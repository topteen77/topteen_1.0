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primary purpose of networking?</w:t>
      </w:r>
    </w:p>
    <w:p>
      <w:pPr>
        <w:pStyle w:val="Normal"/>
      </w:pPr>
      <w:r>
        <w:rPr>
          <w:sz w:val="24"/>
        </w:rPr>
        <w:t>A) To collect business cards</w:t>
      </w:r>
    </w:p>
    <w:p>
      <w:pPr>
        <w:pStyle w:val="Normal"/>
      </w:pPr>
      <w:r>
        <w:rPr>
          <w:sz w:val="24"/>
        </w:rPr>
        <w:t>B) To establish and nurture relationships for support and opportunities</w:t>
      </w:r>
    </w:p>
    <w:p>
      <w:pPr>
        <w:pStyle w:val="Normal"/>
      </w:pPr>
      <w:r>
        <w:rPr>
          <w:sz w:val="24"/>
        </w:rPr>
        <w:t>C) To attend social events</w:t>
      </w:r>
    </w:p>
    <w:p>
      <w:pPr>
        <w:pStyle w:val="Normal"/>
      </w:pPr>
      <w:r>
        <w:rPr>
          <w:sz w:val="24"/>
        </w:rPr>
        <w:t>D) To solely focus on personal interests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To establish and nurture relationships for support and opportunities</w:t>
      </w:r>
    </w:p>
    <w:p>
      <w:pPr>
        <w:pStyle w:val="Normal"/>
      </w:pPr>
      <w:r>
        <w:rPr>
          <w:b/>
          <w:sz w:val="24"/>
        </w:rPr>
        <w:t>Which type of networking focuses on building relationships within a specific career field?</w:t>
      </w:r>
    </w:p>
    <w:p>
      <w:pPr>
        <w:pStyle w:val="Normal"/>
      </w:pPr>
      <w:r>
        <w:rPr>
          <w:sz w:val="24"/>
        </w:rPr>
        <w:t>A) Personal Networking</w:t>
      </w:r>
    </w:p>
    <w:p>
      <w:pPr>
        <w:pStyle w:val="Normal"/>
      </w:pPr>
      <w:r>
        <w:rPr>
          <w:sz w:val="24"/>
        </w:rPr>
        <w:t>B) Professional Networking</w:t>
      </w:r>
    </w:p>
    <w:p>
      <w:pPr>
        <w:pStyle w:val="Normal"/>
      </w:pPr>
      <w:r>
        <w:rPr>
          <w:sz w:val="24"/>
        </w:rPr>
        <w:t>C) Social Networking</w:t>
      </w:r>
    </w:p>
    <w:p>
      <w:pPr>
        <w:pStyle w:val="Normal"/>
      </w:pPr>
      <w:r>
        <w:rPr>
          <w:sz w:val="24"/>
        </w:rPr>
        <w:t>D) Informal Networking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Professional Networking</w:t>
      </w:r>
    </w:p>
    <w:p>
      <w:pPr>
        <w:pStyle w:val="Normal"/>
      </w:pPr>
      <w:r>
        <w:rPr>
          <w:b/>
          <w:sz w:val="24"/>
        </w:rPr>
        <w:t>One of the benefits of networking is:</w:t>
      </w:r>
    </w:p>
    <w:p>
      <w:pPr>
        <w:pStyle w:val="Normal"/>
      </w:pPr>
      <w:r>
        <w:rPr>
          <w:sz w:val="24"/>
        </w:rPr>
        <w:t>A) Decreased visibility in your field</w:t>
      </w:r>
    </w:p>
    <w:p>
      <w:pPr>
        <w:pStyle w:val="Normal"/>
      </w:pPr>
      <w:r>
        <w:rPr>
          <w:sz w:val="24"/>
        </w:rPr>
        <w:t>B) Limited access to job opportunities</w:t>
      </w:r>
    </w:p>
    <w:p>
      <w:pPr>
        <w:pStyle w:val="Normal"/>
      </w:pPr>
      <w:r>
        <w:rPr>
          <w:sz w:val="24"/>
        </w:rPr>
        <w:t>C) Enhanced communication skills</w:t>
      </w:r>
    </w:p>
    <w:p>
      <w:pPr>
        <w:pStyle w:val="Normal"/>
      </w:pPr>
      <w:r>
        <w:rPr>
          <w:sz w:val="24"/>
        </w:rPr>
        <w:t>D) Isolation from peers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Enhanced communication skills</w:t>
      </w:r>
    </w:p>
    <w:p>
      <w:pPr>
        <w:pStyle w:val="Normal"/>
      </w:pPr>
      <w:r>
        <w:rPr>
          <w:b/>
          <w:sz w:val="24"/>
        </w:rPr>
        <w:t>Networking can help students find career opportunities by:</w:t>
      </w:r>
    </w:p>
    <w:p>
      <w:pPr>
        <w:pStyle w:val="Normal"/>
      </w:pPr>
      <w:r>
        <w:rPr>
          <w:sz w:val="24"/>
        </w:rPr>
        <w:t>A) Only applying to advertised jobs</w:t>
      </w:r>
    </w:p>
    <w:p>
      <w:pPr>
        <w:pStyle w:val="Normal"/>
      </w:pPr>
      <w:r>
        <w:rPr>
          <w:sz w:val="24"/>
        </w:rPr>
        <w:t>B) Gaining referrals and insights into unlisted job openings</w:t>
      </w:r>
    </w:p>
    <w:p>
      <w:pPr>
        <w:pStyle w:val="Normal"/>
      </w:pPr>
      <w:r>
        <w:rPr>
          <w:sz w:val="24"/>
        </w:rPr>
        <w:t>C) Avoiding interactions with professionals</w:t>
      </w:r>
    </w:p>
    <w:p>
      <w:pPr>
        <w:pStyle w:val="Normal"/>
      </w:pPr>
      <w:r>
        <w:rPr>
          <w:sz w:val="24"/>
        </w:rPr>
        <w:t>D) Focusing solely on academic performance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Gaining referrals and insights into unlisted job openings</w:t>
      </w:r>
    </w:p>
    <w:p>
      <w:pPr>
        <w:pStyle w:val="Normal"/>
      </w:pPr>
      <w:r>
        <w:rPr>
          <w:b/>
          <w:sz w:val="24"/>
        </w:rPr>
        <w:t>What role does mentorship play in networking?</w:t>
      </w:r>
    </w:p>
    <w:p>
      <w:pPr>
        <w:pStyle w:val="Normal"/>
      </w:pPr>
      <w:r>
        <w:rPr>
          <w:sz w:val="24"/>
        </w:rPr>
        <w:t>A) It creates competition among peers</w:t>
      </w:r>
    </w:p>
    <w:p>
      <w:pPr>
        <w:pStyle w:val="Normal"/>
      </w:pPr>
      <w:r>
        <w:rPr>
          <w:sz w:val="24"/>
        </w:rPr>
        <w:t>B) It provides guidance and support for personal and career development</w:t>
      </w:r>
    </w:p>
    <w:p>
      <w:pPr>
        <w:pStyle w:val="Normal"/>
      </w:pPr>
      <w:r>
        <w:rPr>
          <w:sz w:val="24"/>
        </w:rPr>
        <w:t>C) It limits the number of connections one can make</w:t>
      </w:r>
    </w:p>
    <w:p>
      <w:pPr>
        <w:pStyle w:val="Normal"/>
      </w:pPr>
      <w:r>
        <w:rPr>
          <w:sz w:val="24"/>
        </w:rPr>
        <w:t>D) It is only beneficial for adults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It provides guidance and support for personal and career development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