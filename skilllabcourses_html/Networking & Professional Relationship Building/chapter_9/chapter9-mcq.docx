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</w:t>
      </w:r>
    </w:p>
    <w:p>
      <w:pPr>
        <w:pStyle w:val="Normal"/>
      </w:pPr>
      <w:r>
        <w:rPr>
          <w:sz w:val="24"/>
        </w:rPr>
        <w:t>What does the term "diversity" refer to in the context of networking?</w:t>
      </w:r>
    </w:p>
    <w:p>
      <w:pPr>
        <w:pStyle w:val="Normal"/>
      </w:pPr>
      <w:r>
        <w:rPr>
          <w:sz w:val="24"/>
        </w:rPr>
        <w:t>A) The similarities between individuals in a group</w:t>
      </w:r>
      <w:r>
        <w:rPr>
          <w:sz w:val="24"/>
        </w:rPr>
        <w:br/>
        <w:t>B) The variety of differences among individuals, including race, gender, and experiences</w:t>
      </w:r>
      <w:r>
        <w:rPr>
          <w:sz w:val="24"/>
        </w:rPr>
        <w:br/>
        <w:t>C) The number of people in a networking event</w:t>
      </w:r>
      <w:r>
        <w:rPr>
          <w:sz w:val="24"/>
        </w:rPr>
        <w:br/>
        <w:t>D) The ability to communicate effectively with anyone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 variety of differences among individuals, including race, gender, and experiences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</w:p>
    <w:p>
      <w:pPr>
        <w:pStyle w:val="Normal"/>
      </w:pPr>
      <w:r>
        <w:rPr>
          <w:sz w:val="24"/>
        </w:rPr>
        <w:t>Why is diversity important in networking?</w:t>
      </w:r>
    </w:p>
    <w:p>
      <w:pPr>
        <w:pStyle w:val="Normal"/>
      </w:pPr>
      <w:r>
        <w:rPr>
          <w:sz w:val="24"/>
        </w:rPr>
        <w:t>A) It makes conversations easier and less complex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enhances creativity and innovation by combining different perspectives</w:t>
      </w:r>
      <w:r>
        <w:rPr>
          <w:sz w:val="24"/>
        </w:rPr>
        <w:br/>
        <w:t>C) It ensures that everyone agrees on all topics</w:t>
      </w:r>
      <w:r>
        <w:rPr>
          <w:sz w:val="24"/>
        </w:rPr>
        <w:br/>
        <w:t>D) It limits the number of connections you can make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enhances creativity and innovation by combining different perspectives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</w:p>
    <w:p>
      <w:pPr>
        <w:pStyle w:val="Normal"/>
      </w:pPr>
      <w:r>
        <w:rPr>
          <w:sz w:val="24"/>
        </w:rPr>
        <w:t>Which of the following is a strategy for building inclusive networks?</w:t>
      </w:r>
    </w:p>
    <w:p>
      <w:pPr>
        <w:pStyle w:val="Normal"/>
      </w:pPr>
      <w:r>
        <w:rPr>
          <w:sz w:val="24"/>
        </w:rPr>
        <w:t>A) Only connecting with people who share your background</w:t>
      </w:r>
      <w:r>
        <w:rPr>
          <w:sz w:val="24"/>
        </w:rPr>
        <w:br/>
        <w:t>B) Hosting events that celebrate diversity and encourage participation from everyone</w:t>
      </w:r>
      <w:r>
        <w:rPr>
          <w:sz w:val="24"/>
        </w:rPr>
        <w:br/>
      </w:r>
      <w:r>
        <w:rPr>
          <w:sz w:val="24"/>
        </w:rPr>
        <w:t>C) Avoiding conversations about cultural differences</w:t>
      </w:r>
      <w:r>
        <w:rPr>
          <w:sz w:val="24"/>
        </w:rPr>
        <w:br/>
        <w:t>D) Focusing solely on professional qualifications when networking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Hosting events that celebrate diversity and encourage participation from everyone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</w:p>
    <w:p>
      <w:pPr>
        <w:pStyle w:val="Normal"/>
      </w:pPr>
      <w:r>
        <w:rPr>
          <w:sz w:val="24"/>
        </w:rPr>
        <w:t>What is one way to show respect when networking with individuals from different cultures?</w:t>
      </w:r>
    </w:p>
    <w:p>
      <w:pPr>
        <w:pStyle w:val="Normal"/>
      </w:pPr>
      <w:r>
        <w:rPr>
          <w:sz w:val="24"/>
        </w:rPr>
        <w:t>A) Making assumptions based on stereotypes</w:t>
      </w:r>
      <w:r>
        <w:rPr>
          <w:sz w:val="24"/>
        </w:rPr>
        <w:br/>
        <w:t xml:space="preserve">B) </w:t>
      </w:r>
      <w:r>
        <w:rPr>
          <w:sz w:val="24"/>
        </w:rPr>
        <w:t>Listening</w:t>
      </w:r>
      <w:r>
        <w:rPr>
          <w:sz w:val="24"/>
        </w:rPr>
        <w:t xml:space="preserve"> actively and allowing others to share their experiences</w:t>
      </w:r>
      <w:r>
        <w:rPr>
          <w:sz w:val="24"/>
        </w:rPr>
        <w:br/>
        <w:t>C) Dominating the conversation to express your own views</w:t>
      </w:r>
      <w:r>
        <w:rPr>
          <w:sz w:val="24"/>
        </w:rPr>
        <w:br/>
        <w:t>D) Ignoring cultural differences altogether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Listening actively and allowing others to share their experiences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</w:p>
    <w:p>
      <w:pPr>
        <w:pStyle w:val="Normal"/>
      </w:pPr>
      <w:r>
        <w:rPr>
          <w:sz w:val="24"/>
        </w:rPr>
        <w:t>What is a benefit of having a diverse network?</w:t>
      </w:r>
    </w:p>
    <w:p>
      <w:pPr>
        <w:pStyle w:val="Normal"/>
      </w:pPr>
      <w:r>
        <w:rPr>
          <w:sz w:val="24"/>
        </w:rPr>
        <w:t>A) It limits your exposure to new ideas</w:t>
      </w:r>
      <w:r>
        <w:rPr>
          <w:sz w:val="24"/>
        </w:rPr>
        <w:br/>
        <w:t>B) It can lead to improved problem-solving by offering various perspectives</w:t>
      </w:r>
      <w:r>
        <w:rPr>
          <w:sz w:val="24"/>
        </w:rPr>
        <w:br/>
        <w:t>C) It ensures that all members of the network think alike</w:t>
      </w:r>
      <w:r>
        <w:rPr>
          <w:sz w:val="24"/>
        </w:rPr>
        <w:br/>
        <w:t>D) It makes networking events more formal and rigid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can lead to improved problem-solving by offering various perspectives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