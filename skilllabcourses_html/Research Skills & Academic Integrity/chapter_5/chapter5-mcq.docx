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What is a core principle of academic integrity, as discussed in the chapter?</w:t>
      </w:r>
      <w:r>
        <w:rPr>
          <w:sz w:val="24"/>
        </w:rPr>
        <w:br/>
        <w:t>A) Copying others’ work to save time on assignments</w:t>
      </w:r>
      <w:r>
        <w:rPr>
          <w:sz w:val="24"/>
        </w:rPr>
        <w:br/>
        <w:t>B) Being honest, fair, and responsible in your schoolwork</w:t>
      </w:r>
      <w:r>
        <w:rPr>
          <w:sz w:val="24"/>
        </w:rPr>
        <w:br/>
        <w:t>C) Submitting work without citing any sources</w:t>
      </w:r>
      <w:r>
        <w:rPr>
          <w:sz w:val="24"/>
        </w:rPr>
        <w:br/>
        <w:t>D) Only focusing on getting high grades regardless of methods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Being honest, fair, and responsible in your schoolwork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an example of plagiarism, according to the chapter?</w:t>
      </w:r>
      <w:r>
        <w:rPr>
          <w:sz w:val="24"/>
        </w:rPr>
        <w:br/>
        <w:t>A) Quoting a source on “Indian Economy” with proper citation in your essay</w:t>
      </w:r>
      <w:r>
        <w:rPr>
          <w:sz w:val="24"/>
        </w:rPr>
        <w:br/>
        <w:t>B) Rewriting a YouTube video’s ideas on “Best Laptops under ₹30,000” without giving credit</w:t>
      </w:r>
      <w:r>
        <w:rPr>
          <w:sz w:val="24"/>
        </w:rPr>
        <w:br/>
        <w:t>C) Writing an original essay based on your own research and thoughts</w:t>
      </w:r>
      <w:r>
        <w:rPr>
          <w:sz w:val="24"/>
        </w:rPr>
        <w:br/>
        <w:t xml:space="preserve">D) Mentioning a friend’s idea in a project with their permission and a </w:t>
      </w:r>
      <w:r>
        <w:rPr>
          <w:sz w:val="24"/>
        </w:rPr>
        <w:t>shoutout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Rewriting a YouTube video’s ideas on “Best Laptops under ₹30,000” without giving credit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key aspect of the ethical use of information and ideas, as explained in the chapter?</w:t>
      </w:r>
      <w:r>
        <w:rPr>
          <w:sz w:val="24"/>
        </w:rPr>
        <w:br/>
        <w:t>A) Using others’ work without mentioning them to make your project look original</w:t>
      </w:r>
      <w:r>
        <w:rPr>
          <w:sz w:val="24"/>
        </w:rPr>
        <w:br/>
        <w:t>B) Giving credit to creators through citations or mentions when using their content</w:t>
      </w:r>
      <w:r>
        <w:rPr>
          <w:sz w:val="24"/>
        </w:rPr>
        <w:br/>
        <w:t>C) Only using your own ideas without ever referencing external sources</w:t>
      </w:r>
      <w:r>
        <w:rPr>
          <w:sz w:val="24"/>
        </w:rPr>
        <w:br/>
        <w:t>D) Copying exact paragraphs from websites to improve your writing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Giving credit to creators through citations or mentions when using their content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How can honesty </w:t>
      </w:r>
      <w:r>
        <w:rPr>
          <w:b/>
          <w:sz w:val="24"/>
        </w:rPr>
        <w:t>be</w:t>
      </w:r>
      <w:r>
        <w:rPr>
          <w:b/>
          <w:sz w:val="24"/>
        </w:rPr>
        <w:t xml:space="preserve"> demonstrated in academic collaboration, based on the chapter’s guidance?</w:t>
      </w:r>
      <w:r>
        <w:rPr>
          <w:sz w:val="24"/>
        </w:rPr>
        <w:br/>
        <w:t>A) Letting one teammate do all the work while claiming equal credit</w:t>
      </w:r>
      <w:r>
        <w:rPr>
          <w:sz w:val="24"/>
        </w:rPr>
        <w:br/>
        <w:t>B) Contributing fairly to group tasks and clearly defining each person’s role</w:t>
      </w:r>
      <w:r>
        <w:rPr>
          <w:sz w:val="24"/>
        </w:rPr>
        <w:br/>
        <w:t>C) Copying a teammate’s ideas without acknowledging their input</w:t>
      </w:r>
      <w:r>
        <w:rPr>
          <w:sz w:val="24"/>
        </w:rPr>
        <w:br/>
        <w:t>D) Avoiding group work entirely to ensure individual honesty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Contributing fairly to group tasks and clearly defining each person’s role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