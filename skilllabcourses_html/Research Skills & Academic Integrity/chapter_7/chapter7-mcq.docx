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a key step to avoid plagiarism when paraphrasing or summarizing, as discussed in the chapter?</w:t>
      </w:r>
      <w:r>
        <w:rPr>
          <w:sz w:val="24"/>
        </w:rPr>
        <w:br/>
        <w:t>A) Changing just a few words without understanding the original idea</w:t>
      </w:r>
      <w:r>
        <w:rPr>
          <w:sz w:val="24"/>
        </w:rPr>
        <w:br/>
        <w:t xml:space="preserve">B) </w:t>
      </w:r>
      <w:r>
        <w:rPr>
          <w:sz w:val="24"/>
        </w:rPr>
        <w:t>Rewriting</w:t>
      </w:r>
      <w:r>
        <w:rPr>
          <w:sz w:val="24"/>
        </w:rPr>
        <w:t xml:space="preserve"> the content in your own words and citing the source</w:t>
      </w:r>
      <w:r>
        <w:rPr>
          <w:sz w:val="24"/>
        </w:rPr>
        <w:br/>
        <w:t>C) Copying the original text and adding quotation marks</w:t>
      </w:r>
      <w:r>
        <w:rPr>
          <w:sz w:val="24"/>
        </w:rPr>
        <w:br/>
        <w:t>D) Using the idea without mentioning where it came from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Rewriting the content in your own words and citing the source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When should you use a direct quote in your writing, according to the chapter?</w:t>
      </w:r>
      <w:r>
        <w:rPr>
          <w:sz w:val="24"/>
        </w:rPr>
        <w:br/>
        <w:t>A) For every piece of information you find from a source</w:t>
      </w:r>
      <w:r>
        <w:rPr>
          <w:sz w:val="24"/>
        </w:rPr>
        <w:br/>
        <w:t>B) Only when the original wording is impactful or precise and worth highlighting</w:t>
      </w:r>
      <w:r>
        <w:rPr>
          <w:sz w:val="24"/>
        </w:rPr>
        <w:br/>
        <w:t>C) Whenever you want to make your essay longer</w:t>
      </w:r>
      <w:r>
        <w:rPr>
          <w:sz w:val="24"/>
        </w:rPr>
        <w:br/>
        <w:t>D) When you don’t have time to paraphrase or summarize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Only when the original wording is impactful or precise and worth highlighting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an effective way to integrate sources into your writing, as explained in the chapter?</w:t>
      </w:r>
      <w:r>
        <w:rPr>
          <w:sz w:val="24"/>
        </w:rPr>
        <w:br/>
        <w:t>A) Copying large sections of text without any citation</w:t>
      </w:r>
      <w:r>
        <w:rPr>
          <w:sz w:val="24"/>
        </w:rPr>
        <w:br/>
        <w:t xml:space="preserve">B) </w:t>
      </w:r>
      <w:r>
        <w:rPr>
          <w:sz w:val="24"/>
        </w:rPr>
        <w:t>Using</w:t>
      </w:r>
      <w:r>
        <w:rPr>
          <w:sz w:val="24"/>
        </w:rPr>
        <w:t xml:space="preserve"> signal phrases like “According to” and connecting the source to your own ideas</w:t>
      </w:r>
      <w:r>
        <w:rPr>
          <w:sz w:val="24"/>
        </w:rPr>
        <w:br/>
        <w:t>C) Listing all sources at the end without mentioning them in the text</w:t>
      </w:r>
      <w:r>
        <w:rPr>
          <w:sz w:val="24"/>
        </w:rPr>
        <w:br/>
        <w:t>D) Ignoring sources and focusing only on your opinions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Using signal phrases like “According to” and connecting the source to your own ideas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Which of the following is a common citation mistake to avoid, based on the chapter’s guidance?</w:t>
      </w:r>
      <w:r>
        <w:rPr>
          <w:sz w:val="24"/>
        </w:rPr>
        <w:br/>
        <w:t>A) Citing every borrowed idea or quote immediately after using it</w:t>
      </w:r>
      <w:r>
        <w:rPr>
          <w:sz w:val="24"/>
        </w:rPr>
        <w:br/>
        <w:t xml:space="preserve">B) </w:t>
      </w:r>
      <w:r>
        <w:rPr>
          <w:sz w:val="24"/>
        </w:rPr>
        <w:t>Forgetting</w:t>
      </w:r>
      <w:r>
        <w:rPr>
          <w:sz w:val="24"/>
        </w:rPr>
        <w:t xml:space="preserve"> to include a citation after paraphrasing a source’s idea</w:t>
      </w:r>
      <w:r>
        <w:rPr>
          <w:sz w:val="24"/>
        </w:rPr>
        <w:br/>
        <w:t>C) Double-checking the format of your citation style for accuracy</w:t>
      </w:r>
      <w:r>
        <w:rPr>
          <w:sz w:val="24"/>
        </w:rPr>
        <w:br/>
        <w:t>D) Including full details of the source in your bibliography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Forgetting to include a citation after paraphrasing a source’s idea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