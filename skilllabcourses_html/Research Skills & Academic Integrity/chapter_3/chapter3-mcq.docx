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 What is a key advantage of using databases like JSTOR for research, as discussed in the chapter?</w:t>
      </w:r>
      <w:r>
        <w:rPr>
          <w:sz w:val="24"/>
        </w:rPr>
        <w:br/>
        <w:t>A) They provide free entertainment videos and memes</w:t>
      </w:r>
      <w:r>
        <w:rPr>
          <w:sz w:val="24"/>
        </w:rPr>
        <w:br/>
        <w:t>B) They offer access to peer-reviewed studies and articles, often through school subscriptions</w:t>
      </w:r>
      <w:r>
        <w:rPr>
          <w:sz w:val="24"/>
        </w:rPr>
        <w:br/>
        <w:t xml:space="preserve">C) They focus only on </w:t>
      </w:r>
      <w:r>
        <w:rPr>
          <w:sz w:val="24"/>
        </w:rPr>
        <w:t>outdated</w:t>
      </w:r>
      <w:r>
        <w:rPr>
          <w:sz w:val="24"/>
        </w:rPr>
        <w:t xml:space="preserve"> information from the past decade</w:t>
      </w:r>
      <w:r>
        <w:rPr>
          <w:sz w:val="24"/>
        </w:rPr>
        <w:br/>
        <w:t>D) They are mainly used for finding random blog posts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offer access to peer-reviewed studies and articles, often through school subscriptions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How can advanced search techniques on search engines help with research, according to the chapter?</w:t>
      </w:r>
      <w:r>
        <w:rPr>
          <w:sz w:val="24"/>
        </w:rPr>
        <w:br/>
      </w:r>
      <w:r>
        <w:rPr>
          <w:sz w:val="24"/>
        </w:rPr>
        <w:t>A) By increasing the number of irrelevant results to scroll through</w:t>
      </w:r>
      <w:r>
        <w:rPr>
          <w:sz w:val="24"/>
        </w:rPr>
        <w:br/>
        <w:t>B) By using tools like quotation marks and “site:” to find specific, relevant information faster</w:t>
      </w:r>
      <w:r>
        <w:rPr>
          <w:sz w:val="24"/>
        </w:rPr>
        <w:br/>
        <w:t>C) By limiting searches to only paid advertisements</w:t>
      </w:r>
      <w:r>
        <w:rPr>
          <w:sz w:val="24"/>
        </w:rPr>
        <w:br/>
        <w:t>D) By automatically downloading unrelated apps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using tools like quotation marks and “site:” to find specific, relevant information faster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a sign of bias in a source when evaluating information, as mentioned in the chapter?</w:t>
      </w:r>
      <w:r>
        <w:rPr>
          <w:sz w:val="24"/>
        </w:rPr>
        <w:br/>
        <w:t>A) The source uses neutral language and presents multiple perspectives</w:t>
      </w:r>
      <w:r>
        <w:rPr>
          <w:sz w:val="24"/>
        </w:rPr>
        <w:br/>
        <w:t>B) The source includes data and citations from credible studies</w:t>
      </w:r>
      <w:r>
        <w:rPr>
          <w:sz w:val="24"/>
        </w:rPr>
        <w:br/>
        <w:t>C) The source pushes a single viewpoint with loaded words like “horrible” without evidence</w:t>
      </w:r>
      <w:r>
        <w:rPr>
          <w:sz w:val="24"/>
        </w:rPr>
        <w:br/>
        <w:t>D) The source is published on a government or educational website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The source pushes a single viewpoint with loaded words like “horrible” without evidence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Why is cross-referencing important in the research process, based on the chapter’s explanation?</w:t>
      </w:r>
      <w:r>
        <w:rPr>
          <w:sz w:val="24"/>
        </w:rPr>
        <w:br/>
        <w:t>A) It ensures you only use one source for all your information</w:t>
      </w:r>
      <w:r>
        <w:rPr>
          <w:sz w:val="24"/>
        </w:rPr>
        <w:br/>
        <w:t>B) It helps confirm the accuracy of information by comparing it across multiple reliable sources</w:t>
      </w:r>
      <w:r>
        <w:rPr>
          <w:sz w:val="24"/>
        </w:rPr>
        <w:br/>
        <w:t>C) It focuses on finding the most biased sources to balance opinions</w:t>
      </w:r>
      <w:r>
        <w:rPr>
          <w:sz w:val="24"/>
        </w:rPr>
        <w:br/>
        <w:t>D) It guarantees that all sources will disagree with each other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confirm the accuracy of information by comparing it across multiple reliable sources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