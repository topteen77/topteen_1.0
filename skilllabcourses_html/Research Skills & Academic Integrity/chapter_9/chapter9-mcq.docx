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the purpose of a strong introduction in a research paper or project, as discussed in the chapter?</w:t>
      </w:r>
      <w:r>
        <w:rPr>
          <w:sz w:val="24"/>
        </w:rPr>
        <w:br/>
        <w:t>A) To list all references and sources upfront</w:t>
      </w:r>
      <w:r>
        <w:rPr>
          <w:sz w:val="24"/>
        </w:rPr>
        <w:br/>
        <w:t>B) To hook the reader and explain what the paper will cover</w:t>
      </w:r>
      <w:r>
        <w:rPr>
          <w:sz w:val="24"/>
        </w:rPr>
        <w:br/>
        <w:t>C) To summarize the conclusion immediately</w:t>
      </w:r>
      <w:r>
        <w:rPr>
          <w:sz w:val="24"/>
        </w:rPr>
        <w:br/>
        <w:t>D) To include random facts unrelated to the topic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hook the reader and explain what the paper will cover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According to the chapter, what is a key tip for creating effective visual aids like charts or slides?</w:t>
      </w:r>
      <w:r>
        <w:rPr>
          <w:sz w:val="24"/>
        </w:rPr>
        <w:br/>
        <w:t>A) Cram as much data as possible into one visual</w:t>
      </w:r>
      <w:r>
        <w:rPr>
          <w:sz w:val="24"/>
        </w:rPr>
        <w:br/>
        <w:t xml:space="preserve">B) Use bright, clashing </w:t>
      </w:r>
      <w:r>
        <w:rPr>
          <w:sz w:val="24"/>
        </w:rPr>
        <w:t>colors</w:t>
      </w:r>
      <w:r>
        <w:rPr>
          <w:sz w:val="24"/>
        </w:rPr>
        <w:t xml:space="preserve"> to grab attention</w:t>
      </w:r>
      <w:r>
        <w:rPr>
          <w:sz w:val="24"/>
        </w:rPr>
        <w:br/>
        <w:t xml:space="preserve">C) Keep it clear and simple with </w:t>
      </w:r>
      <w:r>
        <w:rPr>
          <w:sz w:val="24"/>
        </w:rPr>
        <w:t>labeled</w:t>
      </w:r>
      <w:r>
        <w:rPr>
          <w:sz w:val="24"/>
        </w:rPr>
        <w:t xml:space="preserve"> elements</w:t>
      </w:r>
      <w:r>
        <w:rPr>
          <w:sz w:val="24"/>
        </w:rPr>
        <w:br/>
        <w:t>D) Avoid crediting sources for images or data used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Keep it clear and simple with </w:t>
      </w:r>
      <w:r>
        <w:rPr>
          <w:sz w:val="24"/>
        </w:rPr>
        <w:t>labeled</w:t>
      </w:r>
      <w:r>
        <w:rPr>
          <w:sz w:val="24"/>
        </w:rPr>
        <w:t xml:space="preserve"> elements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one way to build confidence when delivering an oral presentation, based on the chapter’s advice?</w:t>
      </w:r>
      <w:r>
        <w:rPr>
          <w:sz w:val="24"/>
        </w:rPr>
        <w:br/>
        <w:t>A) Read directly from your notes without looking at the audience</w:t>
      </w:r>
      <w:r>
        <w:rPr>
          <w:sz w:val="24"/>
        </w:rPr>
        <w:br/>
        <w:t>B) Practice multiple times in front of a mirror or by recording yourself</w:t>
      </w:r>
      <w:r>
        <w:rPr>
          <w:sz w:val="24"/>
        </w:rPr>
        <w:br/>
        <w:t>C) Speak as fast as possible to finish quickly</w:t>
      </w:r>
      <w:r>
        <w:rPr>
          <w:sz w:val="24"/>
        </w:rPr>
        <w:br/>
        <w:t>D) Avoid using any visual aids to keep focus on your words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Practice multiple times in front of a mirror or by recording yourself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How should you respond to feedback or questions after a presentation, according to the chapter?</w:t>
      </w:r>
      <w:r>
        <w:rPr>
          <w:sz w:val="24"/>
        </w:rPr>
        <w:br/>
        <w:t>A) Get defensive and argue if someone critiques your work</w:t>
      </w:r>
      <w:r>
        <w:rPr>
          <w:sz w:val="24"/>
        </w:rPr>
        <w:br/>
        <w:t>B) Ignore questions you don’t know the answer to</w:t>
      </w:r>
      <w:r>
        <w:rPr>
          <w:sz w:val="24"/>
        </w:rPr>
        <w:br/>
        <w:t>C) Listen actively, stay calm, and answer honestly or ask for clarity</w:t>
      </w:r>
      <w:r>
        <w:rPr>
          <w:sz w:val="24"/>
        </w:rPr>
        <w:br/>
        <w:t>D) Dismiss feedback as unimportant to your project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Listen actively, stay calm, and answer honestly or ask for clarity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