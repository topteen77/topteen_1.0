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Why is citation important in academic writing, as discussed in the chapter?</w:t>
      </w:r>
      <w:r>
        <w:rPr>
          <w:sz w:val="24"/>
        </w:rPr>
        <w:br/>
        <w:t>A) It helps you avoid doing your own research for assignments</w:t>
      </w:r>
      <w:r>
        <w:rPr>
          <w:sz w:val="24"/>
        </w:rPr>
        <w:br/>
        <w:t>B) It prevents plagiarism and builds credibility for your work</w:t>
      </w:r>
      <w:r>
        <w:rPr>
          <w:sz w:val="24"/>
        </w:rPr>
        <w:br/>
        <w:t>C) It makes your project look longer without adding content</w:t>
      </w:r>
      <w:r>
        <w:rPr>
          <w:sz w:val="24"/>
        </w:rPr>
        <w:br/>
        <w:t>D) It is only necessary for college students, not high schoolers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prevents plagiarism and builds credibility for your work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citation style is most commonly used for English and humanities subjects like literature, according to the chapter?</w:t>
      </w:r>
      <w:r>
        <w:rPr>
          <w:sz w:val="24"/>
        </w:rPr>
        <w:br/>
        <w:t>A) APA (American Psychological Association</w:t>
      </w:r>
      <w:r>
        <w:rPr>
          <w:sz w:val="24"/>
        </w:rPr>
        <w:t>)</w:t>
      </w:r>
      <w:r>
        <w:rPr>
          <w:sz w:val="24"/>
        </w:rPr>
        <w:br/>
      </w:r>
      <w:r>
        <w:rPr>
          <w:sz w:val="24"/>
        </w:rPr>
        <w:t>B) Chicago (Chicago Manual of Style)</w:t>
      </w:r>
      <w:r>
        <w:rPr>
          <w:sz w:val="24"/>
        </w:rPr>
        <w:br/>
        <w:t>C) MLA (Modern Language Association)</w:t>
      </w:r>
      <w:r>
        <w:rPr>
          <w:sz w:val="24"/>
        </w:rPr>
        <w:br/>
        <w:t>D) Harvard Style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MLA (Modern Language Association)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How would you cite a website in MLA style for a project on “Indian Street Foods under ₹100,” based on the chapter’s guidance?</w:t>
      </w:r>
      <w:r>
        <w:rPr>
          <w:sz w:val="24"/>
        </w:rPr>
        <w:br/>
        <w:t xml:space="preserve">A) Author. </w:t>
      </w:r>
      <w:r>
        <w:rPr>
          <w:sz w:val="24"/>
        </w:rPr>
        <w:t>“Title of Page.”</w:t>
      </w:r>
      <w:r>
        <w:rPr>
          <w:sz w:val="24"/>
        </w:rPr>
        <w:t xml:space="preserve"> </w:t>
      </w:r>
      <w:r>
        <w:rPr>
          <w:i/>
          <w:sz w:val="24"/>
        </w:rPr>
        <w:t>Website Name</w:t>
      </w:r>
      <w:r>
        <w:rPr>
          <w:sz w:val="24"/>
        </w:rPr>
        <w:t>, Day Month Year, URL.</w:t>
      </w:r>
      <w:r>
        <w:rPr>
          <w:sz w:val="24"/>
        </w:rPr>
        <w:br/>
        <w:t>B) Author, Year, Website Name, URL.</w:t>
      </w:r>
      <w:r>
        <w:rPr>
          <w:sz w:val="24"/>
        </w:rPr>
        <w:br/>
        <w:t>C) Website Name, “Title of Page,” Author, Year.</w:t>
      </w:r>
      <w:r>
        <w:rPr>
          <w:sz w:val="24"/>
        </w:rPr>
        <w:br/>
        <w:t>D) URL, Author, “Title of Page,” Day Month Year.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Author. </w:t>
      </w:r>
      <w:r>
        <w:rPr>
          <w:sz w:val="24"/>
        </w:rPr>
        <w:t>“Title of Page.”</w:t>
      </w:r>
      <w:r>
        <w:rPr>
          <w:sz w:val="24"/>
        </w:rPr>
        <w:t xml:space="preserve"> </w:t>
      </w:r>
      <w:r>
        <w:rPr>
          <w:i/>
          <w:sz w:val="24"/>
        </w:rPr>
        <w:t>Website Name</w:t>
      </w:r>
      <w:r>
        <w:rPr>
          <w:sz w:val="24"/>
        </w:rPr>
        <w:t>, Day Month Year, URL.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key tip for using citation generators responsibly, as explained in the chapter?</w:t>
      </w:r>
      <w:r>
        <w:rPr>
          <w:sz w:val="24"/>
        </w:rPr>
        <w:br/>
        <w:t>A) Rely on the tool completely without checking the output</w:t>
      </w:r>
      <w:r>
        <w:rPr>
          <w:sz w:val="24"/>
        </w:rPr>
        <w:br/>
        <w:t>B) Use only paid versions of citation tools for accuracy</w:t>
      </w:r>
      <w:r>
        <w:rPr>
          <w:sz w:val="24"/>
        </w:rPr>
        <w:br/>
        <w:t>C) Double-check the generated citation for errors or missing details</w:t>
      </w:r>
      <w:r>
        <w:rPr>
          <w:sz w:val="24"/>
        </w:rPr>
        <w:br/>
        <w:t>D) Avoid using citation generators since they are always inaccurate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Double-check the generated citation for errors or missing details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