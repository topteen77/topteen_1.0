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</w:t>
      </w:r>
      <w:r>
        <w:rPr/>
        <w:t>CQs</w:t>
      </w:r>
    </w:p>
    <w:p>
      <w:pPr>
        <w:pStyle w:val="Normal"/>
      </w:pPr>
      <w:r>
        <w:rPr>
          <w:b/>
          <w:sz w:val="24"/>
        </w:rPr>
        <w:t>Question 1: What is a key benefit of using the Cornell Method for note-taking, as discussed in the chapter?</w:t>
      </w:r>
      <w:r>
        <w:rPr>
          <w:sz w:val="24"/>
        </w:rPr>
        <w:br/>
        <w:t>A) It focuses on drawing detailed pictures instead of writing notes</w:t>
      </w:r>
      <w:r>
        <w:rPr>
          <w:sz w:val="24"/>
        </w:rPr>
        <w:br/>
        <w:t>B) It organizes notes into sections for keywords, main ideas, and summaries, making review easier</w:t>
      </w:r>
      <w:r>
        <w:rPr>
          <w:sz w:val="24"/>
        </w:rPr>
        <w:br/>
      </w:r>
      <w:r>
        <w:rPr>
          <w:sz w:val="24"/>
        </w:rPr>
        <w:t>C) It requires writing every word from a source without summarizing</w:t>
      </w:r>
      <w:r>
        <w:rPr>
          <w:sz w:val="24"/>
        </w:rPr>
        <w:br/>
        <w:t xml:space="preserve">D) It is only useful for digital note-taking on apps like </w:t>
      </w:r>
      <w:r>
        <w:rPr>
          <w:sz w:val="24"/>
        </w:rPr>
        <w:t>Evernote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It organizes notes into sections for keywords, main ideas, and summaries, making review easier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2: What is the main purpose of creating an annotated bibliography, according to the chapter?</w:t>
      </w:r>
      <w:r>
        <w:rPr>
          <w:sz w:val="24"/>
        </w:rPr>
        <w:br/>
        <w:t>A) To list sources without any additional information for quick reference</w:t>
      </w:r>
      <w:r>
        <w:rPr>
          <w:sz w:val="24"/>
        </w:rPr>
        <w:br/>
        <w:t>B) To provide a summary, evaluation, and relevance of each source used in research</w:t>
      </w:r>
      <w:r>
        <w:rPr>
          <w:sz w:val="24"/>
        </w:rPr>
        <w:br/>
        <w:t>C) To copy and paste full articles into a single document</w:t>
      </w:r>
      <w:r>
        <w:rPr>
          <w:sz w:val="24"/>
        </w:rPr>
        <w:br/>
        <w:t>D) To avoid citing sources properly in a research paper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To provide a summary, evaluation, and relevance of each source used in research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3: How can digital tools like </w:t>
      </w:r>
      <w:r>
        <w:rPr>
          <w:b/>
          <w:sz w:val="24"/>
        </w:rPr>
        <w:t>Zotero</w:t>
      </w:r>
      <w:r>
        <w:rPr>
          <w:b/>
          <w:sz w:val="24"/>
        </w:rPr>
        <w:t xml:space="preserve"> help with research organization, based on the chapter’s explanation?</w:t>
      </w:r>
      <w:r>
        <w:rPr>
          <w:sz w:val="24"/>
        </w:rPr>
        <w:br/>
        <w:t>A) They automatically write essays and reports for students</w:t>
      </w:r>
      <w:r>
        <w:rPr>
          <w:sz w:val="24"/>
        </w:rPr>
        <w:br/>
        <w:t>B) They manage sources, store citations, and auto-format bibliographies, saving time</w:t>
      </w:r>
      <w:r>
        <w:rPr>
          <w:sz w:val="24"/>
        </w:rPr>
        <w:br/>
        <w:t>C) They only work for storing unrelated personal photos and videos</w:t>
      </w:r>
      <w:r>
        <w:rPr>
          <w:sz w:val="24"/>
        </w:rPr>
        <w:br/>
        <w:t>D) They prevent students from accessing online articles and PDFs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They manage sources, store citations, and auto-format bibliographies, saving time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4: What is a recommended strategy to avoid procrastination in research, as mentioned in the chapter?</w:t>
      </w:r>
      <w:r>
        <w:rPr>
          <w:sz w:val="24"/>
        </w:rPr>
        <w:br/>
        <w:t>A) Waiting until the last day before a deadline to start working</w:t>
      </w:r>
      <w:r>
        <w:rPr>
          <w:sz w:val="24"/>
        </w:rPr>
        <w:br/>
        <w:t xml:space="preserve">B) Breaking down tasks into smaller goals with a timeline and using techniques like </w:t>
      </w:r>
      <w:r>
        <w:rPr>
          <w:sz w:val="24"/>
        </w:rPr>
        <w:t>Pomodoro</w:t>
      </w:r>
      <w:r>
        <w:rPr>
          <w:sz w:val="24"/>
        </w:rPr>
        <w:br/>
        <w:t>C) Spending most of the time on social media to relax before starting</w:t>
      </w:r>
      <w:r>
        <w:rPr>
          <w:sz w:val="24"/>
        </w:rPr>
        <w:br/>
        <w:t>D) Ignoring deadlines and working only when feeling motivated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Breaking down tasks into smaller goals with a timeline and using techniques like </w:t>
      </w:r>
      <w:r>
        <w:rPr>
          <w:sz w:val="24"/>
        </w:rPr>
        <w:t>Pomodoro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