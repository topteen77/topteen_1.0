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does the "S" in SMART goal-setting stand for, and why is it important?</w:t>
      </w:r>
      <w:r>
        <w:rPr>
          <w:sz w:val="24"/>
        </w:rPr>
        <w:br/>
        <w:t>a) Simple – It means goals should be easy to understand</w:t>
      </w:r>
      <w:r>
        <w:rPr>
          <w:sz w:val="24"/>
        </w:rPr>
        <w:br/>
        <w:t>b) Specific – It means goals should be clear and exact to give you focus</w:t>
      </w:r>
      <w:r>
        <w:rPr>
          <w:sz w:val="24"/>
        </w:rPr>
        <w:br/>
        <w:t>c) Strong – It means goals should be tough to challenge you</w:t>
      </w:r>
      <w:r>
        <w:rPr>
          <w:sz w:val="24"/>
        </w:rPr>
        <w:br/>
        <w:t>d) Short – It means goals should take little time to finish</w:t>
      </w:r>
      <w:r>
        <w:rPr>
          <w:sz w:val="24"/>
        </w:rPr>
        <w:br/>
      </w:r>
      <w:r>
        <w:rPr>
          <w:b/>
          <w:sz w:val="24"/>
        </w:rPr>
        <w:t>Correct Answer: b) Specific – It means goals should be clear and exact to give you focus</w:t>
      </w:r>
    </w:p>
    <w:p>
      <w:pPr>
        <w:pStyle w:val="Normal"/>
      </w:pPr>
      <w:r>
        <w:rPr>
          <w:b/>
          <w:sz w:val="24"/>
        </w:rPr>
        <w:t>How do school choices connect to future career pathways?</w:t>
      </w:r>
      <w:r>
        <w:rPr>
          <w:sz w:val="24"/>
        </w:rPr>
        <w:br/>
        <w:t>a) School choices don’t affect careers at all</w:t>
      </w:r>
      <w:r>
        <w:rPr>
          <w:sz w:val="24"/>
        </w:rPr>
        <w:br/>
        <w:t>b) School subjects and activities build skills and open doors to job opportunities</w:t>
      </w:r>
      <w:r>
        <w:rPr>
          <w:sz w:val="24"/>
        </w:rPr>
        <w:br/>
        <w:t>c) Only high grades in school matter for getting a job</w:t>
      </w:r>
      <w:r>
        <w:rPr>
          <w:sz w:val="24"/>
        </w:rPr>
        <w:br/>
        <w:t>d) School is only important for making friends, not careers</w:t>
      </w:r>
      <w:r>
        <w:rPr>
          <w:sz w:val="24"/>
        </w:rPr>
        <w:br/>
      </w:r>
      <w:r>
        <w:rPr>
          <w:b/>
          <w:sz w:val="24"/>
        </w:rPr>
        <w:t>Correct Answer: b) School subjects and activities build skills and open doors to job opportunities</w:t>
      </w:r>
    </w:p>
    <w:p>
      <w:pPr>
        <w:pStyle w:val="Normal"/>
      </w:pPr>
      <w:r>
        <w:rPr>
          <w:b/>
          <w:sz w:val="24"/>
        </w:rPr>
        <w:t>Why is finding a mentor or support important for planning your future?</w:t>
      </w:r>
      <w:r>
        <w:rPr>
          <w:sz w:val="24"/>
        </w:rPr>
        <w:br/>
        <w:t>a) Mentors do all the planning for you so you don’t have to think</w:t>
      </w:r>
      <w:r>
        <w:rPr>
          <w:sz w:val="24"/>
        </w:rPr>
        <w:br/>
        <w:t>b) Mentors give advice and encouragement to help with decisions and growth</w:t>
      </w:r>
      <w:r>
        <w:rPr>
          <w:sz w:val="24"/>
        </w:rPr>
        <w:br/>
        <w:t>c) Only mentors can choose your career for you</w:t>
      </w:r>
      <w:r>
        <w:rPr>
          <w:sz w:val="24"/>
        </w:rPr>
        <w:br/>
        <w:t>d) Mentors are only helpful if they give you money for goals</w:t>
      </w:r>
      <w:r>
        <w:rPr>
          <w:sz w:val="24"/>
        </w:rPr>
        <w:br/>
      </w:r>
      <w:r>
        <w:rPr>
          <w:b/>
          <w:sz w:val="24"/>
        </w:rPr>
        <w:t>Correct Answer: b) Mentors give advice and encouragement to help with decisions and growth</w:t>
      </w:r>
    </w:p>
    <w:p>
      <w:pPr>
        <w:pStyle w:val="Normal"/>
      </w:pPr>
      <w:r>
        <w:rPr>
          <w:b/>
          <w:sz w:val="24"/>
        </w:rPr>
        <w:t>What is a key part of creating a future roadmap?</w:t>
      </w:r>
      <w:r>
        <w:rPr>
          <w:sz w:val="24"/>
        </w:rPr>
        <w:br/>
        <w:t>a) Guessing what might happen without making any plans</w:t>
      </w:r>
      <w:r>
        <w:rPr>
          <w:sz w:val="24"/>
        </w:rPr>
        <w:br/>
        <w:t>b) Listing dreams and goals, then planning small steps and skills to reach them</w:t>
      </w:r>
      <w:r>
        <w:rPr>
          <w:sz w:val="24"/>
        </w:rPr>
        <w:br/>
        <w:t>c) Only focusing on what you want right now, not later</w:t>
      </w:r>
      <w:r>
        <w:rPr>
          <w:sz w:val="24"/>
        </w:rPr>
        <w:br/>
        <w:t>d) Waiting for someone else to make a plan for you</w:t>
      </w:r>
      <w:r>
        <w:rPr>
          <w:sz w:val="24"/>
        </w:rPr>
        <w:br/>
      </w:r>
      <w:r>
        <w:rPr>
          <w:b/>
          <w:sz w:val="24"/>
        </w:rPr>
        <w:t>Correct Answer: b) Listing dreams and goals, then planning small steps and skills to reach them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