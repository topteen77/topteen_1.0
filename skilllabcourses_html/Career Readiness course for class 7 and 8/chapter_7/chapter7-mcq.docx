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key digital skill for learning and communication?</w:t>
      </w:r>
      <w:r>
        <w:rPr>
          <w:sz w:val="24"/>
        </w:rPr>
        <w:br/>
        <w:t>A) Playing video games online</w:t>
      </w:r>
      <w:r>
        <w:rPr>
          <w:sz w:val="24"/>
        </w:rPr>
        <w:br/>
        <w:t>B) Using tools like Google Docs for schoolwork</w:t>
      </w:r>
      <w:r>
        <w:rPr>
          <w:sz w:val="24"/>
        </w:rPr>
        <w:br/>
        <w:t>C) Watching movies on a tablet</w:t>
      </w:r>
      <w:r>
        <w:rPr>
          <w:sz w:val="24"/>
        </w:rPr>
        <w:br/>
        <w:t>D) Buying apps from a store</w:t>
      </w:r>
      <w:r>
        <w:rPr>
          <w:sz w:val="24"/>
        </w:rPr>
        <w:br/>
      </w:r>
      <w:r>
        <w:rPr>
          <w:b/>
          <w:sz w:val="24"/>
        </w:rPr>
        <w:t>Correct Answer: B) Using tools like Google Docs for schoolwork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tech career that involves creating visuals for websites or apps?</w:t>
      </w:r>
      <w:r>
        <w:rPr>
          <w:sz w:val="24"/>
        </w:rPr>
        <w:br/>
        <w:t>A) Robotics Engineer</w:t>
      </w:r>
      <w:r>
        <w:rPr>
          <w:sz w:val="24"/>
        </w:rPr>
        <w:br/>
        <w:t xml:space="preserve">B) </w:t>
      </w:r>
      <w:r>
        <w:rPr>
          <w:sz w:val="24"/>
        </w:rPr>
        <w:t>Cybersecurity</w:t>
      </w:r>
      <w:r>
        <w:rPr>
          <w:sz w:val="24"/>
        </w:rPr>
        <w:t xml:space="preserve"> Specialist</w:t>
      </w:r>
      <w:r>
        <w:rPr>
          <w:sz w:val="24"/>
        </w:rPr>
        <w:br/>
        <w:t>C) Digital Designer</w:t>
      </w:r>
      <w:r>
        <w:rPr>
          <w:sz w:val="24"/>
        </w:rPr>
        <w:br/>
        <w:t>D) Game Programmer</w:t>
      </w:r>
      <w:r>
        <w:rPr>
          <w:sz w:val="24"/>
        </w:rPr>
        <w:br/>
      </w:r>
      <w:r>
        <w:rPr>
          <w:b/>
          <w:sz w:val="24"/>
        </w:rPr>
        <w:t>Correct Answer: C) Digital Designer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  <w:t>Why is lifelong learning important in a technology-driven world?</w:t>
      </w:r>
      <w:r>
        <w:rPr>
          <w:sz w:val="24"/>
        </w:rPr>
        <w:br/>
        <w:t>A) It helps you avoid using new technology</w:t>
      </w:r>
      <w:r>
        <w:rPr>
          <w:sz w:val="24"/>
        </w:rPr>
        <w:br/>
        <w:t>B) It ensures you keep up with changing job skills and trends</w:t>
      </w:r>
      <w:r>
        <w:rPr>
          <w:sz w:val="24"/>
        </w:rPr>
        <w:br/>
        <w:t>C) It means you only need to learn once in school</w:t>
      </w:r>
      <w:r>
        <w:rPr>
          <w:sz w:val="24"/>
        </w:rPr>
        <w:br/>
        <w:t>D) It prevents technology from changing too fast</w:t>
      </w:r>
      <w:r>
        <w:rPr>
          <w:sz w:val="24"/>
        </w:rPr>
        <w:br/>
      </w:r>
      <w:r>
        <w:rPr>
          <w:b/>
          <w:sz w:val="24"/>
        </w:rPr>
        <w:t>Correct Answer: B) It ensures you keep up with changing job skills and trends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good rule to follow for online safety?</w:t>
      </w:r>
      <w:r>
        <w:rPr>
          <w:sz w:val="24"/>
        </w:rPr>
        <w:br/>
        <w:t>A) Share your password with friends so they can help you</w:t>
      </w:r>
      <w:r>
        <w:rPr>
          <w:sz w:val="24"/>
        </w:rPr>
        <w:br/>
        <w:t>B) Post anything you want since it disappears after a day</w:t>
      </w:r>
      <w:r>
        <w:rPr>
          <w:sz w:val="24"/>
        </w:rPr>
        <w:br/>
        <w:t>C) Think before you post and avoid sharing personal information</w:t>
      </w:r>
      <w:r>
        <w:rPr>
          <w:sz w:val="24"/>
        </w:rPr>
        <w:br/>
        <w:t>D) Talk to strangers online to make new friends</w:t>
      </w:r>
      <w:r>
        <w:rPr>
          <w:sz w:val="24"/>
        </w:rPr>
        <w:br/>
      </w:r>
      <w:r>
        <w:rPr>
          <w:b/>
          <w:sz w:val="24"/>
        </w:rPr>
        <w:t>Correct Answer: C) Think before you post and avoid sharing personal information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