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What is a helpful way to manage your emotions when you feel upset?</w:t>
      </w:r>
      <w:r>
        <w:rPr>
          <w:sz w:val="24"/>
        </w:rPr>
        <w:br/>
        <w:t>a) Ignore how you feel and pretend everything is fine</w:t>
      </w:r>
      <w:r>
        <w:rPr>
          <w:sz w:val="24"/>
        </w:rPr>
        <w:br/>
        <w:t>b) Yell at someone to let out your frustration</w:t>
      </w:r>
      <w:r>
        <w:rPr>
          <w:sz w:val="24"/>
        </w:rPr>
        <w:br/>
        <w:t>c) Take a deep breath and pause before reacting</w:t>
      </w:r>
      <w:r>
        <w:rPr>
          <w:sz w:val="24"/>
        </w:rPr>
        <w:br/>
        <w:t>d) Avoid talking about your feelings with anyone</w:t>
      </w:r>
      <w:r>
        <w:rPr>
          <w:sz w:val="24"/>
        </w:rPr>
        <w:br/>
      </w:r>
      <w:r>
        <w:rPr>
          <w:b/>
          <w:sz w:val="24"/>
        </w:rPr>
        <w:t>Correct Answer: c) Take a deep breath and pause before reacting</w:t>
      </w:r>
    </w:p>
    <w:p>
      <w:pPr>
        <w:pStyle w:val="Normal"/>
      </w:pPr>
      <w:r>
        <w:rPr>
          <w:b/>
          <w:sz w:val="24"/>
        </w:rPr>
        <w:t>How can practicing empathy help build stronger relationships?</w:t>
      </w:r>
      <w:r>
        <w:rPr>
          <w:sz w:val="24"/>
        </w:rPr>
        <w:br/>
        <w:t>a) By showing others you understand their feelings and care about them</w:t>
      </w:r>
      <w:r>
        <w:rPr>
          <w:sz w:val="24"/>
        </w:rPr>
        <w:br/>
        <w:t>b) By telling others what they should feel instead of listening</w:t>
      </w:r>
      <w:r>
        <w:rPr>
          <w:sz w:val="24"/>
        </w:rPr>
        <w:br/>
        <w:t>c) By focusing only on your own feelings and ideas</w:t>
      </w:r>
      <w:r>
        <w:rPr>
          <w:sz w:val="24"/>
        </w:rPr>
        <w:br/>
        <w:t>d) By avoiding conversations with people who are upset</w:t>
      </w:r>
      <w:r>
        <w:rPr>
          <w:sz w:val="24"/>
        </w:rPr>
        <w:br/>
      </w:r>
      <w:r>
        <w:rPr>
          <w:b/>
          <w:sz w:val="24"/>
        </w:rPr>
        <w:t>Correct Answer: a) By showing others you understand their feelings and care about them</w:t>
      </w:r>
    </w:p>
    <w:p>
      <w:pPr>
        <w:pStyle w:val="Normal"/>
      </w:pPr>
      <w:r>
        <w:rPr>
          <w:b/>
          <w:sz w:val="24"/>
        </w:rPr>
        <w:t>What is an effective strategy for handling conflicts with a friend or classmate?</w:t>
      </w:r>
      <w:r>
        <w:rPr>
          <w:sz w:val="24"/>
        </w:rPr>
        <w:br/>
        <w:t>a) Blame the other person for starting the disagreement</w:t>
      </w:r>
      <w:r>
        <w:rPr>
          <w:sz w:val="24"/>
        </w:rPr>
        <w:br/>
        <w:t>b) Refuse to talk about the problem and walk away</w:t>
      </w:r>
      <w:r>
        <w:rPr>
          <w:sz w:val="24"/>
        </w:rPr>
        <w:br/>
        <w:t>c) Listen to their side and use “I” statements to share how you feel</w:t>
      </w:r>
      <w:r>
        <w:rPr>
          <w:sz w:val="24"/>
        </w:rPr>
        <w:br/>
        <w:t>d) Insist on getting your way no matter what they think</w:t>
      </w:r>
      <w:r>
        <w:rPr>
          <w:sz w:val="24"/>
        </w:rPr>
        <w:br/>
      </w:r>
      <w:r>
        <w:rPr>
          <w:b/>
          <w:sz w:val="24"/>
        </w:rPr>
        <w:t>Correct Answer: c) Listen to their side and use “I” statements to share how you feel</w:t>
      </w:r>
    </w:p>
    <w:p>
      <w:pPr>
        <w:pStyle w:val="Normal"/>
      </w:pPr>
      <w:r>
        <w:rPr>
          <w:b/>
          <w:sz w:val="24"/>
        </w:rPr>
        <w:t>Why is creating positive connections important for future careers?</w:t>
      </w:r>
      <w:r>
        <w:rPr>
          <w:sz w:val="24"/>
        </w:rPr>
        <w:br/>
        <w:t>a) It helps you avoid working with others so you can focus on yourself</w:t>
      </w:r>
      <w:r>
        <w:rPr>
          <w:sz w:val="24"/>
        </w:rPr>
        <w:br/>
        <w:t>b) It builds trust and respect, making teamwork easier in any job</w:t>
      </w:r>
      <w:r>
        <w:rPr>
          <w:sz w:val="24"/>
        </w:rPr>
        <w:br/>
        <w:t xml:space="preserve">c) It means you don’t need to be kind or helpful to </w:t>
      </w:r>
      <w:r>
        <w:rPr>
          <w:sz w:val="24"/>
        </w:rPr>
        <w:t>coworkers</w:t>
      </w:r>
      <w:r>
        <w:rPr>
          <w:sz w:val="24"/>
        </w:rPr>
        <w:br/>
        <w:t>d) It only matters in school and not in workplaces</w:t>
      </w:r>
      <w:r>
        <w:rPr>
          <w:sz w:val="24"/>
        </w:rPr>
        <w:br/>
      </w:r>
      <w:r>
        <w:rPr>
          <w:b/>
          <w:sz w:val="24"/>
        </w:rPr>
        <w:t>Correct Answer: b) It builds trust and respect, making teamwork easier in any job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