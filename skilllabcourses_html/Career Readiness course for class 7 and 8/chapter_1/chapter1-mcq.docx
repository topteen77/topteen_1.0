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main purpose of identifying your interests and hobbies?</w:t>
      </w:r>
      <w:r>
        <w:rPr>
          <w:sz w:val="24"/>
        </w:rPr>
        <w:br/>
        <w:t>a) To spend more time playing games</w:t>
      </w:r>
      <w:r>
        <w:rPr>
          <w:sz w:val="24"/>
        </w:rPr>
        <w:br/>
        <w:t>b) To find clues about potential career paths that you might enjoy</w:t>
      </w:r>
      <w:r>
        <w:rPr>
          <w:sz w:val="24"/>
        </w:rPr>
        <w:br/>
        <w:t>c) To avoid doing schoolwork</w:t>
      </w:r>
      <w:r>
        <w:rPr>
          <w:sz w:val="24"/>
        </w:rPr>
        <w:br/>
        <w:t>d) To compete with friends</w:t>
      </w:r>
      <w:r>
        <w:rPr>
          <w:sz w:val="24"/>
        </w:rPr>
        <w:br/>
      </w:r>
      <w:r>
        <w:rPr>
          <w:b/>
          <w:sz w:val="24"/>
        </w:rPr>
        <w:t>Correct Answer: b) To find clues about potential career paths that you might enjoy</w:t>
      </w:r>
    </w:p>
    <w:p>
      <w:pPr>
        <w:pStyle w:val="Normal"/>
      </w:pPr>
      <w:r>
        <w:rPr>
          <w:b/>
          <w:sz w:val="24"/>
        </w:rPr>
        <w:t>How can recognizing your strengths and talents help you in the future?</w:t>
      </w:r>
      <w:r>
        <w:rPr>
          <w:sz w:val="24"/>
        </w:rPr>
        <w:br/>
        <w:t>a) It helps you avoid challenges</w:t>
      </w:r>
      <w:r>
        <w:rPr>
          <w:sz w:val="24"/>
        </w:rPr>
        <w:br/>
        <w:t>b) It builds confidence and guides you toward careers where you can shine</w:t>
      </w:r>
      <w:r>
        <w:rPr>
          <w:sz w:val="24"/>
        </w:rPr>
        <w:br/>
        <w:t>c) It makes you better than others</w:t>
      </w:r>
      <w:r>
        <w:rPr>
          <w:sz w:val="24"/>
        </w:rPr>
        <w:br/>
        <w:t>d) It stops you from trying new things</w:t>
      </w:r>
      <w:r>
        <w:rPr>
          <w:sz w:val="24"/>
        </w:rPr>
        <w:br/>
      </w:r>
      <w:r>
        <w:rPr>
          <w:b/>
          <w:sz w:val="24"/>
        </w:rPr>
        <w:t>Correct Answer: b) It builds confidence and guides you toward careers where you can shine</w:t>
      </w:r>
    </w:p>
    <w:p>
      <w:pPr>
        <w:pStyle w:val="Normal"/>
      </w:pPr>
      <w:r>
        <w:rPr>
          <w:b/>
          <w:sz w:val="24"/>
        </w:rPr>
        <w:t>Why are personality and values important when thinking about careers?</w:t>
      </w:r>
      <w:r>
        <w:rPr>
          <w:sz w:val="24"/>
        </w:rPr>
        <w:br/>
        <w:t>a) They help you choose careers that match who you are and what matters to you</w:t>
      </w:r>
      <w:r>
        <w:rPr>
          <w:sz w:val="24"/>
        </w:rPr>
        <w:br/>
        <w:t>b) They make you change who you are to fit a job</w:t>
      </w:r>
      <w:r>
        <w:rPr>
          <w:sz w:val="24"/>
        </w:rPr>
        <w:br/>
        <w:t>c) They are not important for career choices</w:t>
      </w:r>
      <w:r>
        <w:rPr>
          <w:sz w:val="24"/>
        </w:rPr>
        <w:br/>
        <w:t>d) They only matter to adults</w:t>
      </w:r>
      <w:r>
        <w:rPr>
          <w:sz w:val="24"/>
        </w:rPr>
        <w:br/>
      </w:r>
      <w:r>
        <w:rPr>
          <w:b/>
          <w:sz w:val="24"/>
        </w:rPr>
        <w:t>Correct Answer: a) They help you choose careers that match who you are and what matters to you</w:t>
      </w:r>
    </w:p>
    <w:p>
      <w:pPr>
        <w:pStyle w:val="Normal"/>
      </w:pPr>
      <w:r>
        <w:rPr>
          <w:b/>
          <w:sz w:val="24"/>
        </w:rPr>
        <w:t>What does having a growth mindset mean?</w:t>
      </w:r>
      <w:r>
        <w:rPr>
          <w:sz w:val="24"/>
        </w:rPr>
        <w:br/>
        <w:t>a) Thinking you’re already perfect and don’t need to learn</w:t>
      </w:r>
      <w:r>
        <w:rPr>
          <w:sz w:val="24"/>
        </w:rPr>
        <w:br/>
        <w:t>b) Seeing challenges and mistakes as opportunities to learn and improve</w:t>
      </w:r>
      <w:r>
        <w:rPr>
          <w:sz w:val="24"/>
        </w:rPr>
        <w:br/>
        <w:t>c) Giving up when something is hard</w:t>
      </w:r>
      <w:r>
        <w:rPr>
          <w:sz w:val="24"/>
        </w:rPr>
        <w:br/>
        <w:t>d) Only focusing on things you’re already good at</w:t>
      </w:r>
      <w:r>
        <w:rPr>
          <w:sz w:val="24"/>
        </w:rPr>
        <w:br/>
      </w:r>
      <w:r>
        <w:rPr>
          <w:b/>
          <w:sz w:val="24"/>
        </w:rPr>
        <w:t>Correct Answer: b) Seeing challenges and mistakes as opportunities to learn and improve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