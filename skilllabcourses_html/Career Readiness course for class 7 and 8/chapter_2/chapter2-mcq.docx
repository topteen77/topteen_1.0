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What is the purpose of learning about different industries like healthcare and technology?</w:t>
      </w:r>
      <w:r>
        <w:rPr>
          <w:sz w:val="24"/>
        </w:rPr>
        <w:br/>
        <w:t>a) To focus on only one job right away</w:t>
      </w:r>
      <w:r>
        <w:rPr>
          <w:sz w:val="24"/>
        </w:rPr>
        <w:br/>
        <w:t>b) To see the variety of career fields and connect them to your interests</w:t>
      </w:r>
      <w:r>
        <w:rPr>
          <w:sz w:val="24"/>
        </w:rPr>
        <w:br/>
        <w:t>c) To avoid thinking about careers until you’re older</w:t>
      </w:r>
      <w:r>
        <w:rPr>
          <w:sz w:val="24"/>
        </w:rPr>
        <w:br/>
        <w:t>d) To choose the highest-paying job immediately</w:t>
      </w:r>
      <w:r>
        <w:rPr>
          <w:sz w:val="24"/>
        </w:rPr>
        <w:br/>
      </w:r>
      <w:r>
        <w:rPr>
          <w:b/>
          <w:sz w:val="24"/>
        </w:rPr>
        <w:t>Correct Answer: b) To see the variety of career fields and connect them to your interests</w:t>
      </w:r>
    </w:p>
    <w:p>
      <w:pPr>
        <w:pStyle w:val="Normal"/>
      </w:pPr>
      <w:r>
        <w:rPr>
          <w:b/>
          <w:sz w:val="24"/>
        </w:rPr>
        <w:t>What are career clusters, and why are they helpful?</w:t>
      </w:r>
      <w:r>
        <w:rPr>
          <w:sz w:val="24"/>
        </w:rPr>
        <w:br/>
        <w:t>a) Groups of unrelated jobs that confuse students</w:t>
      </w:r>
      <w:r>
        <w:rPr>
          <w:sz w:val="24"/>
        </w:rPr>
        <w:br/>
        <w:t>b) Groups of related careers, like STEM or business, that show diverse options within an area of interest</w:t>
      </w:r>
      <w:r>
        <w:rPr>
          <w:sz w:val="24"/>
        </w:rPr>
        <w:br/>
        <w:t>c) Lists of jobs that only adults can do</w:t>
      </w:r>
      <w:r>
        <w:rPr>
          <w:sz w:val="24"/>
        </w:rPr>
        <w:br/>
        <w:t>d) Categories of hobbies that don’t relate to work</w:t>
      </w:r>
      <w:r>
        <w:rPr>
          <w:sz w:val="24"/>
        </w:rPr>
        <w:br/>
      </w:r>
      <w:r>
        <w:rPr>
          <w:b/>
          <w:sz w:val="24"/>
        </w:rPr>
        <w:t>Correct Answer: b) Groups of related careers, like STEM or business, that show diverse options within an area of interest</w:t>
      </w:r>
    </w:p>
    <w:p>
      <w:pPr>
        <w:pStyle w:val="Normal"/>
      </w:pPr>
      <w:r>
        <w:rPr>
          <w:b/>
          <w:sz w:val="24"/>
        </w:rPr>
        <w:t xml:space="preserve">How can stories from </w:t>
      </w:r>
      <w:r>
        <w:rPr>
          <w:b/>
          <w:sz w:val="24"/>
        </w:rPr>
        <w:t>professionals</w:t>
      </w:r>
      <w:r>
        <w:rPr>
          <w:b/>
          <w:sz w:val="24"/>
        </w:rPr>
        <w:t xml:space="preserve"> help you think about careers?</w:t>
      </w:r>
      <w:r>
        <w:rPr>
          <w:sz w:val="24"/>
        </w:rPr>
        <w:br/>
        <w:t>a) They show that careers are too hard to achieve</w:t>
      </w:r>
      <w:r>
        <w:rPr>
          <w:sz w:val="24"/>
        </w:rPr>
        <w:br/>
        <w:t>b) They make careers feel real, inspire you, and share challenges and advice</w:t>
      </w:r>
      <w:r>
        <w:rPr>
          <w:sz w:val="24"/>
        </w:rPr>
        <w:br/>
        <w:t>c) They tell you exactly which job to pick</w:t>
      </w:r>
      <w:r>
        <w:rPr>
          <w:sz w:val="24"/>
        </w:rPr>
        <w:br/>
        <w:t>d) They focus only on famous people you can’t relate to</w:t>
      </w:r>
      <w:r>
        <w:rPr>
          <w:sz w:val="24"/>
        </w:rPr>
        <w:br/>
      </w:r>
      <w:r>
        <w:rPr>
          <w:b/>
          <w:sz w:val="24"/>
        </w:rPr>
        <w:t>Correct Answer: b) They make careers feel real, inspire you, and share challenges and advice</w:t>
      </w:r>
    </w:p>
    <w:p>
      <w:pPr>
        <w:pStyle w:val="Normal"/>
      </w:pPr>
      <w:r>
        <w:rPr>
          <w:b/>
          <w:sz w:val="24"/>
        </w:rPr>
        <w:t>Why is it important to challenge career stereotypes?</w:t>
      </w:r>
      <w:r>
        <w:rPr>
          <w:sz w:val="24"/>
        </w:rPr>
        <w:br/>
        <w:t>a) To prove that some jobs are better than others</w:t>
      </w:r>
      <w:r>
        <w:rPr>
          <w:sz w:val="24"/>
        </w:rPr>
        <w:br/>
        <w:t>b) To break down wrong ideas and believe that anyone can pursue any career they’re passionate about</w:t>
      </w:r>
      <w:r>
        <w:rPr>
          <w:sz w:val="24"/>
        </w:rPr>
        <w:br/>
        <w:t>c) To follow what others think about certain jobs</w:t>
      </w:r>
      <w:r>
        <w:rPr>
          <w:sz w:val="24"/>
        </w:rPr>
        <w:br/>
        <w:t>d) To avoid trying new or different careers</w:t>
      </w:r>
      <w:r>
        <w:rPr>
          <w:sz w:val="24"/>
        </w:rPr>
        <w:br/>
      </w:r>
      <w:r>
        <w:rPr>
          <w:b/>
          <w:sz w:val="24"/>
        </w:rPr>
        <w:t>Correct Answer: b) To break down wrong ideas and believe that anyone can pursue any career they’re passionate about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