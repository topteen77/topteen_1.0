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main purpose of job shadowing?</w:t>
      </w:r>
      <w:r>
        <w:rPr>
          <w:sz w:val="24"/>
        </w:rPr>
        <w:br/>
        <w:t>A) To get a paid job immediately</w:t>
      </w:r>
      <w:r>
        <w:rPr>
          <w:sz w:val="24"/>
        </w:rPr>
        <w:br/>
        <w:t>B) To observe professionals and learn about their daily tasks and work environments</w:t>
      </w:r>
      <w:r>
        <w:rPr>
          <w:sz w:val="24"/>
        </w:rPr>
        <w:br/>
        <w:t>C) To teach a professional how to do their job</w:t>
      </w:r>
      <w:r>
        <w:rPr>
          <w:sz w:val="24"/>
        </w:rPr>
        <w:br/>
        <w:t>D) To create a business idea with a team</w:t>
      </w:r>
      <w:r>
        <w:rPr>
          <w:sz w:val="24"/>
        </w:rPr>
        <w:br/>
      </w:r>
      <w:r>
        <w:rPr>
          <w:b/>
          <w:sz w:val="24"/>
        </w:rPr>
        <w:t>Correct Answer: B) To observe professionals and learn about their daily tasks and work environments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participating in a career event?</w:t>
      </w:r>
      <w:r>
        <w:rPr>
          <w:sz w:val="24"/>
        </w:rPr>
        <w:br/>
        <w:t>A) Building a bridge out of straws and tape</w:t>
      </w:r>
      <w:r>
        <w:rPr>
          <w:sz w:val="24"/>
        </w:rPr>
        <w:br/>
        <w:t>B) Writing a journal about a job you like</w:t>
      </w:r>
      <w:r>
        <w:rPr>
          <w:sz w:val="24"/>
        </w:rPr>
        <w:br/>
        <w:t>C) Attending a career fair to talk with different professionals</w:t>
      </w:r>
      <w:r>
        <w:rPr>
          <w:sz w:val="24"/>
        </w:rPr>
        <w:br/>
        <w:t>D) Watching a movie about a specific career</w:t>
      </w:r>
      <w:r>
        <w:rPr>
          <w:sz w:val="24"/>
        </w:rPr>
        <w:br/>
      </w:r>
      <w:r>
        <w:rPr>
          <w:b/>
          <w:sz w:val="24"/>
        </w:rPr>
        <w:t>Correct Answer: C) Attending a career fair to talk with different professionals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benefit of career simulation projects?</w:t>
      </w:r>
      <w:r>
        <w:rPr>
          <w:sz w:val="24"/>
        </w:rPr>
        <w:br/>
        <w:t>A) They allow you to meet guest speakers in person</w:t>
      </w:r>
      <w:r>
        <w:rPr>
          <w:sz w:val="24"/>
        </w:rPr>
        <w:br/>
        <w:t>B) They help you practice real job tasks and build skills through hands-on activities</w:t>
      </w:r>
      <w:r>
        <w:rPr>
          <w:sz w:val="24"/>
        </w:rPr>
        <w:br/>
        <w:t>C) They provide a way to shadow someone online</w:t>
      </w:r>
      <w:r>
        <w:rPr>
          <w:sz w:val="24"/>
        </w:rPr>
        <w:br/>
        <w:t>D) They focus only on writing about careers</w:t>
      </w:r>
      <w:r>
        <w:rPr>
          <w:sz w:val="24"/>
        </w:rPr>
        <w:br/>
      </w:r>
      <w:r>
        <w:rPr>
          <w:b/>
          <w:sz w:val="24"/>
        </w:rPr>
        <w:t>Correct Answer: B) They help you practice real job tasks and build skills through hands-on activities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  <w:t>Why is reflecting on learning experiences important after career exploration activities?</w:t>
      </w:r>
      <w:r>
        <w:rPr>
          <w:sz w:val="24"/>
        </w:rPr>
        <w:br/>
        <w:t>A) It helps you understand what you liked or didn’t like and guides future decisions</w:t>
      </w:r>
      <w:r>
        <w:rPr>
          <w:sz w:val="24"/>
        </w:rPr>
        <w:br/>
        <w:t>B) It ensures you get a job right away</w:t>
      </w:r>
      <w:r>
        <w:rPr>
          <w:sz w:val="24"/>
        </w:rPr>
        <w:br/>
        <w:t>C) It teaches you how to create a business logo</w:t>
      </w:r>
      <w:r>
        <w:rPr>
          <w:sz w:val="24"/>
        </w:rPr>
        <w:br/>
        <w:t>D) It replaces the need to attend career events</w:t>
      </w:r>
      <w:r>
        <w:rPr>
          <w:sz w:val="24"/>
        </w:rPr>
        <w:br/>
      </w:r>
      <w:r>
        <w:rPr>
          <w:b/>
          <w:sz w:val="24"/>
        </w:rPr>
        <w:t>Correct Answer: A) It helps you understand what you liked or didn’t like and guides future decisions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