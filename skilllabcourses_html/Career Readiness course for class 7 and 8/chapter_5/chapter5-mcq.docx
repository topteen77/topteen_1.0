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a key step in managing money through budgeting?</w:t>
      </w:r>
      <w:r>
        <w:rPr>
          <w:sz w:val="24"/>
        </w:rPr>
        <w:br/>
        <w:t>a) Spending all your money as soon as you get it</w:t>
      </w:r>
      <w:r>
        <w:rPr>
          <w:sz w:val="24"/>
        </w:rPr>
        <w:br/>
        <w:t>b) Tracking how much you earn and spend, and planning with categories</w:t>
      </w:r>
      <w:r>
        <w:rPr>
          <w:sz w:val="24"/>
        </w:rPr>
        <w:br/>
        <w:t>c) Only saving money and never spending any</w:t>
      </w:r>
      <w:r>
        <w:rPr>
          <w:sz w:val="24"/>
        </w:rPr>
        <w:br/>
        <w:t>d) Ignoring where your money goes each week</w:t>
      </w:r>
      <w:r>
        <w:rPr>
          <w:sz w:val="24"/>
        </w:rPr>
        <w:br/>
      </w:r>
      <w:r>
        <w:rPr>
          <w:b/>
          <w:sz w:val="24"/>
        </w:rPr>
        <w:t>Correct Answer: b) Tracking how much you earn and spend, and planning with categories</w:t>
      </w:r>
    </w:p>
    <w:p>
      <w:pPr>
        <w:pStyle w:val="Normal"/>
      </w:pPr>
      <w:r>
        <w:rPr>
          <w:b/>
          <w:sz w:val="24"/>
        </w:rPr>
        <w:t>How can you tell the difference between a need and a want when spending money?</w:t>
      </w:r>
      <w:r>
        <w:rPr>
          <w:sz w:val="24"/>
        </w:rPr>
        <w:br/>
        <w:t>a) A need is something fun to have, while a want is something boring</w:t>
      </w:r>
      <w:r>
        <w:rPr>
          <w:sz w:val="24"/>
        </w:rPr>
        <w:br/>
        <w:t>b) A need is something you must have to live, while a want is something you’d like but can live without</w:t>
      </w:r>
      <w:r>
        <w:rPr>
          <w:sz w:val="24"/>
        </w:rPr>
        <w:br/>
        <w:t>c) A need costs more money than a want</w:t>
      </w:r>
      <w:r>
        <w:rPr>
          <w:sz w:val="24"/>
        </w:rPr>
        <w:br/>
        <w:t>d) A want is always more important than a need</w:t>
      </w:r>
      <w:r>
        <w:rPr>
          <w:sz w:val="24"/>
        </w:rPr>
        <w:br/>
      </w:r>
      <w:r>
        <w:rPr>
          <w:b/>
          <w:sz w:val="24"/>
        </w:rPr>
        <w:t>Correct Answer: b) A need is something you must have to live, while a want is something you’d like but can live without</w:t>
      </w:r>
    </w:p>
    <w:p>
      <w:pPr>
        <w:pStyle w:val="Normal"/>
      </w:pPr>
      <w:r>
        <w:rPr>
          <w:b/>
          <w:sz w:val="24"/>
        </w:rPr>
        <w:t>Why is it important to think about income when exploring different careers?</w:t>
      </w:r>
      <w:r>
        <w:rPr>
          <w:sz w:val="24"/>
        </w:rPr>
        <w:br/>
        <w:t>a) Income doesn’t matter when choosing a job</w:t>
      </w:r>
      <w:r>
        <w:rPr>
          <w:sz w:val="24"/>
        </w:rPr>
        <w:br/>
        <w:t>b) Income affects the kind of lifestyle you can afford, like where you live or what you buy</w:t>
      </w:r>
      <w:r>
        <w:rPr>
          <w:sz w:val="24"/>
        </w:rPr>
        <w:br/>
        <w:t>c) Only high-paying jobs are worth considering for a career</w:t>
      </w:r>
      <w:r>
        <w:rPr>
          <w:sz w:val="24"/>
        </w:rPr>
        <w:br/>
        <w:t>d) Income only matters if you don’t like the job</w:t>
      </w:r>
      <w:r>
        <w:rPr>
          <w:sz w:val="24"/>
        </w:rPr>
        <w:br/>
      </w:r>
      <w:r>
        <w:rPr>
          <w:b/>
          <w:sz w:val="24"/>
        </w:rPr>
        <w:t>Correct Answer: b) Income affects the kind of lifestyle you can afford, like where you live or what you buy</w:t>
      </w:r>
    </w:p>
    <w:p>
      <w:pPr>
        <w:pStyle w:val="Normal"/>
      </w:pPr>
      <w:r>
        <w:rPr>
          <w:b/>
          <w:sz w:val="24"/>
        </w:rPr>
        <w:t>What is a helpful way to reach a money goal, like saving for a new toy?</w:t>
      </w:r>
      <w:r>
        <w:rPr>
          <w:sz w:val="24"/>
        </w:rPr>
        <w:br/>
        <w:t>a) Spend money on other things first and save whatever is left</w:t>
      </w:r>
      <w:r>
        <w:rPr>
          <w:sz w:val="24"/>
        </w:rPr>
        <w:br/>
        <w:t>b) Set a clear goal, break it into small saving steps, and track your progress</w:t>
      </w:r>
      <w:r>
        <w:rPr>
          <w:sz w:val="24"/>
        </w:rPr>
        <w:br/>
        <w:t>c) Wait for someone else to buy it for you</w:t>
      </w:r>
      <w:r>
        <w:rPr>
          <w:sz w:val="24"/>
        </w:rPr>
        <w:br/>
        <w:t>d) Forget about the goal if it takes too long to save</w:t>
      </w:r>
      <w:r>
        <w:rPr>
          <w:sz w:val="24"/>
        </w:rPr>
        <w:br/>
      </w:r>
      <w:r>
        <w:rPr>
          <w:b/>
          <w:sz w:val="24"/>
        </w:rPr>
        <w:t>Correct Answer: b) Set a clear goal, break it into small saving steps, and track your progress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