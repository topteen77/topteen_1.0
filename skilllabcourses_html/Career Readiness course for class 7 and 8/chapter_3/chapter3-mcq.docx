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one key part of effective communication?</w:t>
      </w:r>
      <w:r>
        <w:rPr>
          <w:sz w:val="24"/>
        </w:rPr>
        <w:br/>
        <w:t>a) Ignoring others’ ideas to focus on your own</w:t>
      </w:r>
      <w:r>
        <w:rPr>
          <w:sz w:val="24"/>
        </w:rPr>
        <w:br/>
        <w:t>b) Listening actively to understand what someone is saying</w:t>
      </w:r>
      <w:r>
        <w:rPr>
          <w:sz w:val="24"/>
        </w:rPr>
        <w:br/>
        <w:t>c) Speaking as fast as possible to finish quickly</w:t>
      </w:r>
      <w:r>
        <w:rPr>
          <w:sz w:val="24"/>
        </w:rPr>
        <w:br/>
        <w:t>d) Writing without checking for mistakes</w:t>
      </w:r>
      <w:r>
        <w:rPr>
          <w:sz w:val="24"/>
        </w:rPr>
        <w:br/>
      </w:r>
      <w:r>
        <w:rPr>
          <w:b/>
          <w:sz w:val="24"/>
        </w:rPr>
        <w:t>Correct Answer: b) Listening actively to understand what someone is saying</w:t>
      </w:r>
    </w:p>
    <w:p>
      <w:pPr>
        <w:pStyle w:val="Normal"/>
      </w:pPr>
      <w:r>
        <w:rPr>
          <w:b/>
          <w:sz w:val="24"/>
        </w:rPr>
        <w:t>Why is working in teams important for future careers?</w:t>
      </w:r>
      <w:r>
        <w:rPr>
          <w:sz w:val="24"/>
        </w:rPr>
        <w:br/>
        <w:t>a) It allows you to avoid doing any work by letting others take over</w:t>
      </w:r>
      <w:r>
        <w:rPr>
          <w:sz w:val="24"/>
        </w:rPr>
        <w:br/>
        <w:t>b) It helps you collaborate and combine strengths to achieve goals together</w:t>
      </w:r>
      <w:r>
        <w:rPr>
          <w:sz w:val="24"/>
        </w:rPr>
        <w:br/>
        <w:t>c) It means you don’t need to share ideas or listen to others</w:t>
      </w:r>
      <w:r>
        <w:rPr>
          <w:sz w:val="24"/>
        </w:rPr>
        <w:br/>
        <w:t>d) It only matters in school and not in jobs</w:t>
      </w:r>
      <w:r>
        <w:rPr>
          <w:sz w:val="24"/>
        </w:rPr>
        <w:br/>
      </w:r>
      <w:r>
        <w:rPr>
          <w:b/>
          <w:sz w:val="24"/>
        </w:rPr>
        <w:t>Correct Answer: b) It helps you collaborate and combine strengths to achieve goals together</w:t>
      </w:r>
    </w:p>
    <w:p>
      <w:pPr>
        <w:pStyle w:val="Normal"/>
      </w:pPr>
      <w:r>
        <w:rPr>
          <w:b/>
          <w:sz w:val="24"/>
        </w:rPr>
        <w:t>What is a helpful step in thinking critically and solving problems?</w:t>
      </w:r>
      <w:r>
        <w:rPr>
          <w:sz w:val="24"/>
        </w:rPr>
        <w:br/>
        <w:t>a) Choosing the first idea that comes to mind without thinking it through</w:t>
      </w:r>
      <w:r>
        <w:rPr>
          <w:sz w:val="24"/>
        </w:rPr>
        <w:br/>
        <w:t>b) Ignoring the problem and hoping it goes away</w:t>
      </w:r>
      <w:r>
        <w:rPr>
          <w:sz w:val="24"/>
        </w:rPr>
        <w:br/>
        <w:t>c) Brainstorming different options before deciding on a solution</w:t>
      </w:r>
      <w:r>
        <w:rPr>
          <w:sz w:val="24"/>
        </w:rPr>
        <w:br/>
      </w:r>
      <w:r>
        <w:rPr>
          <w:sz w:val="24"/>
        </w:rPr>
        <w:t>d) Only asking others to solve the problem for you</w:t>
      </w:r>
      <w:r>
        <w:rPr>
          <w:sz w:val="24"/>
        </w:rPr>
        <w:br/>
      </w:r>
      <w:r>
        <w:rPr>
          <w:b/>
          <w:sz w:val="24"/>
        </w:rPr>
        <w:t>Correct Answer: c) Brainstorming different options before deciding on a solution</w:t>
      </w:r>
    </w:p>
    <w:p>
      <w:pPr>
        <w:pStyle w:val="Normal"/>
      </w:pPr>
      <w:r>
        <w:rPr>
          <w:b/>
          <w:sz w:val="24"/>
        </w:rPr>
        <w:t>How can managing time and responsibilities help you in school and life?</w:t>
      </w:r>
      <w:r>
        <w:rPr>
          <w:sz w:val="24"/>
        </w:rPr>
        <w:br/>
        <w:t>a) It makes you feel more stressed by planning too much</w:t>
      </w:r>
      <w:r>
        <w:rPr>
          <w:sz w:val="24"/>
        </w:rPr>
        <w:br/>
        <w:t>b) It helps you balance tasks like homework and hobbies so you’re less rushed</w:t>
      </w:r>
      <w:r>
        <w:rPr>
          <w:sz w:val="24"/>
        </w:rPr>
        <w:br/>
        <w:t>c) It means you should focus only on fun activities and ignore chores</w:t>
      </w:r>
      <w:r>
        <w:rPr>
          <w:sz w:val="24"/>
        </w:rPr>
        <w:br/>
        <w:t>d) It’s only useful for adults and not for students</w:t>
      </w:r>
      <w:r>
        <w:rPr>
          <w:sz w:val="24"/>
        </w:rPr>
        <w:br/>
      </w:r>
      <w:r>
        <w:rPr>
          <w:b/>
          <w:sz w:val="24"/>
        </w:rPr>
        <w:t>Correct Answer: b) It helps you balance tasks like homework and hobbies so you’re less rushed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