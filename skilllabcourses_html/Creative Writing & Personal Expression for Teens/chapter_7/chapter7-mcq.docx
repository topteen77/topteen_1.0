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rPr/>
        <w:t>MC</w:t>
      </w:r>
      <w:r>
        <w:rPr/>
        <w:t>Qs</w:t>
      </w:r>
    </w:p>
    <w:p>
      <w:pPr>
        <w:pStyle w:val="Normal"/>
      </w:pPr>
      <w:r>
        <w:rPr>
          <w:b/>
          <w:sz w:val="24"/>
        </w:rPr>
        <w:t>Question 1</w:t>
      </w:r>
      <w:r>
        <w:rPr>
          <w:b/>
          <w:sz w:val="24"/>
        </w:rPr>
        <w:t>:</w:t>
      </w:r>
      <w:r>
        <w:rPr>
          <w:sz w:val="24"/>
        </w:rPr>
        <w:br/>
        <w:t>What is the main purpose of writing with clarity and precision, as discussed in Chapter 7?</w:t>
      </w:r>
      <w:r>
        <w:rPr>
          <w:sz w:val="24"/>
        </w:rPr>
        <w:br/>
        <w:t>A) To use as many fancy words as possible to impress readers</w:t>
      </w:r>
      <w:r>
        <w:rPr>
          <w:sz w:val="24"/>
        </w:rPr>
        <w:br/>
        <w:t>B) To make your message easy to understand and specific to avoid confusion</w:t>
      </w:r>
      <w:r>
        <w:rPr>
          <w:sz w:val="24"/>
        </w:rPr>
        <w:br/>
        <w:t>C) To write long paragraphs that cover every possible detail</w:t>
      </w:r>
      <w:r>
        <w:rPr>
          <w:sz w:val="24"/>
        </w:rPr>
        <w:br/>
        <w:t>D) To focus only on emotional language without worrying about structure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To make your message easy to understand and specific to avoid confusion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2</w:t>
      </w:r>
      <w:r>
        <w:rPr>
          <w:b/>
          <w:sz w:val="24"/>
        </w:rPr>
        <w:t>:</w:t>
      </w:r>
      <w:r>
        <w:rPr>
          <w:sz w:val="24"/>
        </w:rPr>
        <w:br/>
        <w:t>How does understanding your audience and tone help in writing, according to Chapter 7?</w:t>
      </w:r>
      <w:r>
        <w:rPr>
          <w:sz w:val="24"/>
        </w:rPr>
        <w:br/>
      </w:r>
      <w:r>
        <w:rPr>
          <w:sz w:val="24"/>
        </w:rPr>
        <w:t>A) It ensures that everyone will agree with your opinions</w:t>
      </w:r>
      <w:r>
        <w:rPr>
          <w:sz w:val="24"/>
        </w:rPr>
        <w:br/>
        <w:t>B) It helps you adjust your language and attitude to connect better with who you’re writing for</w:t>
      </w:r>
      <w:r>
        <w:rPr>
          <w:sz w:val="24"/>
        </w:rPr>
        <w:br/>
        <w:t>C) It allows you to use the same style for every piece of writing</w:t>
      </w:r>
      <w:r>
        <w:rPr>
          <w:sz w:val="24"/>
        </w:rPr>
        <w:br/>
        <w:t>D) It focuses only on making your writing sound formal regardless of the reader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It helps you adjust your language and attitude to connect better with who you’re writing for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3</w:t>
      </w:r>
      <w:r>
        <w:rPr>
          <w:b/>
          <w:sz w:val="24"/>
        </w:rPr>
        <w:t>:</w:t>
      </w:r>
      <w:r>
        <w:rPr>
          <w:sz w:val="24"/>
        </w:rPr>
        <w:br/>
        <w:t>What is a key tip for giving constructive feedback on someone’s writing, as outlined in Chapter 7?</w:t>
      </w:r>
      <w:r>
        <w:rPr>
          <w:sz w:val="24"/>
        </w:rPr>
        <w:br/>
        <w:t>A) Start by pointing out everything that is wrong with the piece</w:t>
      </w:r>
      <w:r>
        <w:rPr>
          <w:sz w:val="24"/>
        </w:rPr>
        <w:br/>
        <w:t>B) Be vague so you don’t hurt their feelings with specific criticism</w:t>
      </w:r>
      <w:r>
        <w:rPr>
          <w:sz w:val="24"/>
        </w:rPr>
        <w:br/>
        <w:t>C) Begin with something positive before suggesting areas for improvement</w:t>
      </w:r>
      <w:r>
        <w:rPr>
          <w:sz w:val="24"/>
        </w:rPr>
        <w:br/>
        <w:t>D) Avoid offering any suggestions to keep the feedback short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C) Begin with something positive before suggesting areas for improvement</w:t>
      </w:r>
    </w:p>
    <w:p>
      <w:pPr>
        <w:pStyle w:val="Normal"/>
      </w:pPr>
      <w:r>
        <w:rPr>
          <w:sz w:val="24"/>
        </w:rPr>
      </w:r>
    </w:p>
    <w:p>
      <w:pPr>
        <w:pStyle w:val="Normal"/>
      </w:pPr>
      <w:r>
        <w:rPr>
          <w:b/>
          <w:sz w:val="24"/>
        </w:rPr>
        <w:t>Question 4</w:t>
      </w:r>
      <w:r>
        <w:rPr>
          <w:b/>
          <w:sz w:val="24"/>
        </w:rPr>
        <w:t>:</w:t>
      </w:r>
      <w:r>
        <w:rPr>
          <w:sz w:val="24"/>
        </w:rPr>
        <w:br/>
        <w:t>In Chapter 7, what is one strategy for writing a persuasive piece with impact?</w:t>
      </w:r>
      <w:r>
        <w:rPr>
          <w:sz w:val="24"/>
        </w:rPr>
        <w:br/>
        <w:t>A) Focus only on storytelling without considering facts or emotions</w:t>
      </w:r>
      <w:r>
        <w:rPr>
          <w:sz w:val="24"/>
        </w:rPr>
        <w:br/>
        <w:t>B) Use logic, appeal to emotions, and address potential objections to convince your audience</w:t>
      </w:r>
      <w:r>
        <w:rPr>
          <w:sz w:val="24"/>
        </w:rPr>
        <w:br/>
        <w:t>C) Write a long piece to ensure every possible argument is included</w:t>
      </w:r>
      <w:r>
        <w:rPr>
          <w:sz w:val="24"/>
        </w:rPr>
        <w:br/>
        <w:t>D) Avoid mentioning your goal so the audience figures it out on their own</w:t>
      </w:r>
      <w:r>
        <w:rPr>
          <w:sz w:val="24"/>
        </w:rPr>
        <w:br/>
      </w:r>
      <w:r>
        <w:rPr>
          <w:b/>
          <w:sz w:val="24"/>
        </w:rPr>
        <w:t>Correct Answer:</w:t>
      </w:r>
      <w:r>
        <w:rPr>
          <w:sz w:val="24"/>
        </w:rPr>
        <w:t xml:space="preserve"> B) Use logic, appeal to emotions, and address potential objections to convince your audience</w:t>
      </w:r>
    </w:p>
    <w:p>
      <w:pPr>
        <w:pStyle w:val="Normal"/>
      </w:pP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