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The Importance of Revision in Creative Writing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is revision an important step in writing, according to Chapter 8?</w:t>
      </w:r>
      <w:r>
        <w:rPr>
          <w:sz w:val="24"/>
        </w:rPr>
        <w:br/>
        <w:t xml:space="preserve">A) </w:t>
      </w:r>
      <w:r>
        <w:rPr>
          <w:sz w:val="24"/>
        </w:rPr>
        <w:t>It’s</w:t>
      </w:r>
      <w:r>
        <w:rPr>
          <w:sz w:val="24"/>
        </w:rPr>
        <w:t xml:space="preserve"> only about fixing typos and grammar mistakes to avoid embarrassment.</w:t>
      </w:r>
      <w:r>
        <w:rPr>
          <w:sz w:val="24"/>
        </w:rPr>
        <w:br/>
        <w:t xml:space="preserve">B) It helps make your writing clearer, stronger, and </w:t>
      </w:r>
      <w:r>
        <w:rPr>
          <w:sz w:val="24"/>
        </w:rPr>
        <w:t>more true</w:t>
      </w:r>
      <w:r>
        <w:rPr>
          <w:sz w:val="24"/>
        </w:rPr>
        <w:t xml:space="preserve"> to your voice.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a quick way to finish your work without much effort.</w:t>
      </w:r>
      <w:r>
        <w:rPr>
          <w:sz w:val="24"/>
        </w:rPr>
        <w:br/>
        <w:t xml:space="preserve">D) </w:t>
      </w:r>
      <w:r>
        <w:rPr>
          <w:sz w:val="24"/>
        </w:rPr>
        <w:t>It’s</w:t>
      </w:r>
      <w:r>
        <w:rPr>
          <w:sz w:val="24"/>
        </w:rPr>
        <w:t xml:space="preserve"> just for teachers to grade your work better.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make your writing clearer, stronger, and </w:t>
      </w:r>
      <w:r>
        <w:rPr>
          <w:sz w:val="24"/>
        </w:rPr>
        <w:t>more true</w:t>
      </w:r>
      <w:r>
        <w:rPr>
          <w:sz w:val="24"/>
        </w:rPr>
        <w:t xml:space="preserve"> to your voice.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Grammar, Punctuation, and Style Basics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these is the correct way to fix a common grammar mistake in a sentence like “</w:t>
      </w:r>
      <w:r>
        <w:rPr>
          <w:sz w:val="24"/>
        </w:rPr>
        <w:t>Your</w:t>
      </w:r>
      <w:r>
        <w:rPr>
          <w:sz w:val="24"/>
        </w:rPr>
        <w:t xml:space="preserve"> </w:t>
      </w:r>
      <w:r>
        <w:rPr>
          <w:sz w:val="24"/>
        </w:rPr>
        <w:t>gonna</w:t>
      </w:r>
      <w:r>
        <w:rPr>
          <w:sz w:val="24"/>
        </w:rPr>
        <w:t xml:space="preserve"> love this party!”?</w:t>
      </w:r>
      <w:r>
        <w:rPr>
          <w:sz w:val="24"/>
        </w:rPr>
        <w:br/>
        <w:t>A) Change “Your” to “You’re” because it means “you are.”</w:t>
      </w:r>
      <w:r>
        <w:rPr>
          <w:sz w:val="24"/>
        </w:rPr>
        <w:br/>
        <w:t>B) Change “Your” to “Yours” to show possession.</w:t>
      </w:r>
      <w:r>
        <w:rPr>
          <w:sz w:val="24"/>
        </w:rPr>
        <w:br/>
        <w:t>C) Leave it as “Your” because it’s about the party belonging to someone.</w:t>
      </w:r>
      <w:r>
        <w:rPr>
          <w:sz w:val="24"/>
        </w:rPr>
        <w:br/>
        <w:t>D) Add a comma after “Your” to make it clearer.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A) Change “Your” to “You’re” because it means “you are.”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Peer Review and Collaborative Editing</w:t>
      </w:r>
      <w:r>
        <w:rPr>
          <w:sz w:val="24"/>
        </w:rPr>
        <w:br/>
      </w:r>
      <w:r>
        <w:rPr>
          <w:sz w:val="24"/>
        </w:rPr>
        <w:t>What’s</w:t>
      </w:r>
      <w:r>
        <w:rPr>
          <w:sz w:val="24"/>
        </w:rPr>
        <w:t xml:space="preserve"> a good way to give constructive feedback during a peer review, based on Chapter 8?</w:t>
      </w:r>
      <w:r>
        <w:rPr>
          <w:sz w:val="24"/>
        </w:rPr>
        <w:br/>
        <w:t>A) Just say “This is bad” so they know to rewrite everything.</w:t>
      </w:r>
      <w:r>
        <w:rPr>
          <w:sz w:val="24"/>
        </w:rPr>
        <w:br/>
        <w:t xml:space="preserve">B) Start with something positive, </w:t>
      </w:r>
      <w:r>
        <w:rPr>
          <w:sz w:val="24"/>
        </w:rPr>
        <w:t>then</w:t>
      </w:r>
      <w:r>
        <w:rPr>
          <w:sz w:val="24"/>
        </w:rPr>
        <w:t xml:space="preserve"> suggest a specific improvement.</w:t>
      </w:r>
      <w:r>
        <w:rPr>
          <w:sz w:val="24"/>
        </w:rPr>
        <w:br/>
        <w:t>C) Only point out what’s wrong without mentioning anything good.</w:t>
      </w:r>
      <w:r>
        <w:rPr>
          <w:sz w:val="24"/>
        </w:rPr>
        <w:br/>
        <w:t>D) Tell them to change their whole style to match yours.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Start with something positive, then suggest a specific improvement.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Preparing Your Work for Sharing or Publication</w:t>
      </w:r>
      <w:r>
        <w:rPr>
          <w:sz w:val="24"/>
        </w:rPr>
        <w:br/>
      </w:r>
      <w:r>
        <w:rPr>
          <w:sz w:val="24"/>
        </w:rPr>
        <w:t>What’s</w:t>
      </w:r>
      <w:r>
        <w:rPr>
          <w:sz w:val="24"/>
        </w:rPr>
        <w:t xml:space="preserve"> an important step when prepping your writing for publication in a school magazine, as per Chapter 8?</w:t>
      </w:r>
      <w:r>
        <w:rPr>
          <w:sz w:val="24"/>
        </w:rPr>
        <w:br/>
        <w:t>A) Post it on social media first to get likes before submitting.</w:t>
      </w:r>
      <w:r>
        <w:rPr>
          <w:sz w:val="24"/>
        </w:rPr>
        <w:br/>
        <w:t>B) Ignore the magazine’s rules since your writing is already good.</w:t>
      </w:r>
      <w:r>
        <w:rPr>
          <w:sz w:val="24"/>
        </w:rPr>
        <w:br/>
        <w:t>C) Format it properly, like using the right font and following word count limits.</w:t>
      </w:r>
      <w:r>
        <w:rPr>
          <w:sz w:val="24"/>
        </w:rPr>
        <w:br/>
        <w:t>D) Only share it with friends instead of submitting it officially.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Format it properly, like using the right font and following word count limits.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