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 xml:space="preserve">Which of the following is a benefit of sharing your writing on a platform like </w:t>
      </w:r>
      <w:r>
        <w:rPr>
          <w:sz w:val="24"/>
        </w:rPr>
        <w:t>Wattpad</w:t>
      </w:r>
      <w:r>
        <w:rPr>
          <w:sz w:val="24"/>
        </w:rPr>
        <w:t>, according to Chapter 9?</w:t>
      </w:r>
      <w:r>
        <w:rPr>
          <w:sz w:val="24"/>
        </w:rPr>
        <w:br/>
        <w:t>A) It guarantees you’ll become a famous author overnight.</w:t>
      </w:r>
      <w:r>
        <w:rPr>
          <w:sz w:val="24"/>
        </w:rPr>
        <w:br/>
        <w:t>B) It allows you to connect with other teen writers and get feedback from a global community.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the only way to get your work published in a school magazine.</w:t>
      </w:r>
      <w:r>
        <w:rPr>
          <w:sz w:val="24"/>
        </w:rPr>
        <w:br/>
        <w:t>D) It automatically enters your work into writing contests.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connect with other teen writers and get feedback from a global community.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What is one key advantage of joining a writing workshop as a teen, based on Chapter 9?</w:t>
      </w:r>
      <w:r>
        <w:rPr>
          <w:sz w:val="24"/>
        </w:rPr>
        <w:br/>
        <w:t>A) You are guaranteed to win a cash prize for every session you attend.</w:t>
      </w:r>
      <w:r>
        <w:rPr>
          <w:sz w:val="24"/>
        </w:rPr>
        <w:br/>
        <w:t>B) It provides a safe space to learn new skills, share work, and meet other writers your age.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the only way to get your writing published online.</w:t>
      </w:r>
      <w:r>
        <w:rPr>
          <w:sz w:val="24"/>
        </w:rPr>
        <w:br/>
        <w:t>D) It ensures colleges will accept you without looking at your grades.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a safe space to learn new skills, share work, and meet other writers your age.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Why is creating an online portfolio important for a teen writer, as discussed in Chapter 9?</w:t>
      </w:r>
      <w:r>
        <w:rPr>
          <w:sz w:val="24"/>
        </w:rPr>
        <w:br/>
        <w:t>A) It’s a way to show off your best work and stand out to colleges or contest judges.</w:t>
      </w:r>
      <w:r>
        <w:rPr>
          <w:sz w:val="24"/>
        </w:rPr>
        <w:br/>
        <w:t>B) It’s required to join any writing contest or workshop.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the only way to share your writing with friends.</w:t>
      </w:r>
      <w:r>
        <w:rPr>
          <w:sz w:val="24"/>
        </w:rPr>
        <w:br/>
        <w:t>D) It automatically makes your writing go viral on social media.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It’s a way to show off your best work and stand out to colleges or contest judges.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What is a good strategy for handling criticism of your writing, according to Chapter 9?</w:t>
      </w:r>
      <w:r>
        <w:rPr>
          <w:sz w:val="24"/>
        </w:rPr>
        <w:br/>
      </w:r>
      <w:r>
        <w:rPr>
          <w:sz w:val="24"/>
        </w:rPr>
        <w:t>A) Ignore all feedback because it’s always meant to hurt you.</w:t>
      </w:r>
      <w:r>
        <w:rPr>
          <w:sz w:val="24"/>
        </w:rPr>
        <w:br/>
        <w:t>B) Argue with the person giving feedback to prove they’re wrong.</w:t>
      </w:r>
      <w:r>
        <w:rPr>
          <w:sz w:val="24"/>
        </w:rPr>
        <w:br/>
        <w:t>C) Listen without getting defensive and use specific, helpful suggestions to improve.</w:t>
      </w:r>
      <w:r>
        <w:rPr>
          <w:sz w:val="24"/>
        </w:rPr>
        <w:br/>
        <w:t>D) Stop writing altogether if someone doesn’t like your work.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Listen without getting defensive and use specific, helpful suggestions to improve.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