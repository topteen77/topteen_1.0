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main purpose of the Mini-Event Planning Challenge in Chapter 10?</w:t>
      </w:r>
      <w:r>
        <w:rPr>
          <w:sz w:val="24"/>
        </w:rPr>
        <w:br/>
        <w:t>A) To plan a massive school-wide event with an unlimited budget</w:t>
      </w:r>
      <w:r>
        <w:rPr>
          <w:sz w:val="24"/>
        </w:rPr>
        <w:br/>
        <w:t>B) To practice event planning skills on a small scale with a limited budget and timeline</w:t>
      </w:r>
      <w:r>
        <w:rPr>
          <w:sz w:val="24"/>
        </w:rPr>
        <w:br/>
        <w:t>C) To avoid working with a team and plan everything solo</w:t>
      </w:r>
      <w:r>
        <w:rPr>
          <w:sz w:val="24"/>
        </w:rPr>
        <w:br/>
        <w:t>D) To focus only on creating a portfolio without hosting an actual event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practice event planning skills on a small scale with a limited budget and timeline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During the Group Project to organize a school event, what is an important step to ensure success?</w:t>
      </w:r>
      <w:r>
        <w:rPr>
          <w:sz w:val="24"/>
        </w:rPr>
        <w:br/>
        <w:t>A) Assigning all tasks to one person to keep things simple</w:t>
      </w:r>
      <w:r>
        <w:rPr>
          <w:sz w:val="24"/>
        </w:rPr>
        <w:br/>
        <w:t xml:space="preserve">B) </w:t>
      </w:r>
      <w:r>
        <w:rPr>
          <w:sz w:val="24"/>
        </w:rPr>
        <w:t>Ignoring</w:t>
      </w:r>
      <w:r>
        <w:rPr>
          <w:sz w:val="24"/>
        </w:rPr>
        <w:t xml:space="preserve"> the budget since it’s a school event</w:t>
      </w:r>
      <w:r>
        <w:rPr>
          <w:sz w:val="24"/>
        </w:rPr>
        <w:br/>
        <w:t>C) Dividing roles among team members based on their strengths and collaborating on a detailed plan</w:t>
      </w:r>
      <w:r>
        <w:rPr>
          <w:sz w:val="24"/>
        </w:rPr>
        <w:br/>
        <w:t>D) Waiting until the last minute to start planning to build excitement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Dividing roles among team members based on their strengths and collaborating on a detailed plan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In the Scenario-Based Problem Solving section, what should you do if your main sponsor backs out at the last minute?</w:t>
      </w:r>
      <w:r>
        <w:rPr>
          <w:sz w:val="24"/>
        </w:rPr>
        <w:br/>
      </w:r>
      <w:r>
        <w:rPr>
          <w:sz w:val="24"/>
        </w:rPr>
        <w:t>A) Cancel the event immediately without exploring other options</w:t>
      </w:r>
      <w:r>
        <w:rPr>
          <w:sz w:val="24"/>
        </w:rPr>
        <w:br/>
        <w:t>B) Brainstorm solutions like finding a new sponsor or cutting costs, then pick the best action plan</w:t>
      </w:r>
      <w:r>
        <w:rPr>
          <w:sz w:val="24"/>
        </w:rPr>
        <w:br/>
        <w:t>C) Ignore the problem and hope no one notices</w:t>
      </w:r>
      <w:r>
        <w:rPr>
          <w:sz w:val="24"/>
        </w:rPr>
        <w:br/>
        <w:t>D) Spend your own money to cover all the costs without telling anyone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Brainstorm solutions like finding a new sponsor or cutting costs, </w:t>
      </w:r>
      <w:r>
        <w:rPr>
          <w:sz w:val="24"/>
        </w:rPr>
        <w:t>then</w:t>
      </w:r>
      <w:r>
        <w:rPr>
          <w:sz w:val="24"/>
        </w:rPr>
        <w:t xml:space="preserve"> pick the best action plan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a key component of creating a Portfolio of Skills for event planning?</w:t>
      </w:r>
      <w:r>
        <w:rPr>
          <w:sz w:val="24"/>
        </w:rPr>
        <w:br/>
        <w:t>A) Only including photos of events without any written explanations</w:t>
      </w:r>
      <w:r>
        <w:rPr>
          <w:sz w:val="24"/>
        </w:rPr>
        <w:br/>
        <w:t xml:space="preserve">B) </w:t>
      </w:r>
      <w:r>
        <w:rPr>
          <w:sz w:val="24"/>
        </w:rPr>
        <w:t>Collecting</w:t>
      </w:r>
      <w:r>
        <w:rPr>
          <w:sz w:val="24"/>
        </w:rPr>
        <w:t xml:space="preserve"> budgets, plans, and reflections to showcase your growth and skills over time</w:t>
      </w:r>
      <w:r>
        <w:rPr>
          <w:sz w:val="24"/>
        </w:rPr>
        <w:br/>
        <w:t>C) Leaving out any mistakes or challenges to make it look perfect</w:t>
      </w:r>
      <w:r>
        <w:rPr>
          <w:sz w:val="24"/>
        </w:rPr>
        <w:br/>
        <w:t>D) Making it as short as possible with only one item to save time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Collecting budgets, plans, and reflections to showcase your growth and skills over time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