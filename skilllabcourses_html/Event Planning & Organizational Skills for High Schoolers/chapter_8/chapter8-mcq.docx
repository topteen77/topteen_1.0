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Why is a day-before checklist important for a school event like a dance or talent show?</w:t>
      </w:r>
      <w:r>
        <w:rPr>
          <w:sz w:val="24"/>
        </w:rPr>
        <w:br/>
        <w:t>A) It helps you avoid doing any work on the event day itself</w:t>
      </w:r>
      <w:r>
        <w:rPr>
          <w:sz w:val="24"/>
        </w:rPr>
        <w:br/>
        <w:t>B) It ensures all details, like team roles and vendor arrivals, are confirmed to prevent last-minute chaos</w:t>
      </w:r>
      <w:r>
        <w:rPr>
          <w:sz w:val="24"/>
        </w:rPr>
        <w:br/>
        <w:t>C) It guarantees that nothing will go wrong during the event</w:t>
      </w:r>
      <w:r>
        <w:rPr>
          <w:sz w:val="24"/>
        </w:rPr>
        <w:br/>
        <w:t>D) It’s only necessary if you’re planning an outdoor event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ensures all details, like team roles and vendor arrivals, are confirmed to prevent last-minute chaos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What is a good way to manage the event schedule during a school fundraiser if an activity runs late?</w:t>
      </w:r>
      <w:r>
        <w:rPr>
          <w:sz w:val="24"/>
        </w:rPr>
        <w:br/>
        <w:t>A) Ignore the delay and hope no one notices</w:t>
      </w:r>
      <w:r>
        <w:rPr>
          <w:sz w:val="24"/>
        </w:rPr>
        <w:br/>
        <w:t>B) Cancel the rest of the activities to save time</w:t>
      </w:r>
      <w:r>
        <w:rPr>
          <w:sz w:val="24"/>
        </w:rPr>
        <w:br/>
        <w:t>C) Use a backup plan like playing music or hosting a quick game to fill the gap while keeping the crowd engaged</w:t>
      </w:r>
      <w:r>
        <w:rPr>
          <w:sz w:val="24"/>
        </w:rPr>
        <w:br/>
        <w:t xml:space="preserve">D) </w:t>
      </w:r>
      <w:r>
        <w:rPr>
          <w:sz w:val="24"/>
        </w:rPr>
        <w:t>Tell</w:t>
      </w:r>
      <w:r>
        <w:rPr>
          <w:sz w:val="24"/>
        </w:rPr>
        <w:t xml:space="preserve"> everyone to leave early since the schedule is off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Use a backup plan like playing music or hosting a quick game to fill the gap while keeping the crowd engaged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How can you handle a problem like low turnout at your school’s movie night event?</w:t>
      </w:r>
      <w:r>
        <w:rPr>
          <w:sz w:val="24"/>
        </w:rPr>
        <w:br/>
        <w:t>A) Focus on making the smaller crowd feel special by hyping up the energy and rearranging the space to feel full</w:t>
      </w:r>
      <w:r>
        <w:rPr>
          <w:sz w:val="24"/>
        </w:rPr>
        <w:br/>
        <w:t>B) Cancel the event since not enough people showed up</w:t>
      </w:r>
      <w:r>
        <w:rPr>
          <w:sz w:val="24"/>
        </w:rPr>
        <w:br/>
        <w:t>C) Ignore the attendees and focus only on cleaning up early</w:t>
      </w:r>
      <w:r>
        <w:rPr>
          <w:sz w:val="24"/>
        </w:rPr>
        <w:br/>
        <w:t xml:space="preserve">D) </w:t>
      </w:r>
      <w:r>
        <w:rPr>
          <w:sz w:val="24"/>
        </w:rPr>
        <w:t>Refuse</w:t>
      </w:r>
      <w:r>
        <w:rPr>
          <w:sz w:val="24"/>
        </w:rPr>
        <w:t xml:space="preserve"> to let anyone else in to keep it exclusive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A) Focus on making the smaller crowd feel special by hyping up the energy and rearranging the space to feel full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What is an effective way to ensure guest satisfaction at a school talent show?</w:t>
      </w:r>
      <w:r>
        <w:rPr>
          <w:sz w:val="24"/>
        </w:rPr>
        <w:br/>
        <w:t>A) Avoid talking to attendees so they can focus on the performances</w:t>
      </w:r>
      <w:r>
        <w:rPr>
          <w:sz w:val="24"/>
        </w:rPr>
        <w:br/>
      </w:r>
      <w:r>
        <w:rPr>
          <w:sz w:val="24"/>
        </w:rPr>
        <w:t>B) Greet guests warmly, plan interactive moments like contests, and check on their comfort with access to water and rest areas</w:t>
      </w:r>
      <w:r>
        <w:rPr>
          <w:sz w:val="24"/>
        </w:rPr>
        <w:br/>
        <w:t>C) Only focus on the performers and ignore the audience</w:t>
      </w:r>
      <w:r>
        <w:rPr>
          <w:sz w:val="24"/>
        </w:rPr>
        <w:br/>
        <w:t>D) Make the event as short as possible so guests don’t get bored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Greet guests warmly, plan interactive moments like contests, and check on their comfort with access to water and rest areas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