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Event Planning?</w:t>
      </w:r>
      <w:r>
        <w:rPr>
          <w:sz w:val="24"/>
        </w:rPr>
        <w:br/>
        <w:t xml:space="preserve">A) The process of designing and organizing events to ensure they run smoothly and </w:t>
      </w:r>
      <w:r>
        <w:rPr>
          <w:sz w:val="24"/>
        </w:rPr>
        <w:t>achieve their purpose.</w:t>
      </w:r>
      <w:r>
        <w:rPr>
          <w:sz w:val="24"/>
        </w:rPr>
        <w:br/>
        <w:t>B) The act of attending events to enjoy activities and socialize with others.</w:t>
      </w:r>
      <w:r>
        <w:rPr>
          <w:sz w:val="24"/>
        </w:rPr>
        <w:br/>
        <w:t>C) The skill of creating decorations for school and community gatherings.</w:t>
      </w:r>
      <w:r>
        <w:rPr>
          <w:sz w:val="24"/>
        </w:rPr>
        <w:br/>
        <w:t>D) The task of only budgeting for events without any other responsibilities.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A) The process of designing and organizing events to ensure they run smoothly and achieve their purpose.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an example of a teen-relevant event that high schoolers might organize?</w:t>
      </w:r>
      <w:r>
        <w:rPr>
          <w:sz w:val="24"/>
        </w:rPr>
        <w:br/>
        <w:t>A) A corporate business conference for local companies.</w:t>
      </w:r>
      <w:r>
        <w:rPr>
          <w:sz w:val="24"/>
        </w:rPr>
        <w:br/>
        <w:t>B) A school talent show featuring student performers.</w:t>
      </w:r>
      <w:r>
        <w:rPr>
          <w:sz w:val="24"/>
        </w:rPr>
        <w:br/>
        <w:t>C) A city council meeting for urban planning.</w:t>
      </w:r>
      <w:r>
        <w:rPr>
          <w:sz w:val="24"/>
        </w:rPr>
        <w:br/>
        <w:t>D) A professional sports league championship game.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A school talent show featuring student performers.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skill is emphasized as crucial for an event planner to handle unexpected issues during an event?</w:t>
      </w:r>
      <w:r>
        <w:rPr>
          <w:sz w:val="24"/>
        </w:rPr>
        <w:br/>
        <w:t>A) Communication</w:t>
      </w:r>
      <w:r>
        <w:rPr>
          <w:sz w:val="24"/>
        </w:rPr>
        <w:br/>
        <w:t>B) Creativity</w:t>
      </w:r>
      <w:r>
        <w:rPr>
          <w:sz w:val="24"/>
        </w:rPr>
        <w:br/>
        <w:t>C) Problem-Solving</w:t>
      </w:r>
      <w:r>
        <w:rPr>
          <w:sz w:val="24"/>
        </w:rPr>
        <w:br/>
        <w:t>D) Leadership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Problem-Solving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What lesson can be learned from the “Movie </w:t>
      </w:r>
      <w:r>
        <w:rPr>
          <w:b/>
          <w:sz w:val="24"/>
        </w:rPr>
        <w:t>Under</w:t>
      </w:r>
      <w:r>
        <w:rPr>
          <w:b/>
          <w:sz w:val="24"/>
        </w:rPr>
        <w:t xml:space="preserve"> the Stars” case study in the chapter?</w:t>
      </w:r>
      <w:r>
        <w:rPr>
          <w:sz w:val="24"/>
        </w:rPr>
        <w:br/>
        <w:t>A) Events should always be held indoors to avoid weather issues.</w:t>
      </w:r>
      <w:r>
        <w:rPr>
          <w:sz w:val="24"/>
        </w:rPr>
        <w:br/>
        <w:t>B) Social media can be a powerful tool to promote events and attract attendees.</w:t>
      </w:r>
      <w:r>
        <w:rPr>
          <w:sz w:val="24"/>
        </w:rPr>
        <w:br/>
        <w:t>C) Only professional equipment should be used for successful events.</w:t>
      </w:r>
      <w:r>
        <w:rPr>
          <w:sz w:val="24"/>
        </w:rPr>
        <w:br/>
        <w:t>D) Fundraising events are impossible without a large budget.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Social media can be a powerful tool to promote events and attract attendees.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