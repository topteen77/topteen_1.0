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Understanding Budget Basics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purpose of creating a budget for an event?</w:t>
      </w:r>
      <w:r>
        <w:rPr>
          <w:sz w:val="24"/>
        </w:rPr>
        <w:br/>
        <w:t>a) To spend as much money as possible on decorations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track income and expenses to avoid overspending</w:t>
      </w:r>
      <w:r>
        <w:rPr>
          <w:sz w:val="24"/>
        </w:rPr>
        <w:br/>
        <w:t>c) To impress friends with expensive event elements</w:t>
      </w:r>
      <w:r>
        <w:rPr>
          <w:sz w:val="24"/>
        </w:rPr>
        <w:br/>
        <w:t>d) To ignore costs and focus only on ticket sales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To</w:t>
      </w:r>
      <w:r>
        <w:rPr>
          <w:sz w:val="24"/>
        </w:rPr>
        <w:t xml:space="preserve"> track income and expenses to avoid overspending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Budget </w:t>
      </w:r>
      <w:r>
        <w:rPr>
          <w:b/>
          <w:sz w:val="24"/>
        </w:rPr>
        <w:t>Spreadsheet</w:t>
      </w:r>
      <w:r>
        <w:rPr>
          <w:b/>
          <w:sz w:val="24"/>
        </w:rPr>
        <w:t xml:space="preserve"> Components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NOT a typical column in a budget </w:t>
      </w:r>
      <w:r>
        <w:rPr>
          <w:sz w:val="24"/>
        </w:rPr>
        <w:t>spreadsheet</w:t>
      </w:r>
      <w:r>
        <w:rPr>
          <w:sz w:val="24"/>
        </w:rPr>
        <w:t xml:space="preserve"> for an event?</w:t>
      </w:r>
      <w:r>
        <w:rPr>
          <w:sz w:val="24"/>
        </w:rPr>
        <w:br/>
      </w:r>
      <w:r>
        <w:rPr>
          <w:sz w:val="24"/>
        </w:rPr>
        <w:t>a</w:t>
      </w:r>
      <w:r>
        <w:rPr>
          <w:sz w:val="24"/>
        </w:rPr>
        <w:t>) Estimated Cost/Income</w:t>
      </w:r>
      <w:r>
        <w:rPr>
          <w:sz w:val="24"/>
        </w:rPr>
        <w:br/>
        <w:t>b) Actual Cost/Income</w:t>
      </w:r>
      <w:r>
        <w:rPr>
          <w:sz w:val="24"/>
        </w:rPr>
        <w:br/>
        <w:t xml:space="preserve">c) </w:t>
      </w:r>
      <w:r>
        <w:rPr>
          <w:sz w:val="24"/>
        </w:rPr>
        <w:t>Favorite</w:t>
      </w:r>
      <w:r>
        <w:rPr>
          <w:sz w:val="24"/>
        </w:rPr>
        <w:t xml:space="preserve"> Songs for Playlist</w:t>
      </w:r>
      <w:r>
        <w:rPr>
          <w:sz w:val="24"/>
        </w:rPr>
        <w:br/>
        <w:t>d) Notes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c) </w:t>
      </w:r>
      <w:r>
        <w:rPr>
          <w:sz w:val="24"/>
        </w:rPr>
        <w:t>Favorite</w:t>
      </w:r>
      <w:r>
        <w:rPr>
          <w:sz w:val="24"/>
        </w:rPr>
        <w:t xml:space="preserve"> Songs for Playlist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Fundraising Strategies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 creative fundraising idea suitable for high school students organizing an event?</w:t>
      </w:r>
      <w:r>
        <w:rPr>
          <w:sz w:val="24"/>
        </w:rPr>
        <w:br/>
        <w:t>a) Taking out a large bank loan</w:t>
      </w:r>
      <w:r>
        <w:rPr>
          <w:sz w:val="24"/>
        </w:rPr>
        <w:br/>
        <w:t xml:space="preserve">b) </w:t>
      </w:r>
      <w:r>
        <w:rPr>
          <w:sz w:val="24"/>
        </w:rPr>
        <w:t>Setting</w:t>
      </w:r>
      <w:r>
        <w:rPr>
          <w:sz w:val="24"/>
        </w:rPr>
        <w:t xml:space="preserve"> up a themed car wash or </w:t>
      </w:r>
      <w:r>
        <w:rPr>
          <w:sz w:val="24"/>
        </w:rPr>
        <w:t>mehndi</w:t>
      </w:r>
      <w:r>
        <w:rPr>
          <w:sz w:val="24"/>
        </w:rPr>
        <w:t xml:space="preserve"> stall at school</w:t>
      </w:r>
      <w:r>
        <w:rPr>
          <w:sz w:val="24"/>
        </w:rPr>
        <w:br/>
        <w:t>c) Ignoring the need for funds and hoping for donations</w:t>
      </w:r>
      <w:r>
        <w:rPr>
          <w:sz w:val="24"/>
        </w:rPr>
        <w:br/>
        <w:t>d) Spending personal savings without planning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Setting up a themed car wash or </w:t>
      </w:r>
      <w:r>
        <w:rPr>
          <w:sz w:val="24"/>
        </w:rPr>
        <w:t>mehndi</w:t>
      </w:r>
      <w:r>
        <w:rPr>
          <w:sz w:val="24"/>
        </w:rPr>
        <w:t xml:space="preserve"> stall at school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Cost-Cutting Techniques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cost-cutting tip mentioned for reducing event expenses without sacrificing quality?</w:t>
      </w:r>
      <w:r>
        <w:rPr>
          <w:sz w:val="24"/>
        </w:rPr>
        <w:br/>
        <w:t>a) Buying the most expensive decorations to impress guests</w:t>
      </w:r>
      <w:r>
        <w:rPr>
          <w:sz w:val="24"/>
        </w:rPr>
        <w:br/>
        <w:t>b) Borrowing equipment like speakers from friends or school instead of renting</w:t>
      </w:r>
      <w:r>
        <w:rPr>
          <w:sz w:val="24"/>
        </w:rPr>
        <w:br/>
        <w:t>c) Spending all the budget on food and ignoring other needs</w:t>
      </w:r>
      <w:r>
        <w:rPr>
          <w:sz w:val="24"/>
        </w:rPr>
        <w:br/>
        <w:t>d) Printing hundreds of flyers even if digital promotion is free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Borrowing equipment like speakers from friends or school instead of renting</w:t>
      </w:r>
    </w:p>
    <w:p>
      <w:pPr>
        <w:pStyle w:val="Normal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Item/Category</w:t>
            </w:r>
          </w:p>
        </w:tc>
        <w:tc>
          <w:tcPr>
            <w:tcW w:type="dxa" w:w="2160"/>
          </w:tcPr>
          <w:p>
            <w:r>
              <w:t>Estimated Cost/Income</w:t>
            </w:r>
          </w:p>
        </w:tc>
        <w:tc>
          <w:tcPr>
            <w:tcW w:type="dxa" w:w="2160"/>
          </w:tcPr>
          <w:p>
            <w:r>
              <w:t>Actual Cost/Income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Income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 Sales</w:t>
            </w:r>
          </w:p>
        </w:tc>
        <w:tc>
          <w:tcPr>
            <w:tcW w:type="dxa" w:w="2160"/>
          </w:tcPr>
          <w:p>
            <w:r>
              <w:t>$200 (₹16,000)</w:t>
            </w:r>
          </w:p>
        </w:tc>
        <w:tc>
          <w:tcPr>
            <w:tcW w:type="dxa" w:w="2160"/>
          </w:tcPr>
          <w:p>
            <w:r>
              <w:t>$220 (₹17,600)</w:t>
            </w:r>
          </w:p>
        </w:tc>
        <w:tc>
          <w:tcPr>
            <w:tcW w:type="dxa" w:w="2160"/>
          </w:tcPr>
          <w:p>
            <w:r>
              <w:t>Sold more than expected!</w:t>
            </w:r>
          </w:p>
        </w:tc>
      </w:tr>
      <w:tr>
        <w:tc>
          <w:tcPr>
            <w:tcW w:type="dxa" w:w="2160"/>
          </w:tcPr>
          <w:p>
            <w:r>
              <w:t>School Club Fund</w:t>
            </w:r>
          </w:p>
        </w:tc>
        <w:tc>
          <w:tcPr>
            <w:tcW w:type="dxa" w:w="2160"/>
          </w:tcPr>
          <w:p>
            <w:r>
              <w:t>$50 (₹4,000)</w:t>
            </w:r>
          </w:p>
        </w:tc>
        <w:tc>
          <w:tcPr>
            <w:tcW w:type="dxa" w:w="2160"/>
          </w:tcPr>
          <w:p>
            <w:r>
              <w:t>$50 (₹4,000)</w:t>
            </w:r>
          </w:p>
        </w:tc>
        <w:tc>
          <w:tcPr>
            <w:tcW w:type="dxa" w:w="2160"/>
          </w:tcPr>
          <w:p>
            <w:r>
              <w:t>Confirmed by teacher advisor.</w:t>
            </w:r>
          </w:p>
        </w:tc>
      </w:tr>
      <w:tr>
        <w:tc>
          <w:tcPr>
            <w:tcW w:type="dxa" w:w="2160"/>
          </w:tcPr>
          <w:p>
            <w:r>
              <w:t>Chaat Stall Fundraiser</w:t>
            </w:r>
          </w:p>
        </w:tc>
        <w:tc>
          <w:tcPr>
            <w:tcW w:type="dxa" w:w="2160"/>
          </w:tcPr>
          <w:p>
            <w:r>
              <w:t>$30 (₹2,400)</w:t>
            </w:r>
          </w:p>
        </w:tc>
        <w:tc>
          <w:tcPr>
            <w:tcW w:type="dxa" w:w="2160"/>
          </w:tcPr>
          <w:p>
            <w:r>
              <w:t>$35 (₹2,800)</w:t>
            </w:r>
          </w:p>
        </w:tc>
        <w:tc>
          <w:tcPr>
            <w:tcW w:type="dxa" w:w="2160"/>
          </w:tcPr>
          <w:p>
            <w:r>
              <w:t>Extra sales during lunch!</w:t>
            </w:r>
          </w:p>
        </w:tc>
      </w:tr>
      <w:tr>
        <w:tc>
          <w:tcPr>
            <w:tcW w:type="dxa" w:w="2160"/>
          </w:tcPr>
          <w:p>
            <w:r>
              <w:t>Total Income</w:t>
            </w:r>
          </w:p>
        </w:tc>
        <w:tc>
          <w:tcPr>
            <w:tcW w:type="dxa" w:w="2160"/>
          </w:tcPr>
          <w:p>
            <w:r>
              <w:t>$280 (₹22,400)</w:t>
            </w:r>
          </w:p>
        </w:tc>
        <w:tc>
          <w:tcPr>
            <w:tcW w:type="dxa" w:w="2160"/>
          </w:tcPr>
          <w:p>
            <w:r>
              <w:t>$305 (₹24,400)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Stage Decor (Rangoli, Lights)</w:t>
            </w:r>
          </w:p>
        </w:tc>
        <w:tc>
          <w:tcPr>
            <w:tcW w:type="dxa" w:w="2160"/>
          </w:tcPr>
          <w:p>
            <w:r>
              <w:t>$40 (₹3,200)</w:t>
            </w:r>
          </w:p>
        </w:tc>
        <w:tc>
          <w:tcPr>
            <w:tcW w:type="dxa" w:w="2160"/>
          </w:tcPr>
          <w:p>
            <w:r>
              <w:t>$35 (₹2,800)</w:t>
            </w:r>
          </w:p>
        </w:tc>
        <w:tc>
          <w:tcPr>
            <w:tcW w:type="dxa" w:w="2160"/>
          </w:tcPr>
          <w:p>
            <w:r>
              <w:t>Got lights on discount at Lajpat.</w:t>
            </w:r>
          </w:p>
        </w:tc>
      </w:tr>
      <w:tr>
        <w:tc>
          <w:tcPr>
            <w:tcW w:type="dxa" w:w="2160"/>
          </w:tcPr>
          <w:p>
            <w:r>
              <w:t>Snacks (Pakoras, Juice)</w:t>
            </w:r>
          </w:p>
        </w:tc>
        <w:tc>
          <w:tcPr>
            <w:tcW w:type="dxa" w:w="2160"/>
          </w:tcPr>
          <w:p>
            <w:r>
              <w:t>$60 (₹4,800)</w:t>
            </w:r>
          </w:p>
        </w:tc>
        <w:tc>
          <w:tcPr>
            <w:tcW w:type="dxa" w:w="2160"/>
          </w:tcPr>
          <w:p>
            <w:r>
              <w:t>$70 (₹5,600)</w:t>
            </w:r>
          </w:p>
        </w:tc>
        <w:tc>
          <w:tcPr>
            <w:tcW w:type="dxa" w:w="2160"/>
          </w:tcPr>
          <w:p>
            <w:r>
              <w:t>Added extra juice for crowd.</w:t>
            </w:r>
          </w:p>
        </w:tc>
      </w:tr>
      <w:tr>
        <w:tc>
          <w:tcPr>
            <w:tcW w:type="dxa" w:w="2160"/>
          </w:tcPr>
          <w:p>
            <w:r>
              <w:t>Prizes for Performers</w:t>
            </w:r>
          </w:p>
        </w:tc>
        <w:tc>
          <w:tcPr>
            <w:tcW w:type="dxa" w:w="2160"/>
          </w:tcPr>
          <w:p>
            <w:r>
              <w:t>$30 (₹2,400)</w:t>
            </w:r>
          </w:p>
        </w:tc>
        <w:tc>
          <w:tcPr>
            <w:tcW w:type="dxa" w:w="2160"/>
          </w:tcPr>
          <w:p>
            <w:r>
              <w:t>$30 (₹2,400)</w:t>
            </w:r>
          </w:p>
        </w:tc>
        <w:tc>
          <w:tcPr>
            <w:tcW w:type="dxa" w:w="2160"/>
          </w:tcPr>
          <w:p>
            <w:r>
              <w:t>Bought small trophies.</w:t>
            </w:r>
          </w:p>
        </w:tc>
      </w:tr>
      <w:tr>
        <w:tc>
          <w:tcPr>
            <w:tcW w:type="dxa" w:w="2160"/>
          </w:tcPr>
          <w:p>
            <w:r>
              <w:t>Printing Flyers</w:t>
            </w:r>
          </w:p>
        </w:tc>
        <w:tc>
          <w:tcPr>
            <w:tcW w:type="dxa" w:w="2160"/>
          </w:tcPr>
          <w:p>
            <w:r>
              <w:t>$20 (₹1,600)</w:t>
            </w:r>
          </w:p>
        </w:tc>
        <w:tc>
          <w:tcPr>
            <w:tcW w:type="dxa" w:w="2160"/>
          </w:tcPr>
          <w:p>
            <w:r>
              <w:t>$15 (₹1,200)</w:t>
            </w:r>
          </w:p>
        </w:tc>
        <w:tc>
          <w:tcPr>
            <w:tcW w:type="dxa" w:w="2160"/>
          </w:tcPr>
          <w:p>
            <w:r>
              <w:t>Used less paper than planned.</w:t>
            </w:r>
          </w:p>
        </w:tc>
      </w:tr>
      <w:tr>
        <w:tc>
          <w:tcPr>
            <w:tcW w:type="dxa" w:w="2160"/>
          </w:tcPr>
          <w:p>
            <w:r>
              <w:t>Sound System Rental</w:t>
            </w:r>
          </w:p>
        </w:tc>
        <w:tc>
          <w:tcPr>
            <w:tcW w:type="dxa" w:w="2160"/>
          </w:tcPr>
          <w:p>
            <w:r>
              <w:t>$25 (₹2,000)</w:t>
            </w:r>
          </w:p>
        </w:tc>
        <w:tc>
          <w:tcPr>
            <w:tcW w:type="dxa" w:w="2160"/>
          </w:tcPr>
          <w:p>
            <w:r>
              <w:t>$25 (₹2,000)</w:t>
            </w:r>
          </w:p>
        </w:tc>
        <w:tc>
          <w:tcPr>
            <w:tcW w:type="dxa" w:w="2160"/>
          </w:tcPr>
          <w:p>
            <w:r>
              <w:t>Rented from local shop.</w:t>
            </w:r>
          </w:p>
        </w:tc>
      </w:tr>
      <w:tr>
        <w:tc>
          <w:tcPr>
            <w:tcW w:type="dxa" w:w="2160"/>
          </w:tcPr>
          <w:p>
            <w:r>
              <w:t>Emergency Fund</w:t>
            </w:r>
          </w:p>
        </w:tc>
        <w:tc>
          <w:tcPr>
            <w:tcW w:type="dxa" w:w="2160"/>
          </w:tcPr>
          <w:p>
            <w:r>
              <w:t>$10 (₹800)</w:t>
            </w:r>
          </w:p>
        </w:tc>
        <w:tc>
          <w:tcPr>
            <w:tcW w:type="dxa" w:w="2160"/>
          </w:tcPr>
          <w:p>
            <w:r>
              <w:t>$5 (₹400)</w:t>
            </w:r>
          </w:p>
        </w:tc>
        <w:tc>
          <w:tcPr>
            <w:tcW w:type="dxa" w:w="2160"/>
          </w:tcPr>
          <w:p>
            <w:r>
              <w:t>Used for extra tape.</w:t>
            </w:r>
          </w:p>
        </w:tc>
      </w:tr>
      <w:tr>
        <w:tc>
          <w:tcPr>
            <w:tcW w:type="dxa" w:w="2160"/>
          </w:tcPr>
          <w:p>
            <w:r>
              <w:t>Total Expenses</w:t>
            </w:r>
          </w:p>
        </w:tc>
        <w:tc>
          <w:tcPr>
            <w:tcW w:type="dxa" w:w="2160"/>
          </w:tcPr>
          <w:p>
            <w:r>
              <w:t>$185 (₹14,800)</w:t>
            </w:r>
          </w:p>
        </w:tc>
        <w:tc>
          <w:tcPr>
            <w:tcW w:type="dxa" w:w="2160"/>
          </w:tcPr>
          <w:p>
            <w:r>
              <w:t>$180 (₹14,400)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Profit/Loss</w:t>
            </w:r>
          </w:p>
        </w:tc>
        <w:tc>
          <w:tcPr>
            <w:tcW w:type="dxa" w:w="2160"/>
          </w:tcPr>
          <w:p>
            <w:r>
              <w:t>$95 (₹7,600)</w:t>
            </w:r>
          </w:p>
        </w:tc>
        <w:tc>
          <w:tcPr>
            <w:tcW w:type="dxa" w:w="2160"/>
          </w:tcPr>
          <w:p>
            <w:r>
              <w:t>$125 (₹10,000)</w:t>
            </w:r>
          </w:p>
        </w:tc>
        <w:tc>
          <w:tcPr>
            <w:tcW w:type="dxa" w:w="2160"/>
          </w:tcPr>
          <w:p>
            <w:r>
              <w:t>We’re in the green—yay!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