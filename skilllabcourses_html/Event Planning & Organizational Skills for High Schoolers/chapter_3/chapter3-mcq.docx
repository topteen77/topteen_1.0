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Roles and Responsibilities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main benefit of assigning specific roles to team members based on their strengths when planning an event?</w:t>
      </w:r>
      <w:r>
        <w:rPr>
          <w:sz w:val="24"/>
        </w:rPr>
        <w:br/>
        <w:t>a) It ensures everyone gets paid equally for their work</w:t>
      </w:r>
      <w:r>
        <w:rPr>
          <w:sz w:val="24"/>
        </w:rPr>
        <w:br/>
        <w:t>b) It allows each person to focus on tasks they’re good at or enjoy, making the planning process more efficient</w:t>
      </w:r>
      <w:r>
        <w:rPr>
          <w:sz w:val="24"/>
        </w:rPr>
        <w:br/>
        <w:t>c) It guarantees the event will have no problems or delays</w:t>
      </w:r>
      <w:r>
        <w:rPr>
          <w:sz w:val="24"/>
        </w:rPr>
        <w:br/>
        <w:t>d) It means the team leader doesn’t have to do any work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It allows each person to focus on tasks they’re good at or enjoy, making the planning process more efficient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Effective Communication Strategies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the most effective way to keep a team updated and on the same page during event planning?</w:t>
      </w:r>
      <w:r>
        <w:rPr>
          <w:sz w:val="24"/>
        </w:rPr>
        <w:br/>
        <w:t>a) Only talking to team members when there’s a problem</w:t>
      </w:r>
      <w:r>
        <w:rPr>
          <w:sz w:val="24"/>
        </w:rPr>
        <w:br/>
        <w:t>b) Holding regular short meetings and using tools like group chats or shared documents for updates</w:t>
      </w:r>
      <w:r>
        <w:rPr>
          <w:sz w:val="24"/>
        </w:rPr>
        <w:br/>
        <w:t>c) Letting each person figure out their tasks without checking in</w:t>
      </w:r>
      <w:r>
        <w:rPr>
          <w:sz w:val="24"/>
        </w:rPr>
        <w:br/>
        <w:t>d) Sending long emails every day with every small detail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Holding regular short meetings and using tools like group chats or shared documents for updates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Conflict Resolution in Teams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step in resolving a disagreement between team members planning an event?</w:t>
      </w:r>
      <w:r>
        <w:rPr>
          <w:sz w:val="24"/>
        </w:rPr>
        <w:br/>
        <w:t>a) Ignoring the issue and hoping it goes away on its own</w:t>
      </w:r>
      <w:r>
        <w:rPr>
          <w:sz w:val="24"/>
        </w:rPr>
        <w:br/>
        <w:t>b) Listening to both sides calmly and finding common ground or a compromise</w:t>
      </w:r>
      <w:r>
        <w:rPr>
          <w:sz w:val="24"/>
        </w:rPr>
        <w:br/>
        <w:t>c) Telling the team leader to pick a side immediately</w:t>
      </w:r>
      <w:r>
        <w:rPr>
          <w:sz w:val="24"/>
        </w:rPr>
        <w:br/>
        <w:t>d) Removing the arguing members from the team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Listening to both sides calmly and finding common ground or a compromise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Motivating Your Crew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can a team leader best keep morale high during the stressful parts of event planning?</w:t>
      </w:r>
      <w:r>
        <w:rPr>
          <w:sz w:val="24"/>
        </w:rPr>
        <w:br/>
        <w:t>a) By focusing only on the tasks and ignoring how the team feels</w:t>
      </w:r>
      <w:r>
        <w:rPr>
          <w:sz w:val="24"/>
        </w:rPr>
        <w:br/>
        <w:t>b) By showing appreciation, celebrating small wins, and adding fun elements to the process</w:t>
      </w:r>
      <w:r>
        <w:rPr>
          <w:sz w:val="24"/>
        </w:rPr>
        <w:br/>
        <w:t>c) By giving everyone extra work to keep them busy</w:t>
      </w:r>
      <w:r>
        <w:rPr>
          <w:sz w:val="24"/>
        </w:rPr>
        <w:br/>
        <w:t>d) By promising big rewards that might not be possible to deliver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By showing appreciation, celebrating small wins, and adding fun elements to the process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