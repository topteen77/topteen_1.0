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a key strategy for adapting to the fast-paced world of social media and technology without stress?</w:t>
      </w:r>
      <w:r>
        <w:rPr>
          <w:sz w:val="24"/>
        </w:rPr>
        <w:br/>
        <w:t>A) Trying to master every new app or trend immediately.</w:t>
      </w:r>
      <w:r>
        <w:rPr>
          <w:sz w:val="24"/>
        </w:rPr>
        <w:br/>
      </w:r>
      <w:r>
        <w:rPr>
          <w:sz w:val="24"/>
        </w:rPr>
        <w:t>B) Learning new tools at your own pace and focusing on what’s useful to you.</w:t>
      </w:r>
      <w:r>
        <w:rPr>
          <w:sz w:val="24"/>
        </w:rPr>
        <w:br/>
        <w:t>C) Ignoring all technology updates to avoid change.</w:t>
      </w:r>
      <w:r>
        <w:rPr>
          <w:sz w:val="24"/>
        </w:rPr>
        <w:br/>
        <w:t>D) Spending all your time online to stay in the loop.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How can maintaining a healthy digital balance help build resilience?</w:t>
      </w:r>
      <w:r>
        <w:rPr>
          <w:sz w:val="24"/>
        </w:rPr>
        <w:br/>
        <w:t>A) It increases your screen time to stay connected.</w:t>
      </w:r>
      <w:r>
        <w:rPr>
          <w:sz w:val="24"/>
        </w:rPr>
        <w:br/>
        <w:t>B) It prevents online stress from overwhelming your emotions and boosts focus.</w:t>
      </w:r>
      <w:r>
        <w:rPr>
          <w:sz w:val="24"/>
        </w:rPr>
        <w:br/>
        <w:t>C) It ensures you never miss a social media post or notification.</w:t>
      </w:r>
      <w:r>
        <w:rPr>
          <w:sz w:val="24"/>
        </w:rPr>
        <w:br/>
        <w:t>D) It stops you from having any offline activities.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a common source of online stress for high school students?</w:t>
      </w:r>
      <w:r>
        <w:rPr>
          <w:sz w:val="24"/>
        </w:rPr>
        <w:br/>
        <w:t>A) Spending too much time on hobbies offline.</w:t>
      </w:r>
      <w:r>
        <w:rPr>
          <w:sz w:val="24"/>
        </w:rPr>
        <w:br/>
        <w:t>B) Constant notifications and comparison on social media.</w:t>
      </w:r>
      <w:r>
        <w:rPr>
          <w:sz w:val="24"/>
        </w:rPr>
        <w:br/>
        <w:t>C) Avoiding all digital platforms completely.</w:t>
      </w:r>
      <w:r>
        <w:rPr>
          <w:sz w:val="24"/>
        </w:rPr>
        <w:br/>
        <w:t>D) Having too few online friends.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resilient response to cyberbullying or negative online interactions?</w:t>
      </w:r>
      <w:r>
        <w:rPr>
          <w:sz w:val="24"/>
        </w:rPr>
        <w:br/>
        <w:t>A) Arguing with the person to prove them wrong.</w:t>
      </w:r>
      <w:r>
        <w:rPr>
          <w:sz w:val="24"/>
        </w:rPr>
        <w:br/>
        <w:t>B) Deleting all your social media accounts permanently.</w:t>
      </w:r>
      <w:r>
        <w:rPr>
          <w:sz w:val="24"/>
        </w:rPr>
        <w:br/>
        <w:t>C) Blocking the person, not engaging, and seeking support if needed.</w:t>
      </w:r>
      <w:r>
        <w:rPr>
          <w:sz w:val="24"/>
        </w:rPr>
        <w:br/>
        <w:t>D) Ignoring the issue and hoping it disappears on its own.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Why is setting time limits for social media use important for a healthy digital balance?</w:t>
      </w:r>
      <w:r>
        <w:rPr>
          <w:sz w:val="24"/>
        </w:rPr>
        <w:br/>
        <w:t>A) It ensures you spend all your time online without distractions.</w:t>
      </w:r>
      <w:r>
        <w:rPr>
          <w:sz w:val="24"/>
        </w:rPr>
        <w:br/>
        <w:t>B) It helps reduce stress and frees up time for real-life connections and activities.</w:t>
      </w:r>
      <w:r>
        <w:rPr>
          <w:sz w:val="24"/>
        </w:rPr>
        <w:br/>
        <w:t>C) It prevents you from connecting with friends online.</w:t>
      </w:r>
      <w:r>
        <w:rPr>
          <w:sz w:val="24"/>
        </w:rPr>
        <w:br/>
        <w:t>D) It makes you miss out on important trends and updates.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