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Exercise (Move Your Body):</w:t>
      </w:r>
      <w:r>
        <w:rPr>
          <w:sz w:val="24"/>
        </w:rPr>
        <w:t xml:space="preserve"> You don’t need a gym. Dance to your </w:t>
      </w:r>
      <w:r>
        <w:rPr>
          <w:sz w:val="24"/>
        </w:rPr>
        <w:t>favorite</w:t>
      </w:r>
      <w:r>
        <w:rPr>
          <w:sz w:val="24"/>
        </w:rPr>
        <w:t xml:space="preserve"> playlist for 10 minutes, walk to school if you can, or do a quick YouTube workout. Aim for 30 minutes most days—it pumps up energy and cuts stress. Bonus: Grab a friend and make it fun!</w:t>
      </w:r>
    </w:p>
    <w:p>
      <w:pPr>
        <w:pStyle w:val="Normal"/>
      </w:pPr>
      <w:r>
        <w:rPr>
          <w:b/>
          <w:sz w:val="24"/>
        </w:rPr>
        <w:t>Sleep (Recharge Your Brain):</w:t>
      </w:r>
      <w:r>
        <w:rPr>
          <w:sz w:val="24"/>
        </w:rPr>
        <w:t xml:space="preserve"> Teens need 8-10 hours a night. Set a “no screens” rule 30 minutes before bed to wind down. If you can’t sleep, try a boring podcast or deep breathing. Even an extra hour makes you sharper and less moody.</w:t>
      </w:r>
    </w:p>
    <w:p>
      <w:pPr>
        <w:pStyle w:val="Normal"/>
      </w:pPr>
      <w:r>
        <w:rPr>
          <w:b/>
          <w:sz w:val="24"/>
        </w:rPr>
        <w:t xml:space="preserve">Nutrition (Fuel </w:t>
      </w:r>
      <w:r>
        <w:rPr>
          <w:b/>
          <w:sz w:val="24"/>
        </w:rPr>
        <w:t>Up</w:t>
      </w:r>
      <w:r>
        <w:rPr>
          <w:b/>
          <w:sz w:val="24"/>
        </w:rPr>
        <w:t xml:space="preserve"> Right):</w:t>
      </w:r>
      <w:r>
        <w:rPr>
          <w:sz w:val="24"/>
        </w:rPr>
        <w:t xml:space="preserve"> Eat something with protein (like eggs or peanut butter) and a fruit or veggie daily. Skip soda for water when you can. No time? Keep granola bars or bananas handy for quick energy that doesn’t crash.</w:t>
      </w:r>
    </w:p>
    <w:p>
      <w:pPr>
        <w:pStyle w:val="Normal"/>
      </w:pPr>
      <w:r>
        <w:rPr>
          <w:b/>
          <w:sz w:val="24"/>
        </w:rPr>
        <w:t>Fun Scenario to Think About</w:t>
      </w:r>
      <w:r>
        <w:rPr>
          <w:b/>
          <w:sz w:val="24"/>
        </w:rPr>
        <w:t>:</w:t>
      </w:r>
      <w:r>
        <w:rPr>
          <w:sz w:val="24"/>
        </w:rPr>
        <w:br/>
        <w:t>Imagine you’re on a reality show like “Survivor: High School Edition.” To win challenges (like acing a test or surviving group drama)</w:t>
      </w:r>
      <w:r>
        <w:rPr>
          <w:sz w:val="24"/>
        </w:rPr>
        <w:t>,</w:t>
      </w:r>
      <w:r>
        <w:rPr>
          <w:sz w:val="24"/>
        </w:rPr>
        <w:t xml:space="preserve"> you need energy points from exercise, sleep, and food. How would you “collect” these points each day with quick habits? Write your game plan!</w:t>
      </w:r>
    </w:p>
    <w:p>
      <w:pPr>
        <w:pStyle w:val="Normal"/>
      </w:pPr>
      <w:r>
        <w:rPr>
          <w:sz w:val="24"/>
        </w:rPr>
      </w:r>
    </w:p>
    <w:p>
      <w:pPr>
        <w:pStyle w:val="Normal"/>
      </w:pPr>
      <w:r>
        <w:rPr>
          <w:sz w:val="24"/>
        </w:rPr>
      </w:r>
    </w:p>
    <w:p>
      <w:pPr>
        <w:pStyle w:val="Normal"/>
      </w:pPr>
      <w:r>
        <w:rPr>
          <w:b/>
          <w:sz w:val="24"/>
        </w:rPr>
        <w:t>Why These Habits Boost Resilience:</w:t>
      </w:r>
    </w:p>
    <w:p>
      <w:pPr>
        <w:pStyle w:val="Normal"/>
      </w:pPr>
      <w:r>
        <w:rPr>
          <w:b/>
          <w:sz w:val="24"/>
        </w:rPr>
        <w:t>Exercise:</w:t>
      </w:r>
      <w:r>
        <w:rPr>
          <w:sz w:val="24"/>
        </w:rPr>
        <w:t xml:space="preserve"> Clears your head, boosts mood, and helps you shake off stress after a rough day.</w:t>
      </w:r>
    </w:p>
    <w:p>
      <w:pPr>
        <w:pStyle w:val="Normal"/>
      </w:pPr>
      <w:r>
        <w:rPr>
          <w:b/>
          <w:sz w:val="24"/>
        </w:rPr>
        <w:t>Sleep:</w:t>
      </w:r>
      <w:r>
        <w:rPr>
          <w:sz w:val="24"/>
        </w:rPr>
        <w:t xml:space="preserve"> Restores your patience and problem-solving skills, so setbacks don’t hit as hard.</w:t>
      </w:r>
    </w:p>
    <w:p>
      <w:pPr>
        <w:pStyle w:val="Normal"/>
      </w:pPr>
      <w:r>
        <w:rPr>
          <w:b/>
          <w:sz w:val="24"/>
        </w:rPr>
        <w:t>Nutrition:</w:t>
      </w:r>
      <w:r>
        <w:rPr>
          <w:sz w:val="24"/>
        </w:rPr>
        <w:t xml:space="preserve"> Keeps your energy steady, so you’re not a grumpy mess when challenges pop up.</w:t>
      </w:r>
    </w:p>
    <w:p>
      <w:pPr>
        <w:pStyle w:val="Normal"/>
      </w:pPr>
      <w:r>
        <w:rPr>
          <w:b/>
          <w:sz w:val="24"/>
        </w:rPr>
        <w:t>Try This Today</w:t>
      </w:r>
      <w:r>
        <w:rPr>
          <w:b/>
          <w:sz w:val="24"/>
        </w:rPr>
        <w:t>:</w:t>
      </w:r>
      <w:r>
        <w:rPr>
          <w:sz w:val="24"/>
        </w:rPr>
        <w:br/>
        <w:t>Pick one habit—exercise, sleep, or nutrition—and commit to a small action for the next 3 days. Maybe walk 10 minutes daily, set a bedtime alarm, or swap one snack for a healthier option. Write down how you feel after—did it give you a resilience boost?</w:t>
      </w:r>
    </w:p>
    <w:p>
      <w:pPr>
        <w:pStyle w:val="Normal"/>
      </w:pPr>
      <w:r>
        <w:rPr>
          <w:sz w:val="24"/>
        </w:rPr>
      </w:r>
    </w:p>
    <w:p>
      <w:pPr>
        <w:pStyle w:val="Normal"/>
      </w:pPr>
      <w:r>
        <w:rPr>
          <w:sz w:val="24"/>
        </w:rPr>
      </w:r>
    </w:p>
    <w:p>
      <w:pPr>
        <w:pStyle w:val="Normal"/>
      </w:pPr>
      <w:r>
        <w:rPr>
          <w:sz w:val="24"/>
        </w:rPr>
      </w:r>
    </w:p>
    <w:p>
      <w:pPr>
        <w:pStyle w:val="Heading2"/>
      </w:pPr>
      <w:r>
        <w:rPr/>
        <w:t>Section 3: Recognizing Signs of Burnout and Taking Proactive Steps to Recharge</w:t>
      </w:r>
    </w:p>
    <w:p>
      <w:pPr>
        <w:pStyle w:val="Normal"/>
      </w:pPr>
      <w:r>
        <w:rPr>
          <w:b/>
          <w:sz w:val="24"/>
        </w:rPr>
        <w:t>Why Burnout Sneaks Up (And Why You Need to Catch It Early)</w:t>
      </w:r>
      <w:r>
        <w:rPr>
          <w:b/>
          <w:sz w:val="24"/>
        </w:rPr>
        <w:t>:</w:t>
      </w:r>
      <w:r>
        <w:rPr>
          <w:sz w:val="24"/>
        </w:rPr>
        <w:br/>
        <w:t xml:space="preserve">Burnout isn’t just being “tired.” It’s when stress piles up so much that you feel drained, unmotivated, and like you can’t keep going. For high schoolers, it can creep in from non-stop studying, overcommitting to activities, or worrying about grades and the future. If you ignore it, burnout can tank your resilience, making every little problem feel like a disaster. </w:t>
      </w:r>
      <w:r>
        <w:rPr>
          <w:sz w:val="24"/>
        </w:rPr>
        <w:t>The good news?</w:t>
      </w:r>
      <w:r>
        <w:rPr>
          <w:sz w:val="24"/>
        </w:rPr>
        <w:t xml:space="preserve"> You can spot the signs early and take steps to recharge before you crash.</w:t>
      </w:r>
    </w:p>
    <w:p>
      <w:pPr>
        <w:pStyle w:val="Normal"/>
      </w:pPr>
      <w:r>
        <w:rPr>
          <w:sz w:val="24"/>
        </w:rPr>
        <w:t>Recognizing burnout and acting fast builds resilience by teaching you to listen to your body and mind. It’s like hitting the “pause” button to reset, so you can come back stronger.</w:t>
      </w:r>
    </w:p>
    <w:p>
      <w:pPr>
        <w:pStyle w:val="Normal"/>
      </w:pPr>
      <w:r>
        <w:rPr>
          <w:b/>
          <w:sz w:val="24"/>
        </w:rPr>
        <w:t>Real-Life Example for High Schoolers</w:t>
      </w:r>
      <w:r>
        <w:rPr>
          <w:b/>
          <w:sz w:val="24"/>
        </w:rPr>
        <w:t>:</w:t>
      </w:r>
      <w:r>
        <w:rPr>
          <w:sz w:val="24"/>
        </w:rPr>
        <w:br/>
        <w:t>Picture this: You’ve been grinding for weeks—late nights studying for midterms, practices for the school play, and helping out at home. Lately, you’re exhausted even after sleeping, snap at friends over nothing, and dread school instead of just disliking it. Those are burnout red flags! Instead of pushing harder, you take a step back: skip one non-essential club meeting, spend a Saturday afternoon watching a funny movie, and talk to a trusted adult about feeling overwhelmed. After a small break, you feel less foggy and ready to tackle your to-do list again. Spotting burnout and recharging saved your resilience.</w:t>
      </w:r>
    </w:p>
    <w:p>
      <w:pPr>
        <w:pStyle w:val="Normal"/>
      </w:pPr>
      <w:r>
        <w:rPr>
          <w:b/>
          <w:sz w:val="24"/>
        </w:rPr>
        <w:t>Signs of Burnout to Watch For:</w:t>
      </w:r>
    </w:p>
    <w:p>
      <w:pPr>
        <w:pStyle w:val="Normal"/>
      </w:pPr>
      <w:r>
        <w:rPr>
          <w:b/>
          <w:sz w:val="24"/>
        </w:rPr>
        <w:t>Physical:</w:t>
      </w:r>
      <w:r>
        <w:rPr>
          <w:sz w:val="24"/>
        </w:rPr>
        <w:t xml:space="preserve"> Always tired, headaches, trouble sleeping, or getting sick a lot.</w:t>
      </w:r>
    </w:p>
    <w:p>
      <w:pPr>
        <w:pStyle w:val="Normal"/>
      </w:pPr>
      <w:r>
        <w:rPr>
          <w:b/>
          <w:sz w:val="24"/>
        </w:rPr>
        <w:t>Emotional:</w:t>
      </w:r>
      <w:r>
        <w:rPr>
          <w:sz w:val="24"/>
        </w:rPr>
        <w:t xml:space="preserve"> Feeling irritable, hopeless, or like nothing matters anymore.</w:t>
      </w:r>
    </w:p>
    <w:p>
      <w:pPr>
        <w:pStyle w:val="Normal"/>
      </w:pPr>
      <w:r>
        <w:rPr>
          <w:b/>
          <w:sz w:val="24"/>
        </w:rPr>
        <w:t>Behavioral</w:t>
      </w:r>
      <w:r>
        <w:rPr>
          <w:b/>
          <w:sz w:val="24"/>
        </w:rPr>
        <w:t>:</w:t>
      </w:r>
      <w:r>
        <w:rPr>
          <w:sz w:val="24"/>
        </w:rPr>
        <w:t xml:space="preserve"> Avoiding tasks, dropping grades, or pulling away from friends and family.</w:t>
      </w:r>
    </w:p>
    <w:p>
      <w:pPr>
        <w:pStyle w:val="Normal"/>
      </w:pPr>
      <w:r>
        <w:rPr>
          <w:b/>
          <w:sz w:val="24"/>
        </w:rPr>
        <w:t>Proactive Steps to Recharge:</w:t>
      </w:r>
    </w:p>
    <w:p>
      <w:pPr>
        <w:pStyle w:val="Normal"/>
      </w:pPr>
      <w:r>
        <w:rPr>
          <w:b/>
          <w:sz w:val="24"/>
        </w:rPr>
        <w:t>Take Mini-Breaks:</w:t>
      </w:r>
      <w:r>
        <w:rPr>
          <w:sz w:val="24"/>
        </w:rPr>
        <w:t xml:space="preserve"> Step away for 5-10 minutes when you’re overwhelmed. Stretch, breathe, or listen to a hype song.</w:t>
      </w:r>
    </w:p>
    <w:p>
      <w:pPr>
        <w:pStyle w:val="Normal"/>
      </w:pPr>
      <w:r>
        <w:rPr>
          <w:b/>
          <w:sz w:val="24"/>
        </w:rPr>
        <w:t>Set Limits:</w:t>
      </w:r>
      <w:r>
        <w:rPr>
          <w:sz w:val="24"/>
        </w:rPr>
        <w:t xml:space="preserve"> Say no to extra stuff if you’re stretched thin. It’s okay to skip a party or postpone a project if you need rest.</w:t>
      </w:r>
    </w:p>
    <w:p>
      <w:pPr>
        <w:pStyle w:val="Normal"/>
      </w:pPr>
      <w:r>
        <w:rPr>
          <w:b/>
          <w:sz w:val="24"/>
        </w:rPr>
        <w:t>Connect with Someone:</w:t>
      </w:r>
      <w:r>
        <w:rPr>
          <w:sz w:val="24"/>
        </w:rPr>
        <w:t xml:space="preserve"> Talk to a friend, family member, or </w:t>
      </w:r>
      <w:r>
        <w:rPr>
          <w:sz w:val="24"/>
        </w:rPr>
        <w:t>counselor</w:t>
      </w:r>
      <w:r>
        <w:rPr>
          <w:sz w:val="24"/>
        </w:rPr>
        <w:t>. Venting can lift a huge weight off.</w:t>
      </w:r>
    </w:p>
    <w:p>
      <w:pPr>
        <w:pStyle w:val="Normal"/>
      </w:pPr>
      <w:r>
        <w:rPr>
          <w:b/>
          <w:sz w:val="24"/>
        </w:rPr>
        <w:t>Do Something Fun (Guilt-Free):</w:t>
      </w:r>
      <w:r>
        <w:rPr>
          <w:sz w:val="24"/>
        </w:rPr>
        <w:t xml:space="preserve"> Watch a show, draw, or play a game for an hour. Joy recharges your emotional battery.</w:t>
      </w:r>
    </w:p>
    <w:p>
      <w:pPr>
        <w:pStyle w:val="Normal"/>
      </w:pPr>
      <w:r>
        <w:rPr>
          <w:b/>
          <w:sz w:val="24"/>
        </w:rPr>
        <w:t>Ask for Help:</w:t>
      </w:r>
      <w:r>
        <w:rPr>
          <w:sz w:val="24"/>
        </w:rPr>
        <w:t xml:space="preserve"> If burnout feels heavy, tell a teacher or parent. They can help lighten your load or point you to resources.</w:t>
      </w:r>
    </w:p>
    <w:p>
      <w:pPr>
        <w:pStyle w:val="Normal"/>
      </w:pPr>
      <w:r>
        <w:rPr>
          <w:b/>
          <w:sz w:val="24"/>
        </w:rPr>
        <w:t>Fun Scenario to Think About</w:t>
      </w:r>
      <w:r>
        <w:rPr>
          <w:b/>
          <w:sz w:val="24"/>
        </w:rPr>
        <w:t>:</w:t>
      </w:r>
      <w:r>
        <w:rPr>
          <w:sz w:val="24"/>
        </w:rPr>
        <w:br/>
        <w:t xml:space="preserve">You’re a robot in a sci-fi movie, programmed for high school life. Your “system overload” warning (burnout) starts flashing—low energy, grumpy circuits, </w:t>
      </w:r>
      <w:r>
        <w:rPr>
          <w:sz w:val="24"/>
        </w:rPr>
        <w:t>tasks</w:t>
      </w:r>
      <w:r>
        <w:rPr>
          <w:sz w:val="24"/>
        </w:rPr>
        <w:t xml:space="preserve"> piling up. How would you “reboot” using recharge steps to get back to full power? Write your robot recovery plan!</w:t>
      </w:r>
    </w:p>
    <w:p>
      <w:pPr>
        <w:pStyle w:val="Normal"/>
      </w:pPr>
      <w:r>
        <w:rPr>
          <w:sz w:val="24"/>
        </w:rPr>
      </w:r>
    </w:p>
    <w:p>
      <w:pPr>
        <w:pStyle w:val="Normal"/>
      </w:pPr>
      <w:r>
        <w:rPr>
          <w:sz w:val="24"/>
        </w:rPr>
      </w:r>
    </w:p>
    <w:p>
      <w:pPr>
        <w:pStyle w:val="Normal"/>
      </w:pPr>
      <w:r>
        <w:rPr>
          <w:b/>
          <w:sz w:val="24"/>
        </w:rPr>
        <w:t>Why It Helps Build Resilience:</w:t>
      </w:r>
    </w:p>
    <w:p>
      <w:pPr>
        <w:pStyle w:val="Normal"/>
      </w:pPr>
      <w:r>
        <w:rPr>
          <w:b/>
          <w:sz w:val="24"/>
        </w:rPr>
        <w:t>Prevents Breakdowns:</w:t>
      </w:r>
      <w:r>
        <w:rPr>
          <w:sz w:val="24"/>
        </w:rPr>
        <w:t xml:space="preserve"> Catching burnout early stops small stress from becoming a big crisis.</w:t>
      </w:r>
    </w:p>
    <w:p>
      <w:pPr>
        <w:pStyle w:val="Normal"/>
      </w:pPr>
      <w:r>
        <w:rPr>
          <w:b/>
          <w:sz w:val="24"/>
        </w:rPr>
        <w:t>Restores Energy:</w:t>
      </w:r>
      <w:r>
        <w:rPr>
          <w:sz w:val="24"/>
        </w:rPr>
        <w:t xml:space="preserve"> Recharging helps you face challenges with a fresh perspective.</w:t>
      </w:r>
    </w:p>
    <w:p>
      <w:pPr>
        <w:pStyle w:val="Normal"/>
      </w:pPr>
      <w:r>
        <w:rPr>
          <w:b/>
          <w:sz w:val="24"/>
        </w:rPr>
        <w:t>Teaches Self-Care:</w:t>
      </w:r>
      <w:r>
        <w:rPr>
          <w:sz w:val="24"/>
        </w:rPr>
        <w:t xml:space="preserve"> Listening to your limits builds long-term strength to adapt to tough times.</w:t>
      </w:r>
    </w:p>
    <w:p>
      <w:pPr>
        <w:pStyle w:val="Normal"/>
      </w:pPr>
      <w:r>
        <w:rPr>
          <w:b/>
          <w:sz w:val="24"/>
        </w:rPr>
        <w:t>Try This Today</w:t>
      </w:r>
      <w:r>
        <w:rPr>
          <w:b/>
          <w:sz w:val="24"/>
        </w:rPr>
        <w:t>:</w:t>
      </w:r>
      <w:r>
        <w:rPr>
          <w:sz w:val="24"/>
        </w:rPr>
        <w:br/>
        <w:t>Check in with yourself. Are you showing any burnout signs (tiredness, irritability, avoidance)? Write down one sign you notice, if any, and pick one recharge step to try today—like a mini-break or talking to someone. See if it lifts your mood or energy!</w:t>
      </w:r>
    </w:p>
    <w:p>
      <w:pPr>
        <w:pStyle w:val="Normal"/>
      </w:pPr>
      <w:r>
        <w:rPr>
          <w:sz w:val="24"/>
        </w:rPr>
      </w:r>
    </w:p>
    <w:p>
      <w:pPr>
        <w:pStyle w:val="Normal"/>
      </w:pPr>
      <w:r>
        <w:rPr>
          <w:sz w:val="24"/>
        </w:rPr>
      </w:r>
    </w:p>
    <w:p>
      <w:pPr>
        <w:pStyle w:val="Normal"/>
      </w:pPr>
      <w:r>
        <w:rPr>
          <w:sz w:val="24"/>
        </w:rPr>
      </w:r>
    </w:p>
    <w:p>
      <w:pPr>
        <w:pStyle w:val="Heading2"/>
      </w:pPr>
      <w:r>
        <w:rPr/>
        <w:t>Chapter Wrap-</w:t>
      </w:r>
      <w:r>
        <w:rPr/>
        <w:t xml:space="preserve"> Up: Wellness Is Your Resilience Foundation</w:t>
      </w:r>
    </w:p>
    <w:p>
      <w:pPr>
        <w:pStyle w:val="Normal"/>
      </w:pPr>
      <w:r>
        <w:rPr>
          <w:sz w:val="24"/>
        </w:rPr>
        <w:t>Building resilience through physical and mental wellness is like constructing a sturdy house. The connection between your body and emotional strength is the base, habits like exercise, sleep, and nutrition are the walls, and recognizing burnout with recharge steps is the roof that protects you from storms. High school is full of pressures, but when you take care of yourself, you’re not just surviving—you’re thriving, ready to adapt to any change or challenge.</w:t>
      </w:r>
    </w:p>
    <w:p>
      <w:pPr>
        <w:pStyle w:val="Normal"/>
      </w:pPr>
      <w:r>
        <w:rPr>
          <w:b/>
          <w:sz w:val="24"/>
        </w:rPr>
        <w:t>Quick Challenge</w:t>
      </w:r>
      <w:r>
        <w:rPr>
          <w:b/>
          <w:sz w:val="24"/>
        </w:rPr>
        <w:t>:</w:t>
      </w:r>
      <w:r>
        <w:rPr>
          <w:sz w:val="24"/>
        </w:rPr>
        <w:br/>
        <w:t>Pick one thing from this chapter to focus on this week—maybe a wellness habit (like a short walk) or a burnout recharge step (like a fun break). Try it for a few days and write down how it affects your resilience. Did you feel stronger or calmer?</w:t>
      </w:r>
    </w:p>
    <w:p>
      <w:pPr>
        <w:pStyle w:val="Normal"/>
      </w:pPr>
      <w:r>
        <w:rPr>
          <w:sz w:val="24"/>
        </w:rPr>
      </w:r>
    </w:p>
    <w:p>
      <w:pPr>
        <w:pStyle w:val="Normal"/>
      </w:pPr>
      <w:r>
        <w:rPr>
          <w:sz w:val="24"/>
        </w:rPr>
      </w:r>
    </w:p>
    <w:p>
      <w:pPr>
        <w:pStyle w:val="Normal"/>
      </w:pPr>
      <w:r>
        <w:rPr>
          <w:sz w:val="24"/>
        </w:rPr>
      </w:r>
    </w:p>
    <w:p>
      <w:pPr>
        <w:pStyle w:val="Normal"/>
      </w:pPr>
      <w:r>
        <w:rPr>
          <w:b/>
          <w:sz w:val="24"/>
        </w:rPr>
        <w:t>Fun Closing Thought</w:t>
      </w:r>
      <w:r>
        <w:rPr>
          <w:b/>
          <w:sz w:val="24"/>
        </w:rPr>
        <w:t>:</w:t>
      </w:r>
      <w:r>
        <w:rPr>
          <w:sz w:val="24"/>
        </w:rPr>
        <w:br/>
        <w:t xml:space="preserve">Think of wellness as your “resilience potion.” Each sip—whether it’s a good night’s sleep, a healthy snack, or a stress </w:t>
      </w:r>
      <w:r>
        <w:rPr>
          <w:sz w:val="24"/>
        </w:rPr>
        <w:t>break—</w:t>
      </w:r>
      <w:r>
        <w:rPr>
          <w:sz w:val="24"/>
        </w:rPr>
        <w:t>adds to your magic. When life’s challenges come at you like a dragon, you’ve got the strength to fight back. So, mix your potion this week—what’s the first ingredient you’ll add to power up?</w:t>
      </w:r>
    </w:p>
    <w:p>
      <w:pPr>
        <w:pStyle w:val="Normal"/>
      </w:pPr>
    </w:p>
    <w:p>
      <w:pPr>
        <w:pStyle w:val="Heading2"/>
      </w:pPr>
      <w:r>
        <w:rPr/>
        <w:t>MCQ</w:t>
      </w:r>
      <w:r>
        <w:rPr/>
        <w:t>s</w:t>
      </w:r>
    </w:p>
    <w:p>
      <w:pPr>
        <w:pStyle w:val="Normal"/>
      </w:pPr>
      <w:r>
        <w:rPr>
          <w:b/>
          <w:sz w:val="24"/>
        </w:rPr>
        <w:t>Question 1</w:t>
      </w:r>
      <w:r>
        <w:rPr>
          <w:b/>
          <w:sz w:val="24"/>
        </w:rPr>
        <w:t>:</w:t>
      </w:r>
      <w:r>
        <w:rPr>
          <w:sz w:val="24"/>
        </w:rPr>
        <w:br/>
        <w:t>How does physical health impact emotional strength and resilience?</w:t>
      </w:r>
      <w:r>
        <w:rPr>
          <w:sz w:val="24"/>
        </w:rPr>
        <w:br/>
        <w:t>A) It has no effect on emotions or stress levels.</w:t>
      </w:r>
      <w:r>
        <w:rPr>
          <w:sz w:val="24"/>
        </w:rPr>
        <w:br/>
        <w:t>B) A healthy body boosts mood, focus, and the ability to handle stress better.</w:t>
      </w:r>
      <w:r>
        <w:rPr>
          <w:sz w:val="24"/>
        </w:rPr>
        <w:br/>
        <w:t>C) It only matters for athletes and not for regular students.</w:t>
      </w:r>
      <w:r>
        <w:rPr>
          <w:sz w:val="24"/>
        </w:rPr>
        <w:br/>
        <w:t>D) It makes you immune to all emotional challenges.</w:t>
      </w:r>
      <w:r>
        <w:rPr>
          <w:sz w:val="24"/>
        </w:rPr>
        <w:br/>
      </w:r>
      <w:r>
        <w:rPr>
          <w:b/>
          <w:sz w:val="24"/>
        </w:rPr>
        <w:t>Correct Answer:</w:t>
      </w:r>
      <w:r>
        <w:rPr>
          <w:sz w:val="24"/>
        </w:rPr>
        <w:t xml:space="preserve"> B</w:t>
      </w:r>
    </w:p>
    <w:p>
      <w:pPr>
        <w:pStyle w:val="Normal"/>
      </w:pPr>
      <w:r>
        <w:rPr>
          <w:b/>
          <w:sz w:val="24"/>
        </w:rPr>
        <w:t>Question 2</w:t>
      </w:r>
      <w:r>
        <w:rPr>
          <w:b/>
          <w:sz w:val="24"/>
        </w:rPr>
        <w:t>:</w:t>
      </w:r>
      <w:r>
        <w:rPr>
          <w:sz w:val="24"/>
        </w:rPr>
        <w:br/>
        <w:t>Which of the following is a simple habit to boost resilience through physical wellness?</w:t>
      </w:r>
      <w:r>
        <w:rPr>
          <w:sz w:val="24"/>
        </w:rPr>
        <w:br/>
        <w:t>A) Staying up all night to finish assignments.</w:t>
      </w:r>
      <w:r>
        <w:rPr>
          <w:sz w:val="24"/>
        </w:rPr>
        <w:br/>
        <w:t>B) Skipping meals to save time for studying.</w:t>
      </w:r>
      <w:r>
        <w:rPr>
          <w:sz w:val="24"/>
        </w:rPr>
        <w:br/>
        <w:t>C) Getting 8-10 hours of sleep most nights.</w:t>
      </w:r>
      <w:r>
        <w:rPr>
          <w:sz w:val="24"/>
        </w:rPr>
        <w:br/>
        <w:t>D) Avoiding all physical activity to rest more.</w:t>
      </w:r>
      <w:r>
        <w:rPr>
          <w:sz w:val="24"/>
        </w:rPr>
        <w:br/>
      </w:r>
      <w:r>
        <w:rPr>
          <w:b/>
          <w:sz w:val="24"/>
        </w:rPr>
        <w:t>Correct Answer:</w:t>
      </w:r>
      <w:r>
        <w:rPr>
          <w:sz w:val="24"/>
        </w:rPr>
        <w:t xml:space="preserve"> C</w:t>
      </w:r>
    </w:p>
    <w:p>
      <w:pPr>
        <w:pStyle w:val="Normal"/>
      </w:pPr>
      <w:r>
        <w:rPr>
          <w:b/>
          <w:sz w:val="24"/>
        </w:rPr>
        <w:t>Question 3</w:t>
      </w:r>
      <w:r>
        <w:rPr>
          <w:b/>
          <w:sz w:val="24"/>
        </w:rPr>
        <w:t>:</w:t>
      </w:r>
      <w:r>
        <w:rPr>
          <w:sz w:val="24"/>
        </w:rPr>
        <w:br/>
        <w:t>What is a common sign of burnout that high school students should watch for?</w:t>
      </w:r>
      <w:r>
        <w:rPr>
          <w:sz w:val="24"/>
        </w:rPr>
        <w:br/>
        <w:t>A) Feeling energized and motivated every day.</w:t>
      </w:r>
      <w:r>
        <w:rPr>
          <w:sz w:val="24"/>
        </w:rPr>
        <w:br/>
        <w:t>B) Constant tiredness, irritability, or losing interest in usual activities.</w:t>
      </w:r>
      <w:r>
        <w:rPr>
          <w:sz w:val="24"/>
        </w:rPr>
        <w:br/>
        <w:t>C) Wanting to spend more time with friends and family.</w:t>
      </w:r>
      <w:r>
        <w:rPr>
          <w:sz w:val="24"/>
        </w:rPr>
        <w:br/>
        <w:t>D) Completing all tasks with ease and no stress.</w:t>
      </w:r>
      <w:r>
        <w:rPr>
          <w:sz w:val="24"/>
        </w:rPr>
        <w:br/>
      </w:r>
      <w:r>
        <w:rPr>
          <w:b/>
          <w:sz w:val="24"/>
        </w:rPr>
        <w:t>Correct Answer:</w:t>
      </w:r>
      <w:r>
        <w:rPr>
          <w:sz w:val="24"/>
        </w:rPr>
        <w:t xml:space="preserve"> B</w:t>
      </w:r>
    </w:p>
    <w:p>
      <w:pPr>
        <w:pStyle w:val="Normal"/>
      </w:pPr>
      <w:r>
        <w:rPr>
          <w:b/>
          <w:sz w:val="24"/>
        </w:rPr>
        <w:t>Question 4</w:t>
      </w:r>
      <w:r>
        <w:rPr>
          <w:b/>
          <w:sz w:val="24"/>
        </w:rPr>
        <w:t>:</w:t>
      </w:r>
      <w:r>
        <w:rPr>
          <w:sz w:val="24"/>
        </w:rPr>
        <w:br/>
        <w:t>What is a proactive step to recharge when you’re feeling burned out?</w:t>
      </w:r>
      <w:r>
        <w:rPr>
          <w:sz w:val="24"/>
        </w:rPr>
        <w:br/>
        <w:t>A) Pushing harder to finish everything without breaks.</w:t>
      </w:r>
      <w:r>
        <w:rPr>
          <w:sz w:val="24"/>
        </w:rPr>
        <w:br/>
        <w:t>B) Taking mini-breaks or doing something fun to lift your mood.</w:t>
      </w:r>
      <w:r>
        <w:rPr>
          <w:sz w:val="24"/>
        </w:rPr>
        <w:br/>
        <w:t>C) Ignoring how you feel and hoping it goes away.</w:t>
      </w:r>
      <w:r>
        <w:rPr>
          <w:sz w:val="24"/>
        </w:rPr>
        <w:br/>
        <w:t xml:space="preserve">D) Adding more tasks to distract </w:t>
      </w:r>
      <w:r>
        <w:rPr>
          <w:sz w:val="24"/>
        </w:rPr>
        <w:t>yourself</w:t>
      </w:r>
      <w:r>
        <w:rPr>
          <w:sz w:val="24"/>
        </w:rPr>
        <w:t xml:space="preserve"> from stress.</w:t>
      </w:r>
      <w:r>
        <w:rPr>
          <w:sz w:val="24"/>
        </w:rPr>
        <w:br/>
      </w:r>
      <w:r>
        <w:rPr>
          <w:b/>
          <w:sz w:val="24"/>
        </w:rPr>
        <w:t>Correct Answer:</w:t>
      </w:r>
      <w:r>
        <w:rPr>
          <w:sz w:val="24"/>
        </w:rPr>
        <w:t xml:space="preserve"> B</w:t>
      </w:r>
    </w:p>
    <w:p>
      <w:pPr>
        <w:pStyle w:val="Normal"/>
      </w:pPr>
      <w:r>
        <w:rPr>
          <w:b/>
          <w:sz w:val="24"/>
        </w:rPr>
        <w:t>Question 5</w:t>
      </w:r>
      <w:r>
        <w:rPr>
          <w:b/>
          <w:sz w:val="24"/>
        </w:rPr>
        <w:t>:</w:t>
      </w:r>
      <w:r>
        <w:rPr>
          <w:sz w:val="24"/>
        </w:rPr>
        <w:br/>
        <w:t>Why does nutrition play a role in building resilience?</w:t>
      </w:r>
      <w:r>
        <w:rPr>
          <w:sz w:val="24"/>
        </w:rPr>
        <w:br/>
        <w:t>A) It keeps your energy steady, helping you stay calm and focused under pressure.</w:t>
      </w:r>
      <w:r>
        <w:rPr>
          <w:sz w:val="24"/>
        </w:rPr>
        <w:br/>
        <w:t>B) It only matters if you’re trying to lose weight.</w:t>
      </w:r>
      <w:r>
        <w:rPr>
          <w:sz w:val="24"/>
        </w:rPr>
        <w:br/>
        <w:t>C) It makes you study longer without needing sleep.</w:t>
      </w:r>
      <w:r>
        <w:rPr>
          <w:sz w:val="24"/>
        </w:rPr>
        <w:br/>
        <w:t>D) It prevents you from ever feeling stressed.</w:t>
      </w:r>
      <w:r>
        <w:rPr>
          <w:sz w:val="24"/>
        </w:rPr>
        <w:br/>
      </w:r>
      <w:r>
        <w:rPr>
          <w:b/>
          <w:sz w:val="24"/>
        </w:rPr>
        <w:t>Correct Answer:</w:t>
      </w:r>
      <w:r>
        <w:rPr>
          <w:sz w:val="24"/>
        </w:rPr>
        <w:t xml:space="preserve"> A</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