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sz w:val="24"/>
        </w:rPr>
        <w:t>Questions to Ask for Feedback</w:t>
      </w:r>
      <w:r>
        <w:rPr>
          <w:sz w:val="24"/>
        </w:rPr>
        <w:t>:</w:t>
      </w:r>
    </w:p>
    <w:p>
      <w:pPr>
        <w:pStyle w:val="Normal"/>
      </w:pPr>
      <w:r>
        <w:rPr>
          <w:sz w:val="24"/>
        </w:rPr>
      </w:r>
    </w:p>
    <w:p>
      <w:pPr>
        <w:pStyle w:val="Normal"/>
      </w:pPr>
      <w:r>
        <w:rPr>
          <w:sz w:val="24"/>
        </w:rPr>
      </w:r>
    </w:p>
    <w:p>
      <w:pPr>
        <w:pStyle w:val="Normal"/>
      </w:pPr>
      <w:r>
        <w:rPr>
          <w:sz w:val="24"/>
        </w:rPr>
      </w:r>
    </w:p>
    <w:p>
      <w:pPr>
        <w:pStyle w:val="Normal"/>
      </w:pPr>
      <w:r>
        <w:rPr>
          <w:b/>
          <w:sz w:val="24"/>
        </w:rPr>
        <w:t>What I Hope to Learn from These Questions</w:t>
      </w:r>
      <w:r>
        <w:rPr>
          <w:sz w:val="24"/>
        </w:rPr>
        <w:t>: _________________________________</w:t>
      </w:r>
      <w:r>
        <w:rPr>
          <w:sz w:val="24"/>
        </w:rPr>
        <w:t>_____________________________</w:t>
      </w:r>
    </w:p>
    <w:p>
      <w:pPr>
        <w:pStyle w:val="Normal"/>
      </w:pPr>
      <w:r>
        <w:rPr>
          <w:sz w:val="24"/>
        </w:rPr>
      </w:r>
    </w:p>
    <w:p>
      <w:pPr>
        <w:pStyle w:val="Normal"/>
      </w:pPr>
      <w:r>
        <w:rPr>
          <w:sz w:val="24"/>
        </w:rPr>
        <w:t xml:space="preserve">Asking the right questions is a skill that helps high schoolers like you uncover what users really think during testing. It turns vague feedback into clear ideas for improvement, making your solution stronger. Let’s move on to the next step: </w:t>
      </w:r>
      <w:r>
        <w:rPr>
          <w:sz w:val="24"/>
        </w:rPr>
        <w:t>analyzing</w:t>
      </w:r>
      <w:r>
        <w:rPr>
          <w:sz w:val="24"/>
        </w:rPr>
        <w:t xml:space="preserve"> that feedback to figure out what works and what doesn’t!</w:t>
      </w:r>
    </w:p>
    <w:p>
      <w:pPr>
        <w:pStyle w:val="Normal"/>
      </w:pPr>
      <w:r>
        <w:rPr>
          <w:sz w:val="24"/>
        </w:rPr>
      </w:r>
    </w:p>
    <w:p>
      <w:pPr>
        <w:pStyle w:val="Normal"/>
      </w:pPr>
    </w:p>
    <w:p>
      <w:pPr>
        <w:pStyle w:val="Heading2"/>
      </w:pPr>
      <w:r>
        <w:rPr/>
        <w:t xml:space="preserve">Section 4- </w:t>
      </w:r>
      <w:r>
        <w:rPr/>
        <w:t>Analyzing</w:t>
      </w:r>
      <w:r>
        <w:rPr/>
        <w:t xml:space="preserve"> Feedback: What Works and What Doesn’t</w:t>
      </w:r>
    </w:p>
    <w:p>
      <w:pPr>
        <w:pStyle w:val="Normal"/>
      </w:pPr>
      <w:r>
        <w:rPr>
          <w:sz w:val="24"/>
        </w:rPr>
        <w:t xml:space="preserve">You’ve tested your prototype and gathered feedback using great questions—nice job! Now it’s time to make sense of all that input by </w:t>
      </w:r>
      <w:r>
        <w:rPr>
          <w:b/>
          <w:sz w:val="24"/>
        </w:rPr>
        <w:t>analyzing</w:t>
      </w:r>
      <w:r>
        <w:rPr>
          <w:b/>
          <w:sz w:val="24"/>
        </w:rPr>
        <w:t xml:space="preserve"> feedback</w:t>
      </w:r>
      <w:r>
        <w:rPr>
          <w:sz w:val="24"/>
        </w:rPr>
        <w:t xml:space="preserve">. This means looking closely at what users said or did during testing to figure out </w:t>
      </w:r>
      <w:r>
        <w:rPr>
          <w:b/>
          <w:sz w:val="24"/>
        </w:rPr>
        <w:t>what works</w:t>
      </w:r>
      <w:r>
        <w:rPr>
          <w:sz w:val="24"/>
        </w:rPr>
        <w:t xml:space="preserve"> and </w:t>
      </w:r>
      <w:r>
        <w:rPr>
          <w:b/>
          <w:sz w:val="24"/>
        </w:rPr>
        <w:t>what doesn’t</w:t>
      </w:r>
      <w:r>
        <w:rPr>
          <w:sz w:val="24"/>
        </w:rPr>
        <w:t xml:space="preserve"> in your prototype. For high schoolers, think of this as grading your own work with a rubric: you’re checking which parts of your idea got an “A” and which need a redo. In this section, we’ll show you how to break down feedback, spot patterns, and decide what to focus on as you improve your solution.</w:t>
      </w:r>
    </w:p>
    <w:p>
      <w:pPr>
        <w:pStyle w:val="Normal"/>
      </w:pPr>
    </w:p>
    <w:p>
      <w:pPr>
        <w:pStyle w:val="Normal"/>
      </w:pPr>
      <w:r>
        <w:rPr>
          <w:b/>
          <w:sz w:val="24"/>
        </w:rPr>
        <w:t xml:space="preserve">Why </w:t>
      </w:r>
      <w:r>
        <w:rPr>
          <w:b/>
          <w:sz w:val="24"/>
        </w:rPr>
        <w:t>Analyzing</w:t>
      </w:r>
      <w:r>
        <w:rPr>
          <w:b/>
          <w:sz w:val="24"/>
        </w:rPr>
        <w:t xml:space="preserve"> Feedback Matters</w:t>
      </w:r>
      <w:r>
        <w:rPr>
          <w:sz w:val="24"/>
        </w:rPr>
        <w:t>:</w:t>
      </w:r>
      <w:r>
        <w:rPr>
          <w:sz w:val="24"/>
        </w:rPr>
        <w:br/>
      </w:r>
      <w:r>
        <w:rPr>
          <w:sz w:val="24"/>
        </w:rPr>
        <w:t>Analyzing</w:t>
      </w:r>
      <w:r>
        <w:rPr>
          <w:sz w:val="24"/>
        </w:rPr>
        <w:t xml:space="preserve"> feedback is crucial because it turns raw opinions or observations into actionable insights. Testing gives you a pile of comments, ratings, or </w:t>
      </w:r>
      <w:r>
        <w:rPr>
          <w:sz w:val="24"/>
        </w:rPr>
        <w:t>behaviors</w:t>
      </w:r>
      <w:r>
        <w:rPr>
          <w:sz w:val="24"/>
        </w:rPr>
        <w:t xml:space="preserve">, but you need to sort through them to understand if your prototype is solving the problem from your problem statement. For example, if 4 out of 5 testers say your app mock-up is confusing, that’s a clear sign to fix the layout. </w:t>
      </w:r>
      <w:r>
        <w:rPr>
          <w:sz w:val="24"/>
        </w:rPr>
        <w:t>Analyzing</w:t>
      </w:r>
      <w:r>
        <w:rPr>
          <w:sz w:val="24"/>
        </w:rPr>
        <w:t xml:space="preserve"> helps you prioritize what to change and </w:t>
      </w:r>
      <w:r>
        <w:rPr>
          <w:sz w:val="24"/>
        </w:rPr>
        <w:t>confirms</w:t>
      </w:r>
      <w:r>
        <w:rPr>
          <w:sz w:val="24"/>
        </w:rPr>
        <w:t xml:space="preserve"> what’s already working well. It’s a key part of Testing that ensures you’re listening to users and not just guessing.</w:t>
      </w:r>
    </w:p>
    <w:p>
      <w:pPr>
        <w:pStyle w:val="Normal"/>
      </w:pPr>
    </w:p>
    <w:p>
      <w:pPr>
        <w:pStyle w:val="Normal"/>
      </w:pPr>
      <w:r>
        <w:rPr>
          <w:b/>
          <w:sz w:val="24"/>
        </w:rPr>
        <w:t xml:space="preserve">Steps to </w:t>
      </w:r>
      <w:r>
        <w:rPr>
          <w:b/>
          <w:sz w:val="24"/>
        </w:rPr>
        <w:t>Analyze</w:t>
      </w:r>
      <w:r>
        <w:rPr>
          <w:b/>
          <w:sz w:val="24"/>
        </w:rPr>
        <w:t xml:space="preserve"> Feedback</w:t>
      </w:r>
      <w:r>
        <w:rPr>
          <w:sz w:val="24"/>
        </w:rPr>
        <w:t>:</w:t>
      </w:r>
      <w:r>
        <w:rPr>
          <w:sz w:val="24"/>
        </w:rPr>
        <w:br/>
        <w:t xml:space="preserve">Here’s a simple process to </w:t>
      </w:r>
      <w:r>
        <w:rPr>
          <w:sz w:val="24"/>
        </w:rPr>
        <w:t>analyze</w:t>
      </w:r>
      <w:r>
        <w:rPr>
          <w:sz w:val="24"/>
        </w:rPr>
        <w:t xml:space="preserve"> feedback, tailored for high school students:</w:t>
      </w:r>
    </w:p>
    <w:p>
      <w:pPr>
        <w:pStyle w:val="Normal"/>
      </w:pPr>
      <w:r>
        <w:rPr>
          <w:b/>
          <w:sz w:val="24"/>
        </w:rPr>
        <w:t>Collect and Organize Feedback</w:t>
      </w:r>
      <w:r>
        <w:rPr>
          <w:sz w:val="24"/>
        </w:rPr>
        <w:t>: Gather all your notes, survey answers, or recordings from testing. Write them down in one place (like a notebook or Google Doc) so you can see everything together. Group similar comments if possible (e.g., all about “usability”).</w:t>
      </w:r>
    </w:p>
    <w:p>
      <w:pPr>
        <w:pStyle w:val="Normal"/>
      </w:pPr>
      <w:r>
        <w:rPr>
          <w:b/>
          <w:sz w:val="24"/>
        </w:rPr>
        <w:t>Look for Patterns</w:t>
      </w:r>
      <w:r>
        <w:rPr>
          <w:sz w:val="24"/>
        </w:rPr>
        <w:t xml:space="preserve">: Read through the feedback and notice trends. Do multiple people mention the same problem (like “too heavy”)? Do several love a specific feature (like “cool </w:t>
      </w:r>
      <w:r>
        <w:rPr>
          <w:sz w:val="24"/>
        </w:rPr>
        <w:t>color</w:t>
      </w:r>
      <w:r>
        <w:rPr>
          <w:sz w:val="24"/>
        </w:rPr>
        <w:t>”)? Patterns show what’s most important to address.</w:t>
      </w:r>
    </w:p>
    <w:p>
      <w:pPr>
        <w:pStyle w:val="Normal"/>
      </w:pPr>
      <w:r>
        <w:rPr>
          <w:b/>
          <w:sz w:val="24"/>
        </w:rPr>
        <w:t>Separate Positive and Negative</w:t>
      </w:r>
      <w:r>
        <w:rPr>
          <w:sz w:val="24"/>
        </w:rPr>
        <w:t>: Make two lists—one for what users liked (what works) and one for what they didn’t (what doesn’t). Be honest, even if criticism stings.</w:t>
      </w:r>
    </w:p>
    <w:p>
      <w:pPr>
        <w:pStyle w:val="Normal"/>
      </w:pPr>
      <w:r>
        <w:rPr>
          <w:b/>
          <w:sz w:val="24"/>
        </w:rPr>
        <w:t>Tie It to Your Problem Statement</w:t>
      </w:r>
      <w:r>
        <w:rPr>
          <w:sz w:val="24"/>
        </w:rPr>
        <w:t>: Check if feedback relates to the problem you’re solving. If your goal was “quicker lunch payments,” does feedback show your prototype speeds things up? If not, that’s a red flag.</w:t>
      </w:r>
    </w:p>
    <w:p>
      <w:pPr>
        <w:pStyle w:val="Normal"/>
      </w:pPr>
      <w:r>
        <w:rPr>
          <w:b/>
          <w:sz w:val="24"/>
        </w:rPr>
        <w:t>Prioritize Issues</w:t>
      </w:r>
      <w:r>
        <w:rPr>
          <w:sz w:val="24"/>
        </w:rPr>
        <w:t>: Pick the biggest problems to fix first—focus on things that stop users from using your solution (like “can’t figure it out”) over small gripes (like “make it blue”).</w:t>
      </w:r>
    </w:p>
    <w:p>
      <w:pPr>
        <w:pStyle w:val="Normal"/>
      </w:pPr>
      <w:r>
        <w:rPr>
          <w:b/>
          <w:sz w:val="24"/>
        </w:rPr>
        <w:t>Summarize Key Insights</w:t>
      </w:r>
      <w:r>
        <w:rPr>
          <w:sz w:val="24"/>
        </w:rPr>
        <w:t>: Write 2-3 sentences about the main takeaways. For example, “Most testers found the app easy to use but wanted clearer menu options. The design looks good but needs better labels.”</w:t>
      </w:r>
    </w:p>
    <w:p>
      <w:pPr>
        <w:pStyle w:val="Normal"/>
      </w:pPr>
    </w:p>
    <w:p>
      <w:pPr>
        <w:pStyle w:val="Normal"/>
      </w:pPr>
      <w:r>
        <w:rPr>
          <w:b/>
          <w:sz w:val="24"/>
        </w:rPr>
        <w:t>How to Spot What Works and What Doesn’t</w:t>
      </w:r>
      <w:r>
        <w:rPr>
          <w:sz w:val="24"/>
        </w:rPr>
        <w:t>:</w:t>
      </w:r>
    </w:p>
    <w:p>
      <w:pPr>
        <w:pStyle w:val="Normal"/>
      </w:pPr>
      <w:r>
        <w:rPr>
          <w:b/>
          <w:sz w:val="24"/>
        </w:rPr>
        <w:t>What Works</w:t>
      </w:r>
      <w:r>
        <w:rPr>
          <w:sz w:val="24"/>
        </w:rPr>
        <w:t>: Look for positive comments, high ratings (in surveys), or smooth interactions (in trials). If users say “This is super helpful!” or use it without help, that feature is a keeper. Example: “Everyone loved how fast the app loads choices.”</w:t>
      </w:r>
    </w:p>
    <w:p>
      <w:pPr>
        <w:pStyle w:val="Normal"/>
      </w:pPr>
      <w:r>
        <w:rPr>
          <w:b/>
          <w:sz w:val="24"/>
        </w:rPr>
        <w:t>What Doesn’t</w:t>
      </w:r>
      <w:r>
        <w:rPr>
          <w:sz w:val="24"/>
        </w:rPr>
        <w:t xml:space="preserve">: Look for negative comments, low ratings, or struggles during </w:t>
      </w:r>
      <w:r>
        <w:rPr>
          <w:sz w:val="24"/>
        </w:rPr>
        <w:t>testing.</w:t>
      </w:r>
      <w:r>
        <w:rPr>
          <w:sz w:val="24"/>
        </w:rPr>
        <w:t xml:space="preserve"> If users get stuck, complain, or suggest changes, that part needs work. Example: “Three testers couldn’t find the ‘Pay’ button—it’s hidden.”</w:t>
      </w:r>
    </w:p>
    <w:p>
      <w:pPr>
        <w:pStyle w:val="Normal"/>
      </w:pPr>
      <w:r>
        <w:rPr>
          <w:b/>
          <w:sz w:val="24"/>
        </w:rPr>
        <w:t>Neutral or Mixed Feedback</w:t>
      </w:r>
      <w:r>
        <w:rPr>
          <w:sz w:val="24"/>
        </w:rPr>
        <w:t>: Sometimes feedback isn’t clear (like “</w:t>
      </w:r>
      <w:r>
        <w:rPr>
          <w:sz w:val="24"/>
        </w:rPr>
        <w:t>It’s</w:t>
      </w:r>
      <w:r>
        <w:rPr>
          <w:sz w:val="24"/>
        </w:rPr>
        <w:t xml:space="preserve"> okay”). Ask follow-up questions if possible, or test again to confirm if it’s a real issue.</w:t>
      </w:r>
    </w:p>
    <w:p>
      <w:pPr>
        <w:pStyle w:val="Normal"/>
      </w:pPr>
    </w:p>
    <w:p>
      <w:pPr>
        <w:pStyle w:val="Normal"/>
      </w:pPr>
      <w:r>
        <w:rPr>
          <w:b/>
          <w:sz w:val="24"/>
        </w:rPr>
        <w:t>Example in Action</w:t>
      </w:r>
      <w:r>
        <w:rPr>
          <w:sz w:val="24"/>
        </w:rPr>
        <w:t>:</w:t>
      </w:r>
    </w:p>
    <w:p>
      <w:pPr>
        <w:pStyle w:val="Normal"/>
      </w:pPr>
      <w:r>
        <w:rPr>
          <w:b/>
          <w:sz w:val="24"/>
        </w:rPr>
        <w:t>Prototype</w:t>
      </w:r>
      <w:r>
        <w:rPr>
          <w:sz w:val="24"/>
        </w:rPr>
        <w:t>: Paper mock-up of a “cafeteria pre-order app.”</w:t>
      </w:r>
    </w:p>
    <w:p>
      <w:pPr>
        <w:pStyle w:val="Normal"/>
      </w:pPr>
      <w:r>
        <w:rPr>
          <w:b/>
          <w:sz w:val="24"/>
        </w:rPr>
        <w:t>Feedback from 5 Testers (User Trials &amp; Survey)</w:t>
      </w:r>
      <w:r>
        <w:rPr>
          <w:sz w:val="24"/>
        </w:rPr>
        <w:t>:</w:t>
      </w:r>
    </w:p>
    <w:p>
      <w:pPr>
        <w:pStyle w:val="Normal"/>
      </w:pPr>
      <w:r>
        <w:rPr>
          <w:sz w:val="24"/>
        </w:rPr>
        <w:t>Tester 1: “I like picking meals, but I didn’t see a way to choose pickup time.”</w:t>
      </w:r>
    </w:p>
    <w:p>
      <w:pPr>
        <w:pStyle w:val="Normal"/>
      </w:pPr>
      <w:r>
        <w:rPr>
          <w:sz w:val="24"/>
        </w:rPr>
        <w:t>Tester 2: “Buttons are clear, but add food pictures!”</w:t>
      </w:r>
    </w:p>
    <w:p>
      <w:pPr>
        <w:pStyle w:val="Normal"/>
      </w:pPr>
      <w:r>
        <w:rPr>
          <w:sz w:val="24"/>
        </w:rPr>
        <w:t>Tester 3: “Confusing—where do I pay?”</w:t>
      </w:r>
    </w:p>
    <w:p>
      <w:pPr>
        <w:pStyle w:val="Normal"/>
      </w:pPr>
      <w:r>
        <w:rPr>
          <w:sz w:val="24"/>
        </w:rPr>
        <w:t>Tester 4: “Love the idea; it’s faster than lines. Needs a ‘Back’ button.”</w:t>
      </w:r>
    </w:p>
    <w:p>
      <w:pPr>
        <w:pStyle w:val="Normal"/>
      </w:pPr>
      <w:r>
        <w:rPr>
          <w:sz w:val="24"/>
        </w:rPr>
        <w:t>Tester 5: “Menu is great, but I got lost after picking food.”</w:t>
      </w:r>
    </w:p>
    <w:p>
      <w:pPr>
        <w:pStyle w:val="Normal"/>
      </w:pPr>
      <w:r>
        <w:rPr>
          <w:b/>
          <w:sz w:val="24"/>
        </w:rPr>
        <w:t>Analysis</w:t>
      </w:r>
      <w:r>
        <w:rPr>
          <w:sz w:val="24"/>
        </w:rPr>
        <w:t>:</w:t>
      </w:r>
    </w:p>
    <w:p>
      <w:pPr>
        <w:pStyle w:val="Normal"/>
      </w:pPr>
      <w:r>
        <w:rPr>
          <w:b/>
          <w:sz w:val="24"/>
        </w:rPr>
        <w:t>What Works</w:t>
      </w:r>
      <w:r>
        <w:rPr>
          <w:sz w:val="24"/>
        </w:rPr>
        <w:t>: Testers like the meal selection and think it’s faster than lines. Keep the menu layout.</w:t>
      </w:r>
    </w:p>
    <w:p>
      <w:pPr>
        <w:pStyle w:val="Normal"/>
      </w:pPr>
      <w:r>
        <w:rPr>
          <w:b/>
          <w:sz w:val="24"/>
        </w:rPr>
        <w:t>What Doesn’t</w:t>
      </w:r>
      <w:r>
        <w:rPr>
          <w:sz w:val="24"/>
        </w:rPr>
        <w:t>: Most struggled with navigation (no “Pay” or “Back” button visibility, no pickup time option)</w:t>
      </w:r>
      <w:r>
        <w:rPr>
          <w:sz w:val="24"/>
        </w:rPr>
        <w:t>.</w:t>
      </w:r>
      <w:r>
        <w:rPr>
          <w:sz w:val="24"/>
        </w:rPr>
        <w:t xml:space="preserve"> Fix clarity and flow.</w:t>
      </w:r>
    </w:p>
    <w:p>
      <w:pPr>
        <w:pStyle w:val="Normal"/>
      </w:pPr>
      <w:r>
        <w:rPr>
          <w:b/>
          <w:sz w:val="24"/>
        </w:rPr>
        <w:t>Pattern</w:t>
      </w:r>
      <w:r>
        <w:rPr>
          <w:sz w:val="24"/>
        </w:rPr>
        <w:t>: Navigation issues are the biggest problem—3/5 mentioned confusion after picking food.</w:t>
      </w:r>
    </w:p>
    <w:p>
      <w:pPr>
        <w:pStyle w:val="Normal"/>
      </w:pPr>
      <w:r>
        <w:rPr>
          <w:b/>
          <w:sz w:val="24"/>
        </w:rPr>
        <w:t>Key Insight</w:t>
      </w:r>
      <w:r>
        <w:rPr>
          <w:sz w:val="24"/>
        </w:rPr>
        <w:t>: “The app concept is liked, but navigation needs major improvement with clearer buttons and steps.”</w:t>
      </w:r>
    </w:p>
    <w:p>
      <w:pPr>
        <w:pStyle w:val="Normal"/>
      </w:pPr>
    </w:p>
    <w:p>
      <w:pPr>
        <w:pStyle w:val="Normal"/>
      </w:pPr>
      <w:r>
        <w:rPr>
          <w:b/>
          <w:sz w:val="24"/>
        </w:rPr>
        <w:t>Activity for Practice</w:t>
      </w:r>
      <w:r>
        <w:rPr>
          <w:sz w:val="24"/>
        </w:rPr>
        <w:t>:</w:t>
      </w:r>
      <w:r>
        <w:rPr>
          <w:sz w:val="24"/>
        </w:rPr>
        <w:br/>
        <w:t xml:space="preserve">Imagine you tested your prototype from Chapter 5 (or a new idea, like “a hallway map board”) with 3 people. Write down sample feedback (1 comment per person, mix of good and bad). Then </w:t>
      </w:r>
      <w:r>
        <w:rPr>
          <w:sz w:val="24"/>
        </w:rPr>
        <w:t>analyze</w:t>
      </w:r>
      <w:r>
        <w:rPr>
          <w:sz w:val="24"/>
        </w:rPr>
        <w:t xml:space="preserve"> it to list what works, what doesn’t, and 1 key insight.</w:t>
      </w:r>
    </w:p>
    <w:p>
      <w:pPr>
        <w:pStyle w:val="Normal"/>
      </w:pPr>
      <w:r>
        <w:rPr>
          <w:b/>
          <w:sz w:val="24"/>
        </w:rPr>
        <w:t>Prototype Idea</w:t>
      </w:r>
      <w:r>
        <w:rPr>
          <w:sz w:val="24"/>
        </w:rPr>
        <w:t>: _________________________________</w:t>
      </w:r>
      <w:r>
        <w:rPr>
          <w:sz w:val="24"/>
        </w:rPr>
        <w:t>_____________________________</w:t>
      </w:r>
    </w:p>
    <w:p>
      <w:pPr>
        <w:pStyle w:val="Normal"/>
      </w:pPr>
      <w:r>
        <w:rPr>
          <w:b/>
          <w:sz w:val="24"/>
        </w:rPr>
        <w:t>Sample Feedback</w:t>
      </w:r>
      <w:r>
        <w:rPr>
          <w:sz w:val="24"/>
        </w:rPr>
        <w:t>:</w:t>
      </w:r>
    </w:p>
    <w:p>
      <w:pPr>
        <w:pStyle w:val="Normal"/>
      </w:pPr>
      <w:r>
        <w:rPr>
          <w:sz w:val="24"/>
        </w:rPr>
      </w:r>
    </w:p>
    <w:p>
      <w:pPr>
        <w:pStyle w:val="Normal"/>
      </w:pPr>
      <w:r>
        <w:rPr>
          <w:sz w:val="24"/>
        </w:rPr>
      </w:r>
    </w:p>
    <w:p>
      <w:pPr>
        <w:pStyle w:val="Normal"/>
      </w:pPr>
      <w:r>
        <w:rPr>
          <w:sz w:val="24"/>
        </w:rPr>
      </w:r>
    </w:p>
    <w:p>
      <w:pPr>
        <w:pStyle w:val="Normal"/>
      </w:pPr>
      <w:r>
        <w:rPr>
          <w:b/>
          <w:sz w:val="24"/>
        </w:rPr>
        <w:t>Analysis</w:t>
      </w:r>
      <w:r>
        <w:rPr>
          <w:sz w:val="24"/>
        </w:rPr>
        <w:t>:</w:t>
      </w:r>
    </w:p>
    <w:p>
      <w:pPr>
        <w:pStyle w:val="Normal"/>
      </w:pPr>
      <w:r>
        <w:rPr>
          <w:b/>
          <w:sz w:val="24"/>
        </w:rPr>
        <w:t>What Works</w:t>
      </w:r>
      <w:r>
        <w:rPr>
          <w:sz w:val="24"/>
        </w:rPr>
        <w:t>: _________________________________</w:t>
      </w:r>
      <w:r>
        <w:rPr>
          <w:sz w:val="24"/>
        </w:rPr>
        <w:t>_______________________</w:t>
      </w:r>
    </w:p>
    <w:p>
      <w:pPr>
        <w:pStyle w:val="Normal"/>
      </w:pPr>
      <w:r>
        <w:rPr>
          <w:b/>
          <w:sz w:val="24"/>
        </w:rPr>
        <w:t>What Doesn’t</w:t>
      </w:r>
      <w:r>
        <w:rPr>
          <w:sz w:val="24"/>
        </w:rPr>
        <w:t>: _________________________________</w:t>
      </w:r>
      <w:r>
        <w:rPr>
          <w:sz w:val="24"/>
        </w:rPr>
        <w:t>_______________________</w:t>
      </w:r>
    </w:p>
    <w:p>
      <w:pPr>
        <w:pStyle w:val="Normal"/>
      </w:pPr>
      <w:r>
        <w:rPr>
          <w:b/>
          <w:sz w:val="24"/>
        </w:rPr>
        <w:t>Key Insight</w:t>
      </w:r>
      <w:r>
        <w:rPr>
          <w:sz w:val="24"/>
        </w:rPr>
        <w:t>: _________________________________</w:t>
      </w:r>
      <w:r>
        <w:rPr>
          <w:sz w:val="24"/>
        </w:rPr>
        <w:t>_______________________</w:t>
      </w:r>
    </w:p>
    <w:p>
      <w:pPr>
        <w:pStyle w:val="Normal"/>
      </w:pPr>
      <w:r>
        <w:rPr>
          <w:sz w:val="24"/>
        </w:rPr>
      </w:r>
    </w:p>
    <w:p>
      <w:pPr>
        <w:pStyle w:val="Normal"/>
      </w:pPr>
      <w:r>
        <w:rPr>
          <w:sz w:val="24"/>
        </w:rPr>
        <w:t>Analyzing</w:t>
      </w:r>
      <w:r>
        <w:rPr>
          <w:sz w:val="24"/>
        </w:rPr>
        <w:t xml:space="preserve"> feedback helps high schoolers like you turn user opinions into clear next steps for your project. It’s a practical skill for sorting information and making decisions, useful in school and beyond. Let’s wrap up this chapter by learning how to refine your prototype based on these test results!</w:t>
      </w:r>
    </w:p>
    <w:p>
      <w:pPr>
        <w:pStyle w:val="Normal"/>
      </w:pPr>
      <w:r>
        <w:rPr>
          <w:sz w:val="24"/>
        </w:rPr>
      </w:r>
    </w:p>
    <w:p>
      <w:pPr>
        <w:pStyle w:val="Heading2"/>
      </w:pPr>
      <w:r>
        <w:rPr/>
        <w:t>Section 5</w:t>
      </w:r>
      <w:r>
        <w:rPr/>
        <w:t>-  Prototypes</w:t>
      </w:r>
      <w:r>
        <w:rPr/>
        <w:t xml:space="preserve"> Based on Test Results</w:t>
      </w:r>
    </w:p>
    <w:p>
      <w:pPr>
        <w:pStyle w:val="Normal"/>
      </w:pPr>
      <w:r>
        <w:rPr>
          <w:sz w:val="24"/>
        </w:rPr>
        <w:t xml:space="preserve">You’ve tested your prototype, gathered feedback, and </w:t>
      </w:r>
      <w:r>
        <w:rPr>
          <w:sz w:val="24"/>
        </w:rPr>
        <w:t>analyzed</w:t>
      </w:r>
      <w:r>
        <w:rPr>
          <w:sz w:val="24"/>
        </w:rPr>
        <w:t xml:space="preserve"> it to know what works and what doesn’t—great work! Now it’s time for the final step in the Testing stage: </w:t>
      </w:r>
      <w:r>
        <w:rPr>
          <w:b/>
          <w:sz w:val="24"/>
        </w:rPr>
        <w:t>refining prototypes based on test results</w:t>
      </w:r>
      <w:r>
        <w:rPr>
          <w:sz w:val="24"/>
        </w:rPr>
        <w:t>. Refining means making changes to your prototype to fix problems and improve it, using the insights you gained from user feedback. For high schoolers, think of this as revising an essay after a teacher’s comments—you’re polishing your idea to make it the best it can be before sharing it with the world. In this section, we’ll guide you through how to update your prototype effectively.</w:t>
      </w:r>
    </w:p>
    <w:p>
      <w:pPr>
        <w:pStyle w:val="Normal"/>
      </w:pPr>
    </w:p>
    <w:p>
      <w:pPr>
        <w:pStyle w:val="Normal"/>
      </w:pPr>
      <w:r>
        <w:rPr>
          <w:b/>
          <w:sz w:val="24"/>
        </w:rPr>
        <w:t>Why Refining Matters</w:t>
      </w:r>
      <w:r>
        <w:rPr>
          <w:sz w:val="24"/>
        </w:rPr>
        <w:t>:</w:t>
      </w:r>
      <w:r>
        <w:rPr>
          <w:sz w:val="24"/>
        </w:rPr>
        <w:br/>
        <w:t>Refining is the last chance in the Design Thinking process to improve your solution before it’s finalized or pitched (like to a teacher or school club). Testing showed you where your prototype falls short, and refining fixes those issues so it truly solves the user’s problem. It’s about listening to feedback, not ignoring it, and making sure your hard work pays off. For example, if testers couldn’t use your app mock-up because buttons were unclear, refining adds better labels or layouts. This step boosts your prototype’s usability and your confidence in presenting it.</w:t>
      </w:r>
    </w:p>
    <w:p>
      <w:pPr>
        <w:pStyle w:val="Normal"/>
      </w:pPr>
    </w:p>
    <w:p>
      <w:pPr>
        <w:pStyle w:val="Normal"/>
      </w:pPr>
      <w:r>
        <w:rPr>
          <w:b/>
          <w:sz w:val="24"/>
        </w:rPr>
        <w:t>Steps to Refine Your Prototype</w:t>
      </w:r>
      <w:r>
        <w:rPr>
          <w:sz w:val="24"/>
        </w:rPr>
        <w:t>:</w:t>
      </w:r>
      <w:r>
        <w:rPr>
          <w:sz w:val="24"/>
        </w:rPr>
        <w:br/>
        <w:t>Here’s a simple process to refine your prototype based on test results, perfect for high school students:</w:t>
      </w:r>
    </w:p>
    <w:p>
      <w:pPr>
        <w:pStyle w:val="Normal"/>
      </w:pPr>
      <w:r>
        <w:rPr>
          <w:b/>
          <w:sz w:val="24"/>
        </w:rPr>
        <w:t>Review Key Insights from Analysis</w:t>
      </w:r>
      <w:r>
        <w:rPr>
          <w:sz w:val="24"/>
        </w:rPr>
        <w:t>: Look at your summary of feedback (from the last section). Focus on the biggest issues or patterns that affect how well your prototype solves the problem.</w:t>
      </w:r>
    </w:p>
    <w:p>
      <w:pPr>
        <w:pStyle w:val="Normal"/>
      </w:pPr>
      <w:r>
        <w:rPr>
          <w:b/>
          <w:sz w:val="24"/>
        </w:rPr>
        <w:t>Set Clear Goals for Refinement</w:t>
      </w:r>
      <w:r>
        <w:rPr>
          <w:sz w:val="24"/>
        </w:rPr>
        <w:t xml:space="preserve">: Decide what to fix or improve. Pick 1-3 priorities based on user needs, not just cool extras. For example, “Make navigation clearer” over “Add fancy </w:t>
      </w:r>
      <w:r>
        <w:rPr>
          <w:sz w:val="24"/>
        </w:rPr>
        <w:t>colors</w:t>
      </w:r>
      <w:r>
        <w:rPr>
          <w:sz w:val="24"/>
        </w:rPr>
        <w:t>.”</w:t>
      </w:r>
    </w:p>
    <w:p>
      <w:pPr>
        <w:pStyle w:val="Normal"/>
      </w:pPr>
      <w:r>
        <w:rPr>
          <w:b/>
          <w:sz w:val="24"/>
        </w:rPr>
        <w:t>Brainstorm Quick Fixes</w:t>
      </w:r>
      <w:r>
        <w:rPr>
          <w:sz w:val="24"/>
        </w:rPr>
        <w:t>: Think of simple ways to address each issue using the same low-cost tools (paper, cardboard, free apps) from Chapter 5. Keep changes doable within your time and resources.</w:t>
      </w:r>
    </w:p>
    <w:p>
      <w:pPr>
        <w:pStyle w:val="Normal"/>
      </w:pPr>
      <w:r>
        <w:rPr>
          <w:b/>
          <w:sz w:val="24"/>
        </w:rPr>
        <w:t>Update Your Prototype</w:t>
      </w:r>
      <w:r>
        <w:rPr>
          <w:sz w:val="24"/>
        </w:rPr>
        <w:t>: Make the changes to your sketch, model, or digital mock-up. Test small tweaks if possible (like showing a friend the new button placement) to check if they help.</w:t>
      </w:r>
    </w:p>
    <w:p>
      <w:pPr>
        <w:pStyle w:val="Normal"/>
      </w:pPr>
      <w:r>
        <w:rPr>
          <w:b/>
          <w:sz w:val="24"/>
        </w:rPr>
        <w:t>Document Changes</w:t>
      </w:r>
      <w:r>
        <w:rPr>
          <w:sz w:val="24"/>
        </w:rPr>
        <w:t>: Write down or photograph what you changed and why, so you can explain it later (like in a project presentation). Note if the fix worked or if more testing is needed.</w:t>
      </w:r>
    </w:p>
    <w:p>
      <w:pPr>
        <w:pStyle w:val="Normal"/>
      </w:pPr>
      <w:r>
        <w:rPr>
          <w:b/>
          <w:sz w:val="24"/>
        </w:rPr>
        <w:t xml:space="preserve">Decide if More Testing is </w:t>
      </w:r>
      <w:r>
        <w:rPr>
          <w:b/>
          <w:sz w:val="24"/>
        </w:rPr>
        <w:t>Needed</w:t>
      </w:r>
      <w:r>
        <w:rPr>
          <w:sz w:val="24"/>
        </w:rPr>
        <w:t>: If time allows and big issues remain, do a quick second round of testing on the refined prototype. If it’s minor or you’re confident, you’re ready to finalize.</w:t>
      </w:r>
    </w:p>
    <w:p>
      <w:pPr>
        <w:pStyle w:val="Normal"/>
      </w:pPr>
    </w:p>
    <w:p>
      <w:pPr>
        <w:pStyle w:val="Normal"/>
      </w:pPr>
      <w:r>
        <w:rPr>
          <w:b/>
          <w:sz w:val="24"/>
        </w:rPr>
        <w:t>Tips for Effective Refining</w:t>
      </w:r>
      <w:r>
        <w:rPr>
          <w:sz w:val="24"/>
        </w:rPr>
        <w:t>:</w:t>
      </w:r>
    </w:p>
    <w:p>
      <w:pPr>
        <w:pStyle w:val="Normal"/>
      </w:pPr>
      <w:r>
        <w:rPr>
          <w:b/>
          <w:sz w:val="24"/>
        </w:rPr>
        <w:t>Stay User-Focused</w:t>
      </w:r>
      <w:r>
        <w:rPr>
          <w:sz w:val="24"/>
        </w:rPr>
        <w:t>: Only make changes that help users, based on feedback tied to your problem statement. Don’t tweak just because you feel like it.</w:t>
      </w:r>
    </w:p>
    <w:p>
      <w:pPr>
        <w:pStyle w:val="Normal"/>
      </w:pPr>
      <w:r>
        <w:rPr>
          <w:b/>
          <w:sz w:val="24"/>
        </w:rPr>
        <w:t>Keep It Simple</w:t>
      </w:r>
      <w:r>
        <w:rPr>
          <w:sz w:val="24"/>
        </w:rPr>
        <w:t>: Don’t overcomplicate fixes. A small change (like bigger text on a sketch) can solve a big problem without rebuilding everything.</w:t>
      </w:r>
    </w:p>
    <w:p>
      <w:pPr>
        <w:pStyle w:val="Normal"/>
      </w:pPr>
      <w:r>
        <w:rPr>
          <w:b/>
          <w:sz w:val="24"/>
        </w:rPr>
        <w:t>Work Fast</w:t>
      </w:r>
      <w:r>
        <w:rPr>
          <w:sz w:val="24"/>
        </w:rPr>
        <w:t>: Refining should be quick since you’re close to the end. Set a time limit (like 1-2 hours) to avoid overthinking.</w:t>
      </w:r>
    </w:p>
    <w:p>
      <w:pPr>
        <w:pStyle w:val="Normal"/>
      </w:pPr>
      <w:r>
        <w:rPr>
          <w:b/>
          <w:sz w:val="24"/>
        </w:rPr>
        <w:t>Be Open to Big Changes</w:t>
      </w:r>
      <w:r>
        <w:rPr>
          <w:sz w:val="24"/>
        </w:rPr>
        <w:t>: If feedback shows your idea doesn’t solve the problem, consider pivoting (adjusting the idea) or going back to Ideation. It’s okay to restart if needed.</w:t>
      </w:r>
    </w:p>
    <w:p>
      <w:pPr>
        <w:pStyle w:val="Normal"/>
      </w:pPr>
      <w:r>
        <w:rPr>
          <w:b/>
          <w:sz w:val="24"/>
        </w:rPr>
        <w:t>Celebrate Improvements</w:t>
      </w:r>
      <w:r>
        <w:rPr>
          <w:sz w:val="24"/>
        </w:rPr>
        <w:t>: Even small updates are progress. Acknowledge how far your idea has come since Chapter 5!</w:t>
      </w:r>
    </w:p>
    <w:p>
      <w:pPr>
        <w:pStyle w:val="Normal"/>
      </w:pPr>
    </w:p>
    <w:p>
      <w:pPr>
        <w:pStyle w:val="Normal"/>
      </w:pPr>
      <w:r>
        <w:rPr>
          <w:b/>
          <w:sz w:val="24"/>
        </w:rPr>
        <w:t>Example in Action</w:t>
      </w:r>
      <w:r>
        <w:rPr>
          <w:sz w:val="24"/>
        </w:rPr>
        <w:t>:</w:t>
      </w:r>
    </w:p>
    <w:p>
      <w:pPr>
        <w:pStyle w:val="Normal"/>
      </w:pPr>
      <w:r>
        <w:rPr>
          <w:b/>
          <w:sz w:val="24"/>
        </w:rPr>
        <w:t>Prototype</w:t>
      </w:r>
      <w:r>
        <w:rPr>
          <w:sz w:val="24"/>
        </w:rPr>
        <w:t>: Paper mock-up of a “cafeteria pre-order app.”</w:t>
      </w:r>
    </w:p>
    <w:p>
      <w:pPr>
        <w:pStyle w:val="Normal"/>
      </w:pPr>
      <w:r>
        <w:rPr>
          <w:b/>
          <w:sz w:val="24"/>
        </w:rPr>
        <w:t>Feedback Analysis</w:t>
      </w:r>
      <w:r>
        <w:rPr>
          <w:sz w:val="24"/>
        </w:rPr>
        <w:t>: “Testers like the concept but struggle with navigation—no clear ‘Pay’ or ‘Back’ button, no pickup time option.”</w:t>
      </w:r>
    </w:p>
    <w:p>
      <w:pPr>
        <w:pStyle w:val="Normal"/>
      </w:pPr>
      <w:r>
        <w:rPr>
          <w:b/>
          <w:sz w:val="24"/>
        </w:rPr>
        <w:t>Refinement Goals</w:t>
      </w:r>
      <w:r>
        <w:rPr>
          <w:sz w:val="24"/>
        </w:rPr>
        <w:t>: 1) Add a visible “Pay” button, 2) Include a “Back” option,</w:t>
      </w:r>
      <w:r>
        <w:rPr>
          <w:sz w:val="24"/>
        </w:rPr>
        <w:t xml:space="preserve"> 3) Add a pickup time selector</w:t>
      </w:r>
      <w:r>
        <w:rPr>
          <w:sz w:val="24"/>
        </w:rPr>
        <w:t>.</w:t>
      </w:r>
    </w:p>
    <w:p>
      <w:pPr>
        <w:pStyle w:val="Normal"/>
      </w:pPr>
      <w:r>
        <w:rPr>
          <w:b/>
          <w:sz w:val="24"/>
        </w:rPr>
        <w:t>Updates Made</w:t>
      </w:r>
      <w:r>
        <w:rPr>
          <w:sz w:val="24"/>
        </w:rPr>
        <w:t>: Redraw the paper screens in 30 minutes. Draw a bold “Pay” button on the menu page, add a “Back” arrow at the top, and sketch a “Pickup Time” box with time slots.</w:t>
      </w:r>
    </w:p>
    <w:p>
      <w:pPr>
        <w:pStyle w:val="Normal"/>
      </w:pPr>
      <w:r>
        <w:rPr>
          <w:b/>
          <w:sz w:val="24"/>
        </w:rPr>
        <w:t>Quick Check</w:t>
      </w:r>
      <w:r>
        <w:rPr>
          <w:sz w:val="24"/>
        </w:rPr>
        <w:t>: Show the updated sketch to 1 classmate—they find it easier to follow.</w:t>
      </w:r>
    </w:p>
    <w:p>
      <w:pPr>
        <w:pStyle w:val="Normal"/>
      </w:pPr>
      <w:r>
        <w:rPr>
          <w:b/>
          <w:sz w:val="24"/>
        </w:rPr>
        <w:t>Documentation</w:t>
      </w:r>
      <w:r>
        <w:rPr>
          <w:sz w:val="24"/>
        </w:rPr>
        <w:t>: Note, “Added navigation aids based on feedback; tester confirmed better flow.”</w:t>
      </w:r>
    </w:p>
    <w:p>
      <w:pPr>
        <w:pStyle w:val="Normal"/>
      </w:pPr>
    </w:p>
    <w:p>
      <w:pPr>
        <w:pStyle w:val="Normal"/>
      </w:pPr>
      <w:r>
        <w:rPr>
          <w:b/>
          <w:sz w:val="24"/>
        </w:rPr>
        <w:t>Activity for Practice</w:t>
      </w:r>
      <w:r>
        <w:rPr>
          <w:sz w:val="24"/>
        </w:rPr>
        <w:t>:</w:t>
      </w:r>
      <w:r>
        <w:rPr>
          <w:sz w:val="24"/>
        </w:rPr>
        <w:br/>
        <w:t xml:space="preserve">Think about your prototype from Chapter 5 (or a new idea, like “a gear storage cart”). </w:t>
      </w:r>
      <w:r>
        <w:rPr>
          <w:sz w:val="24"/>
        </w:rPr>
        <w:t>Based on imagined or real feedback from earlier, list 1-2 issues to fix.</w:t>
      </w:r>
      <w:r>
        <w:rPr>
          <w:sz w:val="24"/>
        </w:rPr>
        <w:t xml:space="preserve"> Plan how you’d refine the prototype with simple changes and note why these updates matter.</w:t>
      </w:r>
    </w:p>
    <w:p>
      <w:pPr>
        <w:pStyle w:val="Normal"/>
      </w:pPr>
      <w:r>
        <w:rPr>
          <w:b/>
          <w:sz w:val="24"/>
        </w:rPr>
        <w:t>Prototype Idea</w:t>
      </w:r>
      <w:r>
        <w:rPr>
          <w:sz w:val="24"/>
        </w:rPr>
        <w:t>: _________________________________</w:t>
      </w:r>
      <w:r>
        <w:rPr>
          <w:sz w:val="24"/>
        </w:rPr>
        <w:t>_____________________________</w:t>
      </w:r>
    </w:p>
    <w:p>
      <w:pPr>
        <w:pStyle w:val="Normal"/>
      </w:pPr>
      <w:r>
        <w:rPr>
          <w:b/>
          <w:sz w:val="24"/>
        </w:rPr>
        <w:t>Feedback Issues to Fix</w:t>
      </w:r>
      <w:r>
        <w:rPr>
          <w:sz w:val="24"/>
        </w:rPr>
        <w:t>:</w:t>
      </w:r>
    </w:p>
    <w:p>
      <w:pPr>
        <w:pStyle w:val="Normal"/>
      </w:pPr>
      <w:r>
        <w:rPr>
          <w:sz w:val="24"/>
        </w:rPr>
      </w:r>
    </w:p>
    <w:p>
      <w:pPr>
        <w:pStyle w:val="Normal"/>
      </w:pPr>
      <w:r>
        <w:rPr>
          <w:sz w:val="24"/>
        </w:rPr>
      </w:r>
    </w:p>
    <w:p>
      <w:pPr>
        <w:pStyle w:val="Normal"/>
      </w:pPr>
      <w:r>
        <w:rPr>
          <w:b/>
          <w:sz w:val="24"/>
        </w:rPr>
        <w:t>Refinement Plan (How You’ll Update It &amp; Tools Used)</w:t>
      </w:r>
      <w:r>
        <w:rPr>
          <w:sz w:val="24"/>
        </w:rPr>
        <w:t>:</w:t>
      </w:r>
    </w:p>
    <w:p>
      <w:pPr>
        <w:pStyle w:val="Normal"/>
      </w:pPr>
      <w:r>
        <w:rPr>
          <w:sz w:val="24"/>
        </w:rPr>
      </w:r>
    </w:p>
    <w:p>
      <w:pPr>
        <w:pStyle w:val="Normal"/>
      </w:pPr>
      <w:r>
        <w:rPr>
          <w:sz w:val="24"/>
        </w:rPr>
      </w:r>
    </w:p>
    <w:p>
      <w:pPr>
        <w:pStyle w:val="Normal"/>
      </w:pPr>
      <w:r>
        <w:rPr>
          <w:sz w:val="24"/>
        </w:rPr>
      </w:r>
    </w:p>
    <w:p>
      <w:pPr>
        <w:pStyle w:val="Normal"/>
      </w:pPr>
      <w:r>
        <w:rPr>
          <w:sz w:val="24"/>
        </w:rPr>
      </w:r>
    </w:p>
    <w:p>
      <w:pPr>
        <w:pStyle w:val="Normal"/>
      </w:pPr>
      <w:r>
        <w:rPr>
          <w:b/>
          <w:sz w:val="24"/>
        </w:rPr>
        <w:t>Why These Changes Matter for Users</w:t>
      </w:r>
      <w:r>
        <w:rPr>
          <w:sz w:val="24"/>
        </w:rPr>
        <w:t>: _________________________________</w:t>
      </w:r>
      <w:r>
        <w:rPr>
          <w:sz w:val="24"/>
        </w:rPr>
        <w:t>_____________________________</w:t>
      </w:r>
    </w:p>
    <w:p>
      <w:pPr>
        <w:pStyle w:val="Normal"/>
      </w:pPr>
      <w:r>
        <w:rPr>
          <w:sz w:val="24"/>
        </w:rPr>
      </w:r>
    </w:p>
    <w:p>
      <w:pPr>
        <w:pStyle w:val="Normal"/>
      </w:pPr>
      <w:r>
        <w:rPr>
          <w:sz w:val="24"/>
        </w:rPr>
        <w:t>Refining prototypes based on test results is the final polish high schoolers like you can apply to ensure your solution works for real users. It builds skills like adaptability and critical thinking, useful for projects or future challenges. You’re almost at the finish line—let’s wrap up this chapter!</w:t>
      </w:r>
    </w:p>
    <w:p>
      <w:pPr>
        <w:pStyle w:val="Normal"/>
      </w:pPr>
    </w:p>
    <w:p>
      <w:pPr>
        <w:pStyle w:val="Heading2"/>
      </w:pPr>
      <w:r>
        <w:rPr/>
        <w:t xml:space="preserve">Chapter </w:t>
      </w:r>
      <w:r>
        <w:rPr/>
        <w:t>Wrap</w:t>
      </w:r>
      <w:r>
        <w:rPr/>
        <w:t xml:space="preserve">- </w:t>
      </w:r>
      <w:r>
        <w:rPr/>
        <w:t xml:space="preserve">Up </w:t>
      </w:r>
    </w:p>
    <w:p>
      <w:pPr>
        <w:pStyle w:val="Normal"/>
      </w:pPr>
      <w:r>
        <w:rPr>
          <w:sz w:val="24"/>
        </w:rPr>
        <w:t xml:space="preserve">Fantastic work, everyone, on completing Chapter 6: Testing – Evaluating and Improving Solutions! You’ve reached the end of the Design Thinking process, taking your prototypes from Chapter 5 and putting them through real-world tests to see how they hold up. In this chapter, you’ve learned why testing matters and how it ensures your idea isn’t just creative but actually useful, thanks to honest feedback. You’ve explored easy testing methods like User Trials, Peer Reviews, and Surveys that fit into your high school life. You’ve mastered asking the right questions to get deep insights, </w:t>
      </w:r>
      <w:r>
        <w:rPr>
          <w:sz w:val="24"/>
        </w:rPr>
        <w:t>analyzed</w:t>
      </w:r>
      <w:r>
        <w:rPr>
          <w:sz w:val="24"/>
        </w:rPr>
        <w:t xml:space="preserve"> feedback to spot what works and what doesn’t, and refined your prototypes to make them even better.</w:t>
      </w:r>
    </w:p>
    <w:p>
      <w:pPr>
        <w:pStyle w:val="Normal"/>
      </w:pPr>
      <w:r>
        <w:rPr>
          <w:sz w:val="24"/>
        </w:rPr>
        <w:t>Testing and refining are all about listening to users and improving with every step, and you’ve built awesome skills like observation, analysis, and flexibility that will help in school, hobbies, or future careers. Your refined prototype is now ready to be shared—whether it’s for a class project, a school initiative, or just to solve a problem for your community. Remember, Design Thinking doesn’t always end here; sometimes you loop back to earlier stages if new issues arise, and that’s okay—it’s part of creating great solutions. Keep your problem statement, prototypes, and feedback notes handy as proof of your journey. You’ve done incredible work transforming ideas into real impact, and I’m so proud of how far you’ve come. Let’s celebrate your success and think about how to present or implement your solutions next!</w:t>
      </w:r>
    </w:p>
    <w:p>
      <w:pPr>
        <w:pStyle w:val="Normal"/>
      </w:pPr>
    </w:p>
    <w:p>
      <w:pPr>
        <w:pStyle w:val="Heading2"/>
      </w:pPr>
      <w:r>
        <w:rPr/>
        <w:t>MC</w:t>
      </w:r>
      <w:r>
        <w:rPr/>
        <w:t>Qs</w:t>
      </w:r>
    </w:p>
    <w:p>
      <w:pPr>
        <w:pStyle w:val="Normal"/>
      </w:pPr>
      <w:r>
        <w:rPr>
          <w:b/>
          <w:sz w:val="24"/>
        </w:rPr>
        <w:t>1. What is the primary purpose of the Testing stage in Design Thinking?</w:t>
      </w:r>
      <w:r>
        <w:rPr>
          <w:sz w:val="24"/>
        </w:rPr>
        <w:br/>
        <w:t>a) To create a final product without any feedback</w:t>
      </w:r>
      <w:r>
        <w:rPr>
          <w:sz w:val="24"/>
        </w:rPr>
        <w:br/>
        <w:t>b) To evaluate prototypes by getting real-world feedback and making improvements</w:t>
      </w:r>
      <w:r>
        <w:rPr>
          <w:sz w:val="24"/>
        </w:rPr>
        <w:br/>
        <w:t>c) To skip user input and focus on personal design ideas</w:t>
      </w:r>
      <w:r>
        <w:rPr>
          <w:sz w:val="24"/>
        </w:rPr>
        <w:br/>
        <w:t>d) To avoid making any changes to the prototype</w:t>
      </w:r>
    </w:p>
    <w:p>
      <w:pPr>
        <w:pStyle w:val="Normal"/>
      </w:pPr>
      <w:r>
        <w:rPr>
          <w:b/>
          <w:sz w:val="24"/>
        </w:rPr>
        <w:t>Correct Answer:</w:t>
      </w:r>
      <w:r>
        <w:rPr>
          <w:sz w:val="24"/>
        </w:rPr>
        <w:t xml:space="preserve"> b) </w:t>
      </w:r>
      <w:r>
        <w:rPr>
          <w:sz w:val="24"/>
        </w:rPr>
        <w:t>To</w:t>
      </w:r>
      <w:r>
        <w:rPr>
          <w:sz w:val="24"/>
        </w:rPr>
        <w:t xml:space="preserve"> evaluate prototypes by getting real-world feedback and making improvements</w:t>
      </w:r>
    </w:p>
    <w:p>
      <w:pPr>
        <w:pStyle w:val="Normal"/>
      </w:pPr>
      <w:r>
        <w:rPr>
          <w:sz w:val="24"/>
        </w:rPr>
      </w:r>
    </w:p>
    <w:p>
      <w:pPr>
        <w:pStyle w:val="Normal"/>
      </w:pPr>
      <w:r>
        <w:rPr>
          <w:b/>
          <w:sz w:val="24"/>
        </w:rPr>
        <w:t>2. Which of the following is an example of a User Trial testing method?</w:t>
      </w:r>
      <w:r>
        <w:rPr>
          <w:sz w:val="24"/>
        </w:rPr>
        <w:br/>
        <w:t>a) Sending a Google Form with questions about your prototype to 10 classmates</w:t>
      </w:r>
      <w:r>
        <w:rPr>
          <w:sz w:val="24"/>
        </w:rPr>
        <w:br/>
        <w:t>b) Showing your prototype to friends and asking for their opinions during lunch</w:t>
      </w:r>
      <w:r>
        <w:rPr>
          <w:sz w:val="24"/>
        </w:rPr>
        <w:br/>
        <w:t>c) Letting target users try your physical model of a locker organizer and observing their interactions</w:t>
      </w:r>
      <w:r>
        <w:rPr>
          <w:sz w:val="24"/>
        </w:rPr>
        <w:br/>
        <w:t>d) Writing a report about how you think your prototype will work</w:t>
      </w:r>
    </w:p>
    <w:p>
      <w:pPr>
        <w:pStyle w:val="Normal"/>
      </w:pPr>
      <w:r>
        <w:rPr>
          <w:b/>
          <w:sz w:val="24"/>
        </w:rPr>
        <w:t>Correct Answer:</w:t>
      </w:r>
      <w:r>
        <w:rPr>
          <w:sz w:val="24"/>
        </w:rPr>
        <w:t xml:space="preserve"> c) Letting target users try your physical model of a locker organizer and observing their interactions</w:t>
      </w:r>
    </w:p>
    <w:p>
      <w:pPr>
        <w:pStyle w:val="Normal"/>
      </w:pPr>
      <w:r>
        <w:rPr>
          <w:sz w:val="24"/>
        </w:rPr>
      </w:r>
    </w:p>
    <w:p>
      <w:pPr>
        <w:pStyle w:val="Normal"/>
      </w:pPr>
      <w:r>
        <w:rPr>
          <w:b/>
          <w:sz w:val="24"/>
        </w:rPr>
        <w:t>3. Why is it important to ask specific, open-ended questions during testing?</w:t>
      </w:r>
      <w:r>
        <w:rPr>
          <w:sz w:val="24"/>
        </w:rPr>
        <w:br/>
        <w:t>a) To get vague answers that don’t help improve the prototype</w:t>
      </w:r>
      <w:r>
        <w:rPr>
          <w:sz w:val="24"/>
        </w:rPr>
        <w:br/>
        <w:t>b) To make testers feel pressured to give positive feedback</w:t>
      </w:r>
      <w:r>
        <w:rPr>
          <w:sz w:val="24"/>
        </w:rPr>
        <w:br/>
        <w:t>c) To gather detailed, useful insights about the user’s experience with the prototype</w:t>
      </w:r>
      <w:r>
        <w:rPr>
          <w:sz w:val="24"/>
        </w:rPr>
        <w:br/>
        <w:t>d) To avoid learning about any problems with the design</w:t>
      </w:r>
    </w:p>
    <w:p>
      <w:pPr>
        <w:pStyle w:val="Normal"/>
      </w:pPr>
      <w:r>
        <w:rPr>
          <w:b/>
          <w:sz w:val="24"/>
        </w:rPr>
        <w:t>Correct Answer:</w:t>
      </w:r>
      <w:r>
        <w:rPr>
          <w:sz w:val="24"/>
        </w:rPr>
        <w:t xml:space="preserve"> c) </w:t>
      </w:r>
      <w:r>
        <w:rPr>
          <w:sz w:val="24"/>
        </w:rPr>
        <w:t>To</w:t>
      </w:r>
      <w:r>
        <w:rPr>
          <w:sz w:val="24"/>
        </w:rPr>
        <w:t xml:space="preserve"> gather detailed, useful insights about the user’s experience with the prototype</w:t>
      </w:r>
    </w:p>
    <w:p>
      <w:pPr>
        <w:pStyle w:val="Normal"/>
      </w:pPr>
      <w:r>
        <w:rPr>
          <w:sz w:val="24"/>
        </w:rPr>
      </w:r>
    </w:p>
    <w:p>
      <w:pPr>
        <w:pStyle w:val="Normal"/>
      </w:pPr>
      <w:r>
        <w:rPr>
          <w:b/>
          <w:sz w:val="24"/>
        </w:rPr>
        <w:t xml:space="preserve">4. What does </w:t>
      </w:r>
      <w:r>
        <w:rPr>
          <w:b/>
          <w:sz w:val="24"/>
        </w:rPr>
        <w:t>analyzing</w:t>
      </w:r>
      <w:r>
        <w:rPr>
          <w:b/>
          <w:sz w:val="24"/>
        </w:rPr>
        <w:t xml:space="preserve"> feedback help you do in the Testing stage?</w:t>
      </w:r>
      <w:r>
        <w:rPr>
          <w:sz w:val="24"/>
        </w:rPr>
        <w:br/>
        <w:t>a) Ignore user opinions and keep the prototype unchanged</w:t>
      </w:r>
      <w:r>
        <w:rPr>
          <w:sz w:val="24"/>
        </w:rPr>
        <w:br/>
        <w:t>b) Identify patterns in what works and what doesn’t to decide what to improve</w:t>
      </w:r>
      <w:r>
        <w:rPr>
          <w:sz w:val="24"/>
        </w:rPr>
        <w:br/>
        <w:t>c) Focus only on positive comments and avoid criticism</w:t>
      </w:r>
      <w:r>
        <w:rPr>
          <w:sz w:val="24"/>
        </w:rPr>
        <w:br/>
        <w:t>d) Create a completely new prototype without using feedback</w:t>
      </w:r>
    </w:p>
    <w:p>
      <w:pPr>
        <w:pStyle w:val="Normal"/>
      </w:pPr>
      <w:r>
        <w:rPr>
          <w:b/>
          <w:sz w:val="24"/>
        </w:rPr>
        <w:t>Correct Answer:</w:t>
      </w:r>
      <w:r>
        <w:rPr>
          <w:sz w:val="24"/>
        </w:rPr>
        <w:t xml:space="preserve"> b) Identify patterns in what works and what doesn’t to decide what to improve</w:t>
      </w:r>
    </w:p>
    <w:p>
      <w:pPr>
        <w:pStyle w:val="Normal"/>
      </w:pPr>
      <w:r>
        <w:rPr>
          <w:sz w:val="24"/>
        </w:rPr>
      </w:r>
    </w:p>
    <w:p>
      <w:pPr>
        <w:pStyle w:val="Normal"/>
      </w:pPr>
      <w:r>
        <w:rPr>
          <w:b/>
          <w:sz w:val="24"/>
        </w:rPr>
        <w:t>5. When refining a prototype based on test results, what should you focus on first?</w:t>
      </w:r>
      <w:r>
        <w:rPr>
          <w:sz w:val="24"/>
        </w:rPr>
        <w:br/>
        <w:t>a) Making small, unimportant changes just to look busy</w:t>
      </w:r>
      <w:r>
        <w:rPr>
          <w:sz w:val="24"/>
        </w:rPr>
        <w:br/>
        <w:t>b) Adding extra features that weren’t requested by users</w:t>
      </w:r>
      <w:r>
        <w:rPr>
          <w:sz w:val="24"/>
        </w:rPr>
        <w:br/>
        <w:t>c) Addressing the biggest issues that prevent users from using the solution effectively</w:t>
      </w:r>
      <w:r>
        <w:rPr>
          <w:sz w:val="24"/>
        </w:rPr>
        <w:br/>
        <w:t>d) Changing the entire design without considering feedback</w:t>
      </w:r>
    </w:p>
    <w:p>
      <w:pPr>
        <w:pStyle w:val="Normal"/>
      </w:pPr>
      <w:r>
        <w:rPr>
          <w:b/>
          <w:sz w:val="24"/>
        </w:rPr>
        <w:t>Correct Answer:</w:t>
      </w:r>
      <w:r>
        <w:rPr>
          <w:sz w:val="24"/>
        </w:rPr>
        <w:t xml:space="preserve"> c) Addressing the biggest issues that prevent users from using the solution effectively</w:t>
      </w:r>
    </w:p>
    <w:p>
      <w:pPr>
        <w:pStyle w:val="Normal"/>
      </w:pPr>
      <w:r>
        <w:rPr>
          <w:sz w:val="24"/>
        </w:rPr>
      </w:r>
    </w:p>
    <w:p>
      <w:pPr>
        <w:pStyle w:val="Normal"/>
      </w:pPr>
      <w:r>
        <w:rPr>
          <w:b/>
          <w:sz w:val="24"/>
        </w:rPr>
        <w:t>6. How can testing and refining benefit high school students working on a Design Thinking project?</w:t>
      </w:r>
      <w:r>
        <w:rPr>
          <w:sz w:val="24"/>
        </w:rPr>
        <w:br/>
        <w:t>a) It teaches them to avoid user feedback and trust only their own ideas</w:t>
      </w:r>
      <w:r>
        <w:rPr>
          <w:sz w:val="24"/>
        </w:rPr>
        <w:br/>
        <w:t>b) It helps build skills like listening, problem-solving, and adaptability while improving their solution</w:t>
      </w:r>
      <w:r>
        <w:rPr>
          <w:sz w:val="24"/>
        </w:rPr>
        <w:br/>
        <w:t>c) It delays the project by focusing on unnecessary changes</w:t>
      </w:r>
      <w:r>
        <w:rPr>
          <w:sz w:val="24"/>
        </w:rPr>
        <w:br/>
        <w:t>d) It ensures the prototype will never need further testing</w:t>
      </w:r>
    </w:p>
    <w:p>
      <w:pPr>
        <w:pStyle w:val="Normal"/>
      </w:pPr>
      <w:r>
        <w:rPr>
          <w:b/>
          <w:sz w:val="24"/>
        </w:rPr>
        <w:t>Correct Answer:</w:t>
      </w:r>
      <w:r>
        <w:rPr>
          <w:sz w:val="24"/>
        </w:rPr>
        <w:t xml:space="preserve"> b) It helps build skills like listening, problem-solving, and adaptability while improving their 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