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first step in starting your Capstone Project according to Chapter 10?</w:t>
      </w:r>
      <w:r>
        <w:rPr>
          <w:sz w:val="24"/>
        </w:rPr>
        <w:br/>
        <w:t>A. Building a tech tool without identifying a problem.</w:t>
      </w:r>
      <w:r>
        <w:rPr>
          <w:sz w:val="24"/>
        </w:rPr>
        <w:br/>
        <w:t>B. Identifying a real high school challenge that matters to you and your peers, like organizing study time or reducing stress.</w:t>
      </w:r>
      <w:r>
        <w:rPr>
          <w:sz w:val="24"/>
        </w:rPr>
        <w:br/>
        <w:t>C. Focusing only on global issues unrelated to high school life.</w:t>
      </w:r>
      <w:r>
        <w:rPr>
          <w:sz w:val="24"/>
        </w:rPr>
        <w:br/>
        <w:t>D. Waiting for a teacher to assign a problem to solve.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reason for using technology to solve a high school issue in your Capstone Project?</w:t>
      </w:r>
      <w:r>
        <w:rPr>
          <w:sz w:val="24"/>
        </w:rPr>
        <w:br/>
        <w:t>A. Technology makes solutions faster, more accessible, and can reach more people, like classmates.</w:t>
      </w:r>
      <w:r>
        <w:rPr>
          <w:sz w:val="24"/>
        </w:rPr>
        <w:br/>
        <w:t>B. Technology is only useful for playing games and chatting online.</w:t>
      </w:r>
      <w:r>
        <w:rPr>
          <w:sz w:val="24"/>
        </w:rPr>
        <w:br/>
        <w:t>C. Technology always complicates simple problems.</w:t>
      </w:r>
      <w:r>
        <w:rPr>
          <w:sz w:val="24"/>
        </w:rPr>
        <w:br/>
        <w:t>D. Technology should only be used by professional developers, not students.</w:t>
      </w:r>
      <w:r>
        <w:rPr>
          <w:sz w:val="24"/>
        </w:rPr>
        <w:br/>
      </w:r>
      <w:r>
        <w:rPr>
          <w:b/>
          <w:sz w:val="24"/>
        </w:rPr>
        <w:t>Answer: A</w:t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  <w:t>Why is it important to think about the “right” and “wrong” ways to use your tech tool?</w:t>
      </w:r>
      <w:r>
        <w:rPr>
          <w:sz w:val="24"/>
        </w:rPr>
        <w:br/>
        <w:t>A. To ignore potential risks and focus only on benefits.</w:t>
      </w:r>
      <w:r>
        <w:rPr>
          <w:sz w:val="24"/>
        </w:rPr>
        <w:br/>
        <w:t>B. To ensure your solution helps without causing harm, like distraction or misuse, by evaluating ethics and responsibility.</w:t>
      </w:r>
      <w:r>
        <w:rPr>
          <w:sz w:val="24"/>
        </w:rPr>
        <w:br/>
        <w:t>C. To avoid sharing your project with classmates for feedback.</w:t>
      </w:r>
      <w:r>
        <w:rPr>
          <w:sz w:val="24"/>
        </w:rPr>
        <w:br/>
        <w:t>D. To make the project more difficult than necessary.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one main purpose of presenting your Capstone Project to classmates?</w:t>
      </w:r>
      <w:r>
        <w:rPr>
          <w:sz w:val="24"/>
        </w:rPr>
        <w:br/>
        <w:t>A. To avoid getting feedback and keep your idea unchanged.</w:t>
      </w:r>
      <w:r>
        <w:rPr>
          <w:sz w:val="24"/>
        </w:rPr>
        <w:br/>
        <w:t>B. To practice communication skills and get feedback to improve your solution using the “Test” stage of Design Thinking.</w:t>
      </w:r>
      <w:r>
        <w:rPr>
          <w:sz w:val="24"/>
        </w:rPr>
        <w:br/>
        <w:t>C. To make classmates solve the problem for you.</w:t>
      </w:r>
      <w:r>
        <w:rPr>
          <w:sz w:val="24"/>
        </w:rPr>
        <w:br/>
        <w:t>D. To focus only on showing off tech skills without explaining the issue.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benefit of setting SMART goals for improving tech skills after your Capstone Project?</w:t>
      </w:r>
      <w:r>
        <w:rPr>
          <w:sz w:val="24"/>
        </w:rPr>
        <w:br/>
        <w:t>A. It keeps you motivated and builds a habit of learning, preparing you for a tech-driven world.</w:t>
      </w:r>
      <w:r>
        <w:rPr>
          <w:sz w:val="24"/>
        </w:rPr>
        <w:br/>
        <w:t>B. It ensures you never have to learn new skills again.</w:t>
      </w:r>
      <w:r>
        <w:rPr>
          <w:sz w:val="24"/>
        </w:rPr>
        <w:br/>
        <w:t>C. It limits your focus to only one tech tool forever.</w:t>
      </w:r>
      <w:r>
        <w:rPr>
          <w:sz w:val="24"/>
        </w:rPr>
        <w:br/>
      </w:r>
      <w:r>
        <w:rPr>
          <w:sz w:val="24"/>
        </w:rPr>
        <w:t>D. It makes tech learning unnecessarily complicated.</w:t>
      </w:r>
      <w:r>
        <w:rPr>
          <w:sz w:val="24"/>
        </w:rPr>
        <w:br/>
      </w:r>
      <w:r>
        <w:rPr>
          <w:b/>
          <w:sz w:val="24"/>
        </w:rPr>
        <w:t>Answer: A</w:t>
      </w:r>
    </w:p>
    <w:p>
      <w:pPr>
        <w:pStyle w:val="Normal"/>
      </w:pPr>
      <w:r>
        <w:rPr>
          <w:b/>
          <w:sz w:val="24"/>
        </w:rPr>
        <w:t>Question 6</w:t>
      </w:r>
      <w:r>
        <w:rPr>
          <w:sz w:val="24"/>
        </w:rPr>
        <w:br/>
        <w:t>How does completing the Capstone Project in Chapter 10 benefit high school students?</w:t>
      </w:r>
      <w:r>
        <w:rPr>
          <w:sz w:val="24"/>
        </w:rPr>
        <w:br/>
        <w:t>A. It limits their skills to only non-tech problem-solving.</w:t>
      </w:r>
      <w:r>
        <w:rPr>
          <w:sz w:val="24"/>
        </w:rPr>
        <w:br/>
        <w:t>B. It proves they can use Design Thinking and technology to solve real challenges, building skills like creativity and digital know-how for college and careers.</w:t>
      </w:r>
      <w:r>
        <w:rPr>
          <w:sz w:val="24"/>
        </w:rPr>
        <w:br/>
        <w:t>C. It discourages them from using tech in the future.</w:t>
      </w:r>
      <w:r>
        <w:rPr>
          <w:sz w:val="24"/>
        </w:rPr>
        <w:br/>
        <w:t>D. It focuses only on grades without real-world application.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