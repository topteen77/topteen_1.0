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goal of the Ideation stage in Design Thinking?</w:t>
      </w:r>
      <w:r>
        <w:rPr>
          <w:sz w:val="24"/>
        </w:rPr>
        <w:br/>
        <w:t>a) To immediately create a final, perfect solution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generate as many ideas as possible, including wild and creative ones, without judgment</w:t>
      </w:r>
      <w:r>
        <w:rPr>
          <w:sz w:val="24"/>
        </w:rPr>
        <w:br/>
        <w:t>c) To critique and eliminate bad ideas as quickly as possible</w:t>
      </w:r>
      <w:r>
        <w:rPr>
          <w:sz w:val="24"/>
        </w:rPr>
        <w:br/>
        <w:t>d) To focus only on realistic and practical solutions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generate as many ideas as possible, including wild and creative ones, without judgment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 key principle of ideation?</w:t>
      </w:r>
      <w:r>
        <w:rPr>
          <w:sz w:val="24"/>
        </w:rPr>
        <w:br/>
        <w:t>a) Focus on quality over quantity to save time</w:t>
      </w:r>
      <w:r>
        <w:rPr>
          <w:sz w:val="24"/>
        </w:rPr>
        <w:br/>
        <w:t>b) Criticize ideas early to avoid wasting effort</w:t>
      </w:r>
      <w:r>
        <w:rPr>
          <w:sz w:val="24"/>
        </w:rPr>
        <w:br/>
        <w:t>c) Build on others’ ideas using “Yes, and…” to keep collaboration positive</w:t>
      </w:r>
      <w:r>
        <w:rPr>
          <w:sz w:val="24"/>
        </w:rPr>
        <w:br/>
        <w:t>d) Limit brainstorming to only feasible solutions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Build on others’ ideas using “</w:t>
      </w:r>
      <w:r>
        <w:rPr>
          <w:sz w:val="24"/>
        </w:rPr>
        <w:t>Yes,</w:t>
      </w:r>
      <w:r>
        <w:rPr>
          <w:sz w:val="24"/>
        </w:rPr>
        <w:t xml:space="preserve"> and…” to keep collaboration positive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the purpose of the Mind Mapping brainstorming technique?</w:t>
      </w:r>
      <w:r>
        <w:rPr>
          <w:sz w:val="24"/>
        </w:rPr>
        <w:br/>
        <w:t>a) To sketch quick ideas under time pressure</w:t>
      </w:r>
      <w:r>
        <w:rPr>
          <w:sz w:val="24"/>
        </w:rPr>
        <w:br/>
        <w:t>b) To visually organize thoughts and explore connections around a central problem or theme</w:t>
      </w:r>
      <w:r>
        <w:rPr>
          <w:sz w:val="24"/>
        </w:rPr>
        <w:br/>
        <w:t>c) To eliminate unnecessary parts of an existing solution</w:t>
      </w:r>
      <w:r>
        <w:rPr>
          <w:sz w:val="24"/>
        </w:rPr>
        <w:br/>
        <w:t>d) To score ideas based on specific criteria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visually organize thoughts and explore connections around a central problem or theme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focusing on quantity over quality important during ideation?</w:t>
      </w:r>
      <w:r>
        <w:rPr>
          <w:sz w:val="24"/>
        </w:rPr>
        <w:br/>
        <w:t>a) It ensures that only the best ideas are considered from the start</w:t>
      </w:r>
      <w:r>
        <w:rPr>
          <w:sz w:val="24"/>
        </w:rPr>
        <w:br/>
      </w:r>
      <w:r>
        <w:rPr>
          <w:sz w:val="24"/>
        </w:rPr>
        <w:t xml:space="preserve">b) </w:t>
      </w:r>
      <w:r>
        <w:rPr>
          <w:sz w:val="24"/>
        </w:rPr>
        <w:t>It</w:t>
      </w:r>
      <w:r>
        <w:rPr>
          <w:sz w:val="24"/>
        </w:rPr>
        <w:t xml:space="preserve"> helps break mental barriers and increases the chance of finding innovative solutions</w:t>
      </w:r>
      <w:r>
        <w:rPr>
          <w:sz w:val="24"/>
        </w:rPr>
        <w:br/>
        <w:t>c) It limits the number of ideas to make decision-making easier</w:t>
      </w:r>
      <w:r>
        <w:rPr>
          <w:sz w:val="24"/>
        </w:rPr>
        <w:br/>
        <w:t>d) It prevents teams from collaborating on wild ideas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break mental barriers and increases the chance of finding innovative solutions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does collaborating in teams benefit the ideation process?</w:t>
      </w:r>
      <w:r>
        <w:rPr>
          <w:sz w:val="24"/>
        </w:rPr>
        <w:br/>
        <w:t>a) It reduces the number of ideas to focus on the best one quickly</w:t>
      </w:r>
      <w:r>
        <w:rPr>
          <w:sz w:val="24"/>
        </w:rPr>
        <w:br/>
        <w:t>b) It brings diverse perspectives, sparking more creative and varied solutions</w:t>
      </w:r>
      <w:r>
        <w:rPr>
          <w:sz w:val="24"/>
        </w:rPr>
        <w:br/>
        <w:t>c) It ensures that only one person’s ideas are chosen</w:t>
      </w:r>
      <w:r>
        <w:rPr>
          <w:sz w:val="24"/>
        </w:rPr>
        <w:br/>
        <w:t>d) It slows down brainstorming by creating too many opinions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brings diverse perspectives, sparking more creative and varied solutions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the purpose of using Dot Voting during the idea selection process?</w:t>
      </w:r>
      <w:r>
        <w:rPr>
          <w:sz w:val="24"/>
        </w:rPr>
        <w:br/>
        <w:t>a) To evaluate ideas based on detailed criteria scoring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quickly and democratically identify the most popular ideas in a team</w:t>
      </w:r>
      <w:r>
        <w:rPr>
          <w:sz w:val="24"/>
        </w:rPr>
        <w:br/>
        <w:t>c) To brainstorm new ideas under time pressure</w:t>
      </w:r>
      <w:r>
        <w:rPr>
          <w:sz w:val="24"/>
        </w:rPr>
        <w:br/>
        <w:t>d) To create a visual map of connected solutions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quickly and democratically identify the most popular ideas in a team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How does the Impact vs. Feasibility Matrix help in selecting ideas?</w:t>
      </w:r>
      <w:r>
        <w:rPr>
          <w:sz w:val="24"/>
        </w:rPr>
        <w:br/>
        <w:t>a) It focuses solely on the wildest ideas regardless of practicality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balances creativity and practicality by evaluating ideas based on their potential impact and ease of implementation</w:t>
      </w:r>
      <w:r>
        <w:rPr>
          <w:sz w:val="24"/>
        </w:rPr>
        <w:br/>
        <w:t>c) It allows team members to vote anonymously on every idea</w:t>
      </w:r>
      <w:r>
        <w:rPr>
          <w:sz w:val="24"/>
        </w:rPr>
        <w:br/>
        <w:t>d) It eliminates all ideas that don’t meet a specific score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balances creativity and practicality by evaluating ideas based on their potential impact and ease of implementation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