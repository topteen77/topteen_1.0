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the main purpose of a prototype in the Design Thinking process?</w:t>
      </w:r>
      <w:r>
        <w:rPr>
          <w:sz w:val="24"/>
        </w:rPr>
        <w:br/>
        <w:t>a) To create a final, polished product ready for use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make a rough, early version of an idea to test and get feedback on</w:t>
      </w:r>
      <w:r>
        <w:rPr>
          <w:sz w:val="24"/>
        </w:rPr>
        <w:br/>
        <w:t>c) To focus only on the appearance of the solution without testing functionality</w:t>
      </w:r>
      <w:r>
        <w:rPr>
          <w:sz w:val="24"/>
        </w:rPr>
        <w:br/>
        <w:t>d) To skip the testing phase and move directly to implementation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make a rough, early version of an idea to test and get feedback 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Which of the following is an example of a physical model prototype?</w:t>
      </w:r>
      <w:r>
        <w:rPr>
          <w:sz w:val="24"/>
        </w:rPr>
        <w:br/>
        <w:t>a) A hand-drawn sketch of an app screen on paper</w:t>
      </w:r>
      <w:r>
        <w:rPr>
          <w:sz w:val="24"/>
        </w:rPr>
        <w:br/>
        <w:t xml:space="preserve">b) </w:t>
      </w:r>
      <w:r>
        <w:rPr>
          <w:sz w:val="24"/>
        </w:rPr>
        <w:t>A</w:t>
      </w:r>
      <w:r>
        <w:rPr>
          <w:sz w:val="24"/>
        </w:rPr>
        <w:t xml:space="preserve"> clickable demo of a website made using a free app</w:t>
      </w:r>
      <w:r>
        <w:rPr>
          <w:sz w:val="24"/>
        </w:rPr>
        <w:br/>
      </w:r>
      <w:r>
        <w:rPr>
          <w:sz w:val="24"/>
        </w:rPr>
        <w:t>c) A small-scale version of a storage cart built with cardboard and tape</w:t>
      </w:r>
      <w:r>
        <w:rPr>
          <w:sz w:val="24"/>
        </w:rPr>
        <w:br/>
        <w:t>d) A storyboard showing user steps drawn in a notebook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A small-scale version of a storage cart built with cardboard and tape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Why is it important to build quick and low-cost prototypes during the prototyping stage?</w:t>
      </w:r>
      <w:r>
        <w:rPr>
          <w:sz w:val="24"/>
        </w:rPr>
        <w:br/>
        <w:t>a) To impress users with a perfect design right away</w:t>
      </w:r>
      <w:r>
        <w:rPr>
          <w:sz w:val="24"/>
        </w:rPr>
        <w:br/>
        <w:t>b) To save time and money while testing ideas early and getting feedback fast</w:t>
      </w:r>
      <w:r>
        <w:rPr>
          <w:sz w:val="24"/>
        </w:rPr>
        <w:br/>
        <w:t>c) To avoid getting any feedback until the final product is ready</w:t>
      </w:r>
      <w:r>
        <w:rPr>
          <w:sz w:val="24"/>
        </w:rPr>
        <w:br/>
        <w:t>d) To focus only on expensive materials for better results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save time and money while testing ideas early and getting feedback fast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Which simple tool can be used to create a digital mock-up of an app or website?</w:t>
      </w:r>
      <w:r>
        <w:rPr>
          <w:sz w:val="24"/>
        </w:rPr>
        <w:br/>
        <w:t>a) Cardboard and scissors</w:t>
      </w:r>
      <w:r>
        <w:rPr>
          <w:sz w:val="24"/>
        </w:rPr>
        <w:br/>
        <w:t>b) Paper and markers</w:t>
      </w:r>
      <w:r>
        <w:rPr>
          <w:sz w:val="24"/>
        </w:rPr>
        <w:br/>
        <w:t xml:space="preserve">c) Free apps like </w:t>
      </w:r>
      <w:r>
        <w:rPr>
          <w:sz w:val="24"/>
        </w:rPr>
        <w:t>Canva</w:t>
      </w:r>
      <w:r>
        <w:rPr>
          <w:sz w:val="24"/>
        </w:rPr>
        <w:t xml:space="preserve"> or Google Slides</w:t>
      </w:r>
      <w:r>
        <w:rPr>
          <w:sz w:val="24"/>
        </w:rPr>
        <w:br/>
        <w:t>d) Clay and paint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Free apps like </w:t>
      </w:r>
      <w:r>
        <w:rPr>
          <w:sz w:val="24"/>
        </w:rPr>
        <w:t>Canva</w:t>
      </w:r>
      <w:r>
        <w:rPr>
          <w:sz w:val="24"/>
        </w:rPr>
        <w:t xml:space="preserve"> or Google Slides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does iteration mean in the context of prototyping?</w:t>
      </w:r>
      <w:r>
        <w:rPr>
          <w:sz w:val="24"/>
        </w:rPr>
        <w:br/>
        <w:t>a) Building a prototype once and never changing it</w:t>
      </w:r>
      <w:r>
        <w:rPr>
          <w:sz w:val="24"/>
        </w:rPr>
        <w:br/>
        <w:t xml:space="preserve">b) </w:t>
      </w:r>
      <w:r>
        <w:rPr>
          <w:sz w:val="24"/>
        </w:rPr>
        <w:t>Making</w:t>
      </w:r>
      <w:r>
        <w:rPr>
          <w:sz w:val="24"/>
        </w:rPr>
        <w:t xml:space="preserve"> changes to a prototype based on feedback and testing it again</w:t>
      </w:r>
      <w:r>
        <w:rPr>
          <w:sz w:val="24"/>
        </w:rPr>
        <w:br/>
        <w:t>c) Ignoring user feedback to focus on personal design preferences</w:t>
      </w:r>
      <w:r>
        <w:rPr>
          <w:sz w:val="24"/>
        </w:rPr>
        <w:br/>
        <w:t>d) Creating a completely new idea instead of improving the current one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Making changes to a prototype based on feedback and testing it again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How can early failures during prototyping benefit the design process?</w:t>
      </w:r>
      <w:r>
        <w:rPr>
          <w:sz w:val="24"/>
        </w:rPr>
        <w:br/>
        <w:t>a) They show what doesn’t work, helping you improve the idea before finalizing it</w:t>
      </w:r>
      <w:r>
        <w:rPr>
          <w:sz w:val="24"/>
        </w:rPr>
        <w:br/>
        <w:t>b) They prove that the idea will never work and should be abandoned</w:t>
      </w:r>
      <w:r>
        <w:rPr>
          <w:sz w:val="24"/>
        </w:rPr>
        <w:br/>
        <w:t>c) They delay the project and make it harder to get feedback</w:t>
      </w:r>
      <w:r>
        <w:rPr>
          <w:sz w:val="24"/>
        </w:rPr>
        <w:br/>
        <w:t>d) They mean you should avoid testing the prototype with users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a) They show what doesn’t work, helping you improve the idea before finalizing it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