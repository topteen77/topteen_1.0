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What is one key benefit of teamwork for high school students in solving complex problems through Design Thinking?</w:t>
      </w:r>
      <w:r>
        <w:rPr>
          <w:sz w:val="24"/>
        </w:rPr>
        <w:br/>
        <w:t>A. It increases individual workload.</w:t>
      </w:r>
      <w:r>
        <w:rPr>
          <w:sz w:val="24"/>
        </w:rPr>
        <w:br/>
        <w:t>B. It limits the number of ideas generated.</w:t>
      </w:r>
      <w:r>
        <w:rPr>
          <w:sz w:val="24"/>
        </w:rPr>
        <w:br/>
        <w:t>C. It allows for diverse perspectives to create solutions for more people.</w:t>
      </w:r>
      <w:r>
        <w:rPr>
          <w:sz w:val="24"/>
        </w:rPr>
        <w:br/>
        <w:t>D. It makes projects more stressful by involving more people.</w:t>
      </w:r>
      <w:r>
        <w:rPr>
          <w:sz w:val="24"/>
        </w:rPr>
        <w:br/>
      </w:r>
      <w:r>
        <w:rPr>
          <w:b/>
          <w:sz w:val="24"/>
        </w:rPr>
        <w:t>Answer: C</w:t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What is the primary responsibility of the Timekeeper role in a Design Thinking team?</w:t>
      </w:r>
      <w:r>
        <w:rPr>
          <w:sz w:val="24"/>
        </w:rPr>
        <w:br/>
        <w:t>A. To write down key ideas and feedback during meetings.</w:t>
      </w:r>
      <w:r>
        <w:rPr>
          <w:sz w:val="24"/>
        </w:rPr>
        <w:br/>
        <w:t>B. To guide the team by setting goals and solving disagreements.</w:t>
      </w:r>
      <w:r>
        <w:rPr>
          <w:sz w:val="24"/>
        </w:rPr>
        <w:br/>
        <w:t>C. To manage time during tasks and ensure the team sticks to schedules.</w:t>
      </w:r>
      <w:r>
        <w:rPr>
          <w:sz w:val="24"/>
        </w:rPr>
        <w:br/>
        <w:t>D. To brainstorm creative solutions for the project.</w:t>
      </w:r>
      <w:r>
        <w:rPr>
          <w:sz w:val="24"/>
        </w:rPr>
        <w:br/>
      </w:r>
      <w:r>
        <w:rPr>
          <w:b/>
          <w:sz w:val="24"/>
        </w:rPr>
        <w:t>Answer: C</w:t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What does active listening involve in a Design Thinking team?</w:t>
      </w:r>
      <w:r>
        <w:rPr>
          <w:sz w:val="24"/>
        </w:rPr>
        <w:br/>
        <w:t>A. Interrupting teammates to share your own ideas quickly.</w:t>
      </w:r>
      <w:r>
        <w:rPr>
          <w:sz w:val="24"/>
        </w:rPr>
        <w:br/>
      </w:r>
      <w:r>
        <w:rPr>
          <w:sz w:val="24"/>
        </w:rPr>
        <w:t>B. Paying full attention without interrupting and showing understanding.</w:t>
      </w:r>
      <w:r>
        <w:rPr>
          <w:sz w:val="24"/>
        </w:rPr>
        <w:br/>
        <w:t>C. Ignoring distractions by focusing on your own thoughts.</w:t>
      </w:r>
      <w:r>
        <w:rPr>
          <w:sz w:val="24"/>
        </w:rPr>
        <w:br/>
        <w:t>D. Only listening to ideas that agree with your own.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What is the first step recommended for resolving conflicts in a Design Thinking team?</w:t>
      </w:r>
      <w:r>
        <w:rPr>
          <w:sz w:val="24"/>
        </w:rPr>
        <w:br/>
        <w:t>A. Blame the person responsible for the disagreement.</w:t>
      </w:r>
      <w:r>
        <w:rPr>
          <w:sz w:val="24"/>
        </w:rPr>
        <w:br/>
        <w:t>B. Stay calm and take a break if emotions are high.</w:t>
      </w:r>
      <w:r>
        <w:rPr>
          <w:sz w:val="24"/>
        </w:rPr>
        <w:br/>
        <w:t>C. Ignore the conflict and move on to the next task.</w:t>
      </w:r>
      <w:r>
        <w:rPr>
          <w:sz w:val="24"/>
        </w:rPr>
        <w:br/>
        <w:t>D. Immediately vote on a solution without discussion.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t>Why is it important to learn from challenges in a Design Thinking project?</w:t>
      </w:r>
      <w:r>
        <w:rPr>
          <w:sz w:val="24"/>
        </w:rPr>
        <w:br/>
        <w:t>A. To assign blame to team members for mistakes.</w:t>
      </w:r>
      <w:r>
        <w:rPr>
          <w:sz w:val="24"/>
        </w:rPr>
        <w:br/>
        <w:t>B. To avoid repeating mistakes and improve for future projects.</w:t>
      </w:r>
      <w:r>
        <w:rPr>
          <w:sz w:val="24"/>
        </w:rPr>
        <w:br/>
        <w:t>C. To focus only on the negative aspects of the project.</w:t>
      </w:r>
      <w:r>
        <w:rPr>
          <w:sz w:val="24"/>
        </w:rPr>
        <w:br/>
        <w:t>D. To ignore the successes and only critique the team.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t>How does teamwork contribute to the different stages of Design Thinking, such as Empathize and Ideation?</w:t>
      </w:r>
      <w:r>
        <w:rPr>
          <w:sz w:val="24"/>
        </w:rPr>
        <w:br/>
        <w:t>A. It slows down the process by involving too many opinions.</w:t>
      </w:r>
      <w:r>
        <w:rPr>
          <w:sz w:val="24"/>
        </w:rPr>
        <w:br/>
        <w:t>B. It allows for broader insights through interviews and generates more ideas through group brainstorming.</w:t>
      </w:r>
      <w:r>
        <w:rPr>
          <w:sz w:val="24"/>
        </w:rPr>
        <w:br/>
        <w:t>C. It limits the team to only one stage at a time.</w:t>
      </w:r>
      <w:r>
        <w:rPr>
          <w:sz w:val="24"/>
        </w:rPr>
        <w:br/>
        <w:t>D. It prevents iteration by focusing on a single solution.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