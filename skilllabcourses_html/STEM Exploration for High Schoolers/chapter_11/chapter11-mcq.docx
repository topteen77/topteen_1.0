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the primary purpose of "game mechanics" in game design?</w:t>
      </w:r>
      <w:r>
        <w:rPr>
          <w:sz w:val="24"/>
        </w:rPr>
        <w:br/>
        <w:t>A) To create the background music for the game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define the rules and systems that make the game function</w:t>
      </w:r>
      <w:r>
        <w:rPr>
          <w:sz w:val="24"/>
        </w:rPr>
        <w:br/>
        <w:t>C) To design the visual art and characters</w:t>
      </w:r>
      <w:r>
        <w:rPr>
          <w:sz w:val="24"/>
        </w:rPr>
        <w:br/>
        <w:t>D) To write the storyline of the game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To define the rules and systems that make the game function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Which of the following is a key difference between 2D and 3D game development?</w:t>
      </w:r>
      <w:r>
        <w:rPr>
          <w:sz w:val="24"/>
        </w:rPr>
        <w:br/>
        <w:t>A) 2D games always have better graphics than 3D games</w:t>
      </w:r>
      <w:r>
        <w:rPr>
          <w:sz w:val="24"/>
        </w:rPr>
        <w:br/>
        <w:t>B) 3D games include depth and allow movement in all directions, while 2D games are flat</w:t>
      </w:r>
      <w:r>
        <w:rPr>
          <w:sz w:val="24"/>
        </w:rPr>
        <w:br/>
        <w:t>C) 2D games require more powerful computers than 3D games</w:t>
      </w:r>
      <w:r>
        <w:rPr>
          <w:sz w:val="24"/>
        </w:rPr>
        <w:br/>
        <w:t>D) 3D games cannot be made with free tools like Unity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3D games include depth and allow movement in all directions, while 2D games are flat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How does Augmented Reality (AR) differ from Virtual Reality (VR)?</w:t>
      </w:r>
      <w:r>
        <w:rPr>
          <w:sz w:val="24"/>
        </w:rPr>
        <w:br/>
        <w:t>A) AR fully immerses you in a digital world with a headset, while VR uses a phone screen</w:t>
      </w:r>
      <w:r>
        <w:rPr>
          <w:sz w:val="24"/>
        </w:rPr>
        <w:br/>
        <w:t>B) AR overlays digital elements onto the real world, while VR creates a completely virtual environment</w:t>
      </w:r>
      <w:r>
        <w:rPr>
          <w:sz w:val="24"/>
        </w:rPr>
        <w:br/>
        <w:t>C) VR is only used for gaming, while AR is only for education</w:t>
      </w:r>
      <w:r>
        <w:rPr>
          <w:sz w:val="24"/>
        </w:rPr>
        <w:br/>
        <w:t>D) AR requires no technology, while VR needs expensive equipment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AR overlays digital elements onto the real world, while VR creates a completely virtual environment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a key advantage of using Scratch for beginner game developers?</w:t>
      </w:r>
      <w:r>
        <w:rPr>
          <w:sz w:val="24"/>
        </w:rPr>
        <w:br/>
        <w:t>A) It requires advanced coding knowledge in C#</w:t>
      </w:r>
      <w:r>
        <w:rPr>
          <w:sz w:val="24"/>
        </w:rPr>
        <w:br/>
        <w:t>B) It allows for drag-and-drop coding without typing complex code</w:t>
      </w:r>
      <w:r>
        <w:rPr>
          <w:sz w:val="24"/>
        </w:rPr>
        <w:br/>
        <w:t>C) It is only used for creating 3D games and VR experiences</w:t>
      </w:r>
      <w:r>
        <w:rPr>
          <w:sz w:val="24"/>
        </w:rPr>
        <w:br/>
        <w:t>D) It is a paid tool with professional-grade features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allows for drag-and-drop coding without typing complex code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When designing a simple game as part of a hands-on activity, what is an important step to ensure the game is playable?</w:t>
      </w:r>
      <w:r>
        <w:rPr>
          <w:sz w:val="24"/>
        </w:rPr>
        <w:br/>
        <w:t>A) Focus only on creating detailed graphics before testing</w:t>
      </w:r>
      <w:r>
        <w:rPr>
          <w:sz w:val="24"/>
        </w:rPr>
        <w:br/>
        <w:t>B) Test and tweak the game to balance difficulty and fix bugs</w:t>
      </w:r>
      <w:r>
        <w:rPr>
          <w:sz w:val="24"/>
        </w:rPr>
        <w:br/>
      </w:r>
      <w:r>
        <w:rPr>
          <w:sz w:val="24"/>
        </w:rPr>
        <w:t>C) Make the game as complex as possible to impress others</w:t>
      </w:r>
      <w:r>
        <w:rPr>
          <w:sz w:val="24"/>
        </w:rPr>
        <w:br/>
        <w:t>D) Avoid sharing the game with peers for feedback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Test and tweak the game to balance difficulty and fix bugs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