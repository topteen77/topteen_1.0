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the primary focus of astronomy as a field of study?</w:t>
      </w:r>
      <w:r>
        <w:rPr>
          <w:sz w:val="24"/>
        </w:rPr>
        <w:br/>
        <w:t>a) Designing rockets for space travel</w:t>
      </w:r>
      <w:r>
        <w:rPr>
          <w:sz w:val="24"/>
        </w:rPr>
        <w:br/>
        <w:t>b) Studying celestial objects like stars, planets, and galaxies</w:t>
      </w:r>
      <w:r>
        <w:rPr>
          <w:sz w:val="24"/>
        </w:rPr>
        <w:br/>
        <w:t>c) Building satellites for internet access</w:t>
      </w:r>
      <w:r>
        <w:rPr>
          <w:sz w:val="24"/>
        </w:rPr>
        <w:br/>
        <w:t>d) Creating apps for weather forecasting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Studying celestial objects like stars, planets, and galaxies</w:t>
      </w:r>
    </w:p>
    <w:p>
      <w:pPr>
        <w:pStyle w:val="Normal"/>
      </w:pPr>
      <w:r>
        <w:rPr>
          <w:b/>
          <w:sz w:val="24"/>
        </w:rPr>
        <w:t>Question 2</w:t>
      </w:r>
      <w:r>
        <w:rPr>
          <w:sz w:val="24"/>
        </w:rPr>
        <w:br/>
      </w:r>
      <w:r>
        <w:rPr>
          <w:sz w:val="24"/>
        </w:rPr>
        <w:t>Which</w:t>
      </w:r>
      <w:r>
        <w:rPr>
          <w:sz w:val="24"/>
        </w:rPr>
        <w:t xml:space="preserve"> planet is known for having massive storms larger than Earth and is a gas giant in our solar system?</w:t>
      </w:r>
      <w:r>
        <w:rPr>
          <w:sz w:val="24"/>
        </w:rPr>
        <w:br/>
        <w:t>a) Mars</w:t>
      </w:r>
      <w:r>
        <w:rPr>
          <w:sz w:val="24"/>
        </w:rPr>
        <w:br/>
        <w:t>b) Venus</w:t>
      </w:r>
      <w:r>
        <w:rPr>
          <w:sz w:val="24"/>
        </w:rPr>
        <w:br/>
        <w:t>c) Jupiter</w:t>
      </w:r>
      <w:r>
        <w:rPr>
          <w:sz w:val="24"/>
        </w:rPr>
        <w:br/>
        <w:t>d) Mercury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Jupiter</w:t>
      </w:r>
    </w:p>
    <w:p>
      <w:pPr>
        <w:pStyle w:val="Normal"/>
      </w:pPr>
      <w:r>
        <w:rPr>
          <w:b/>
          <w:sz w:val="24"/>
        </w:rPr>
        <w:t>Question 3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a key function of satellites in modern space technology?</w:t>
      </w:r>
      <w:r>
        <w:rPr>
          <w:sz w:val="24"/>
        </w:rPr>
        <w:br/>
        <w:t>a) Physically landing on distant planets to collect rocks</w:t>
      </w:r>
      <w:r>
        <w:rPr>
          <w:sz w:val="24"/>
        </w:rPr>
        <w:br/>
        <w:t>b) Providing communication, weather data, and GPS services from orbit</w:t>
      </w:r>
      <w:r>
        <w:rPr>
          <w:sz w:val="24"/>
        </w:rPr>
        <w:br/>
        <w:t>c) Carrying astronauts to the Moon</w:t>
      </w:r>
      <w:r>
        <w:rPr>
          <w:sz w:val="24"/>
        </w:rPr>
        <w:br/>
        <w:t xml:space="preserve">d) </w:t>
      </w:r>
      <w:r>
        <w:rPr>
          <w:sz w:val="24"/>
        </w:rPr>
        <w:t>Mapping</w:t>
      </w:r>
      <w:r>
        <w:rPr>
          <w:sz w:val="24"/>
        </w:rPr>
        <w:t xml:space="preserve"> constellations for stargazing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Providing communication, weather data, and GPS services from orbit</w:t>
      </w:r>
    </w:p>
    <w:p>
      <w:pPr>
        <w:pStyle w:val="Normal"/>
      </w:pPr>
      <w:r>
        <w:rPr>
          <w:b/>
          <w:sz w:val="24"/>
        </w:rPr>
        <w:t>Question 4</w:t>
      </w:r>
      <w:r>
        <w:rPr>
          <w:sz w:val="24"/>
        </w:rPr>
        <w:br/>
      </w:r>
      <w:r>
        <w:rPr>
          <w:sz w:val="24"/>
        </w:rPr>
        <w:t>How</w:t>
      </w:r>
      <w:r>
        <w:rPr>
          <w:sz w:val="24"/>
        </w:rPr>
        <w:t xml:space="preserve"> does Math contribute to space exploration within the STEM framework?</w:t>
      </w:r>
      <w:r>
        <w:rPr>
          <w:sz w:val="24"/>
        </w:rPr>
        <w:br/>
        <w:t>a) By designing the physical structure of spacecraft</w:t>
      </w:r>
      <w:r>
        <w:rPr>
          <w:sz w:val="24"/>
        </w:rPr>
        <w:br/>
        <w:t>b) By calculating precise orbits, trajectories, and launch windows</w:t>
      </w:r>
      <w:r>
        <w:rPr>
          <w:sz w:val="24"/>
        </w:rPr>
        <w:br/>
        <w:t>c) By conducting experiments on planetary atmospheres</w:t>
      </w:r>
      <w:r>
        <w:rPr>
          <w:sz w:val="24"/>
        </w:rPr>
        <w:br/>
        <w:t>d) By creating artistic visualizations of galaxies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By calculating precise orbits, trajectories, and launch windows</w:t>
      </w:r>
    </w:p>
    <w:p>
      <w:pPr>
        <w:pStyle w:val="Normal"/>
      </w:pPr>
      <w:r>
        <w:rPr>
          <w:b/>
          <w:sz w:val="24"/>
        </w:rPr>
        <w:t>Question 5</w:t>
      </w:r>
      <w:r>
        <w:rPr>
          <w:sz w:val="24"/>
        </w:rPr>
        <w:br/>
      </w:r>
      <w:r>
        <w:rPr>
          <w:sz w:val="24"/>
        </w:rPr>
        <w:t>In</w:t>
      </w:r>
      <w:r>
        <w:rPr>
          <w:sz w:val="24"/>
        </w:rPr>
        <w:t xml:space="preserve"> the hands-on activity of building a simple model rocket, what role does Engineering play?</w:t>
      </w:r>
      <w:r>
        <w:rPr>
          <w:sz w:val="24"/>
        </w:rPr>
        <w:br/>
        <w:t>a) It explains the chemical reactions for rocket thrust</w:t>
      </w:r>
      <w:r>
        <w:rPr>
          <w:sz w:val="24"/>
        </w:rPr>
        <w:br/>
        <w:t>b) It involves designing and constructing the rocket’s body and fins for stability</w:t>
      </w:r>
      <w:r>
        <w:rPr>
          <w:sz w:val="24"/>
        </w:rPr>
        <w:br/>
        <w:t>c) It focuses on observing the night sky for launch timing</w:t>
      </w:r>
      <w:r>
        <w:rPr>
          <w:sz w:val="24"/>
        </w:rPr>
        <w:br/>
        <w:t>d) It calculates the exact distance to the nearest star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It involves designing and constructing the rocket’s body and fins for stability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