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Quiz</w:t>
      </w:r>
      <w:r>
        <w:rPr>
          <w:sz w:val="24"/>
        </w:rPr>
        <w:t xml:space="preserve">: “What’s Your STEM Major?” Take a quick online personality quiz (like on </w:t>
      </w:r>
      <w:r>
        <w:rPr>
          <w:sz w:val="24"/>
        </w:rPr>
        <w:t>BuzzFeed</w:t>
      </w:r>
      <w:r>
        <w:rPr>
          <w:sz w:val="24"/>
        </w:rPr>
        <w:t>) or make one with friends to see if you’re more of a “Mad Scientist,” “Code Ninja,” or “Eco Warrior.” Post your result in class for fun debates!</w:t>
      </w:r>
    </w:p>
    <w:p>
      <w:pPr>
        <w:pStyle w:val="Normal"/>
      </w:pPr>
      <w:r>
        <w:rPr>
          <w:b/>
          <w:sz w:val="24"/>
        </w:rPr>
        <w:t>STEM College Dream Board</w:t>
      </w:r>
      <w:r>
        <w:rPr>
          <w:sz w:val="24"/>
        </w:rPr>
        <w:t>: Create a digital or physical collage of your dream STEM schools, programs, or labs (e.g., NASA internships, MIT Media Lab). Add inspirational quotes or stickers and share with #</w:t>
      </w:r>
      <w:r>
        <w:rPr>
          <w:sz w:val="24"/>
        </w:rPr>
        <w:t>STEMDreamBoard</w:t>
      </w:r>
      <w:r>
        <w:rPr>
          <w:sz w:val="24"/>
        </w:rPr>
        <w:t>.</w:t>
      </w:r>
    </w:p>
    <w:p>
      <w:pPr>
        <w:pStyle w:val="Normal"/>
      </w:pPr>
      <w:r>
        <w:rPr>
          <w:b/>
          <w:sz w:val="24"/>
        </w:rPr>
        <w:t>Practical Tip:</w:t>
      </w:r>
    </w:p>
    <w:p>
      <w:pPr>
        <w:pStyle w:val="Normal"/>
      </w:pPr>
      <w:r>
        <w:rPr>
          <w:sz w:val="24"/>
        </w:rPr>
        <w:t xml:space="preserve">This week, check your school’s course </w:t>
      </w:r>
      <w:r>
        <w:rPr>
          <w:sz w:val="24"/>
        </w:rPr>
        <w:t>catalog</w:t>
      </w:r>
      <w:r>
        <w:rPr>
          <w:sz w:val="24"/>
        </w:rPr>
        <w:t xml:space="preserve"> for next semester. Pick one new STEM elective or club to try (even if it’s outside your comfort zone!). Also, browse a college website (like MIT’s admissions page or Georgia Tech’s engineering department) and note down one cool STEM program, lab, or scholarship that excites you. Write a quick 3-sentence goal about how you could get there.</w:t>
      </w:r>
    </w:p>
    <w:p>
      <w:pPr>
        <w:pStyle w:val="Normal"/>
      </w:pPr>
      <w:r>
        <w:rPr>
          <w:sz w:val="24"/>
        </w:rPr>
      </w:r>
    </w:p>
    <w:p>
      <w:pPr>
        <w:pStyle w:val="Heading2"/>
      </w:pPr>
      <w:r>
        <w:rPr/>
        <w:t>Section 2: Skills for Success: Teamwork, Communication, and Problem-Solving</w:t>
      </w:r>
    </w:p>
    <w:p>
      <w:pPr>
        <w:pStyle w:val="Normal"/>
      </w:pPr>
      <w:r>
        <w:rPr>
          <w:b/>
          <w:sz w:val="24"/>
        </w:rPr>
        <w:t>What’s This About?</w:t>
      </w:r>
      <w:r>
        <w:rPr>
          <w:sz w:val="24"/>
        </w:rPr>
        <w:br/>
        <w:t xml:space="preserve">STEM isn’t just about equations, circuits, or code—it’s about working with people, pitching ideas, and tackling real-world challenges. This section dives into the “soft skills” that make you a standout in labs, </w:t>
      </w:r>
      <w:r>
        <w:rPr>
          <w:sz w:val="24"/>
        </w:rPr>
        <w:t>hackathons</w:t>
      </w:r>
      <w:r>
        <w:rPr>
          <w:sz w:val="24"/>
        </w:rPr>
        <w:t>, internships, or future boardrooms. Think of it as upgrading your charisma, wisdom, and agility stats in an RPG to become a well-rounded hero!</w:t>
      </w:r>
    </w:p>
    <w:p>
      <w:pPr>
        <w:pStyle w:val="Normal"/>
      </w:pPr>
      <w:r>
        <w:rPr>
          <w:b/>
          <w:sz w:val="24"/>
        </w:rPr>
        <w:t>Why It Matters for You:</w:t>
      </w:r>
    </w:p>
    <w:p>
      <w:pPr>
        <w:pStyle w:val="Normal"/>
      </w:pPr>
      <w:r>
        <w:rPr>
          <w:sz w:val="24"/>
        </w:rPr>
        <w:t>Most STEM jobs involve teamwork (like building a robot with a crew or designing software as a squad).</w:t>
      </w:r>
    </w:p>
    <w:p>
      <w:pPr>
        <w:pStyle w:val="Normal"/>
      </w:pPr>
      <w:r>
        <w:rPr>
          <w:sz w:val="24"/>
        </w:rPr>
        <w:t>Communication helps you explain complex ideas—like pitching an app to investors or teaching a concept to peers.</w:t>
      </w:r>
    </w:p>
    <w:p>
      <w:pPr>
        <w:pStyle w:val="Normal"/>
      </w:pPr>
      <w:r>
        <w:rPr>
          <w:sz w:val="24"/>
        </w:rPr>
        <w:t>Problem-solving turns frustrating moments like “ugh, this code broke” into triumphant “I’ve got this!” victories.</w:t>
      </w:r>
    </w:p>
    <w:p>
      <w:pPr>
        <w:pStyle w:val="Normal"/>
      </w:pPr>
      <w:r>
        <w:rPr>
          <w:b/>
          <w:sz w:val="24"/>
        </w:rPr>
        <w:t>Detailed Breakdown:</w:t>
      </w:r>
    </w:p>
    <w:p>
      <w:pPr>
        <w:pStyle w:val="Normal"/>
      </w:pPr>
      <w:r>
        <w:rPr>
          <w:b/>
          <w:sz w:val="24"/>
        </w:rPr>
        <w:t>Teamwork: Collaborate Like a Pro</w:t>
      </w:r>
    </w:p>
    <w:p>
      <w:pPr>
        <w:pStyle w:val="Normal"/>
      </w:pPr>
      <w:r>
        <w:rPr>
          <w:sz w:val="24"/>
        </w:rPr>
        <w:t xml:space="preserve">STEM projects often need diverse skills. A game </w:t>
      </w:r>
      <w:r>
        <w:rPr>
          <w:sz w:val="24"/>
        </w:rPr>
        <w:t>dev</w:t>
      </w:r>
      <w:r>
        <w:rPr>
          <w:sz w:val="24"/>
        </w:rPr>
        <w:t xml:space="preserve"> team might have a coder for logic, an artist for visuals, a writer for story, and a tester for bugs. Learning to work together is </w:t>
      </w:r>
      <w:r>
        <w:rPr>
          <w:sz w:val="24"/>
        </w:rPr>
        <w:t>key</w:t>
      </w:r>
      <w:r>
        <w:rPr>
          <w:sz w:val="24"/>
        </w:rPr>
        <w:t xml:space="preserve"> to success.</w:t>
      </w:r>
    </w:p>
    <w:p>
      <w:pPr>
        <w:pStyle w:val="Normal"/>
      </w:pPr>
      <w:r>
        <w:rPr>
          <w:b/>
          <w:sz w:val="24"/>
        </w:rPr>
        <w:t>Skills to Develop</w:t>
      </w:r>
      <w:r>
        <w:rPr>
          <w:sz w:val="24"/>
        </w:rPr>
        <w:t>:</w:t>
      </w:r>
    </w:p>
    <w:p>
      <w:pPr>
        <w:pStyle w:val="Normal"/>
      </w:pPr>
      <w:r>
        <w:rPr>
          <w:b/>
          <w:sz w:val="24"/>
        </w:rPr>
        <w:t>Task Division</w:t>
      </w:r>
      <w:r>
        <w:rPr>
          <w:sz w:val="24"/>
        </w:rPr>
        <w:t>: Split work based on strengths (e.g., “You design, I’ll code”).</w:t>
      </w:r>
    </w:p>
    <w:p>
      <w:pPr>
        <w:pStyle w:val="Normal"/>
      </w:pPr>
      <w:r>
        <w:rPr>
          <w:b/>
          <w:sz w:val="24"/>
        </w:rPr>
        <w:t>Active Listening</w:t>
      </w:r>
      <w:r>
        <w:rPr>
          <w:sz w:val="24"/>
        </w:rPr>
        <w:t>: Hear out teammates’ ideas, even if they differ from yours.</w:t>
      </w:r>
    </w:p>
    <w:p>
      <w:pPr>
        <w:pStyle w:val="Normal"/>
      </w:pPr>
      <w:r>
        <w:rPr>
          <w:b/>
          <w:sz w:val="24"/>
        </w:rPr>
        <w:t>Conflict Resolution</w:t>
      </w:r>
      <w:r>
        <w:rPr>
          <w:sz w:val="24"/>
        </w:rPr>
        <w:t>: Disagree respectfully and find compromises (no rage-quitting allowed!).</w:t>
      </w:r>
    </w:p>
    <w:p>
      <w:pPr>
        <w:pStyle w:val="Normal"/>
      </w:pPr>
      <w:r>
        <w:rPr>
          <w:b/>
          <w:sz w:val="24"/>
        </w:rPr>
        <w:t>How to Practice</w:t>
      </w:r>
      <w:r>
        <w:rPr>
          <w:sz w:val="24"/>
        </w:rPr>
        <w:t>: Join group projects in class, participate in STEM clubs, or volunteer for community tech events. Role-play scenarios where you mediate team disagreements.</w:t>
      </w:r>
    </w:p>
    <w:p>
      <w:pPr>
        <w:pStyle w:val="Normal"/>
      </w:pPr>
      <w:r>
        <w:rPr>
          <w:b/>
          <w:sz w:val="24"/>
        </w:rPr>
        <w:t>Real-World Connection</w:t>
      </w:r>
      <w:r>
        <w:rPr>
          <w:sz w:val="24"/>
        </w:rPr>
        <w:t xml:space="preserve">: In companies like </w:t>
      </w:r>
      <w:r>
        <w:rPr>
          <w:sz w:val="24"/>
        </w:rPr>
        <w:t>SpaceX</w:t>
      </w:r>
      <w:r>
        <w:rPr>
          <w:sz w:val="24"/>
        </w:rPr>
        <w:t>, engineers, designers, and data scientists collaborate on rocket launches. No one succeeds solo!</w:t>
      </w:r>
    </w:p>
    <w:p>
      <w:pPr>
        <w:pStyle w:val="Normal"/>
      </w:pPr>
      <w:r>
        <w:rPr>
          <w:b/>
          <w:sz w:val="24"/>
        </w:rPr>
        <w:t>Example</w:t>
      </w:r>
      <w:r>
        <w:rPr>
          <w:sz w:val="24"/>
        </w:rPr>
        <w:t>: During a robotics competition, Alex’s team argued over whether to prioritize speed or durability in their bot design. They held a quick vote, combined ideas, and built a winning bot by leveraging everyone’s strengths.</w:t>
      </w:r>
    </w:p>
    <w:p>
      <w:pPr>
        <w:pStyle w:val="Normal"/>
      </w:pPr>
      <w:r>
        <w:rPr>
          <w:b/>
          <w:sz w:val="24"/>
        </w:rPr>
        <w:t>Communication: Share Your Genius</w:t>
      </w:r>
    </w:p>
    <w:p>
      <w:pPr>
        <w:pStyle w:val="Normal"/>
      </w:pPr>
      <w:r>
        <w:rPr>
          <w:sz w:val="24"/>
        </w:rPr>
        <w:t>You’ll need to explain ideas to teammates, teachers, future bosses, or even non-STEM folks. Practice speaking clearly, using relatable analogies, and creating visuals (like graphs, diagrams, or live demos).</w:t>
      </w:r>
    </w:p>
    <w:p>
      <w:pPr>
        <w:pStyle w:val="Normal"/>
      </w:pPr>
      <w:r>
        <w:rPr>
          <w:b/>
          <w:sz w:val="24"/>
        </w:rPr>
        <w:t>Skills to Develop</w:t>
      </w:r>
      <w:r>
        <w:rPr>
          <w:sz w:val="24"/>
        </w:rPr>
        <w:t>:</w:t>
      </w:r>
    </w:p>
    <w:p>
      <w:pPr>
        <w:pStyle w:val="Normal"/>
      </w:pPr>
      <w:r>
        <w:rPr>
          <w:b/>
          <w:sz w:val="24"/>
        </w:rPr>
        <w:t>Public Speaking</w:t>
      </w:r>
      <w:r>
        <w:rPr>
          <w:sz w:val="24"/>
        </w:rPr>
        <w:t>: Present without mumbling or overusing “um.”</w:t>
      </w:r>
    </w:p>
    <w:p>
      <w:pPr>
        <w:pStyle w:val="Normal"/>
      </w:pPr>
      <w:r>
        <w:rPr>
          <w:b/>
          <w:sz w:val="24"/>
        </w:rPr>
        <w:t>Simplifying Concepts</w:t>
      </w:r>
      <w:r>
        <w:rPr>
          <w:sz w:val="24"/>
        </w:rPr>
        <w:t>: Break down jargon (e.g., explain “machine learning” as “teaching computers to learn like humans”).</w:t>
      </w:r>
    </w:p>
    <w:p>
      <w:pPr>
        <w:pStyle w:val="Normal"/>
      </w:pPr>
      <w:r>
        <w:rPr>
          <w:b/>
          <w:sz w:val="24"/>
        </w:rPr>
        <w:t>Digital Communication</w:t>
      </w:r>
      <w:r>
        <w:rPr>
          <w:sz w:val="24"/>
        </w:rPr>
        <w:t xml:space="preserve">: Write clear emails or Slack messages for remote </w:t>
      </w:r>
      <w:r>
        <w:rPr>
          <w:sz w:val="24"/>
        </w:rPr>
        <w:t>collabs</w:t>
      </w:r>
      <w:r>
        <w:rPr>
          <w:sz w:val="24"/>
        </w:rPr>
        <w:t>.</w:t>
      </w:r>
    </w:p>
    <w:p>
      <w:pPr>
        <w:pStyle w:val="Normal"/>
      </w:pPr>
      <w:r>
        <w:rPr>
          <w:b/>
          <w:sz w:val="24"/>
        </w:rPr>
        <w:t>How to Practice</w:t>
      </w:r>
      <w:r>
        <w:rPr>
          <w:sz w:val="24"/>
        </w:rPr>
        <w:t xml:space="preserve">: Present a mini-project in class, join a debate club, or record a </w:t>
      </w:r>
      <w:r>
        <w:rPr>
          <w:sz w:val="24"/>
        </w:rPr>
        <w:t>TikTok</w:t>
      </w:r>
      <w:r>
        <w:rPr>
          <w:sz w:val="24"/>
        </w:rPr>
        <w:t>/YouTube video explaining a STEM concept in 60 seconds (e.g., “How do solar panels work?”).</w:t>
      </w:r>
    </w:p>
    <w:p>
      <w:pPr>
        <w:pStyle w:val="Normal"/>
      </w:pPr>
      <w:r>
        <w:rPr>
          <w:b/>
          <w:sz w:val="24"/>
        </w:rPr>
        <w:t>Real-World Connection</w:t>
      </w:r>
      <w:r>
        <w:rPr>
          <w:sz w:val="24"/>
        </w:rPr>
        <w:t>: STEM pros often pitch ideas to investors (think Shark Tank) or publish research for global audiences. Clear communication wins funding and fans!</w:t>
      </w:r>
    </w:p>
    <w:p>
      <w:pPr>
        <w:pStyle w:val="Normal"/>
      </w:pPr>
      <w:r>
        <w:rPr>
          <w:b/>
          <w:sz w:val="24"/>
        </w:rPr>
        <w:t>Example</w:t>
      </w:r>
      <w:r>
        <w:rPr>
          <w:sz w:val="24"/>
        </w:rPr>
        <w:t xml:space="preserve">: </w:t>
      </w:r>
      <w:r>
        <w:rPr>
          <w:sz w:val="24"/>
        </w:rPr>
        <w:t>Priya</w:t>
      </w:r>
      <w:r>
        <w:rPr>
          <w:sz w:val="24"/>
        </w:rPr>
        <w:t xml:space="preserve"> used a simple slideshow with memes to explain her science fair project on solar energy to judges. Her </w:t>
      </w:r>
      <w:r>
        <w:rPr>
          <w:sz w:val="24"/>
        </w:rPr>
        <w:t>humor</w:t>
      </w:r>
      <w:r>
        <w:rPr>
          <w:sz w:val="24"/>
        </w:rPr>
        <w:t xml:space="preserve"> and clarity won her first place because even non-experts understood her idea.</w:t>
      </w:r>
    </w:p>
    <w:p>
      <w:pPr>
        <w:pStyle w:val="Normal"/>
      </w:pPr>
      <w:r>
        <w:rPr>
          <w:b/>
          <w:sz w:val="24"/>
        </w:rPr>
        <w:t>Problem-Solving: Crack the Code of Challenges</w:t>
      </w:r>
    </w:p>
    <w:p>
      <w:pPr>
        <w:pStyle w:val="Normal"/>
      </w:pPr>
      <w:r>
        <w:rPr>
          <w:sz w:val="24"/>
        </w:rPr>
        <w:t>STEM is full of puzzles—debugging code, fixing failed experiments, or designing bridges that don’t collapse. Break problems into small, manageable steps, test solutions, and learn from mistakes.</w:t>
      </w:r>
    </w:p>
    <w:p>
      <w:pPr>
        <w:pStyle w:val="Normal"/>
      </w:pPr>
      <w:r>
        <w:rPr>
          <w:b/>
          <w:sz w:val="24"/>
        </w:rPr>
        <w:t>Skills to Develop</w:t>
      </w:r>
      <w:r>
        <w:rPr>
          <w:sz w:val="24"/>
        </w:rPr>
        <w:t>:</w:t>
      </w:r>
    </w:p>
    <w:p>
      <w:pPr>
        <w:pStyle w:val="Normal"/>
      </w:pPr>
      <w:r>
        <w:rPr>
          <w:b/>
          <w:sz w:val="24"/>
        </w:rPr>
        <w:t>Critical Thinking</w:t>
      </w:r>
      <w:r>
        <w:rPr>
          <w:sz w:val="24"/>
        </w:rPr>
        <w:t>: Ask “why” and “how” to understand root causes.</w:t>
      </w:r>
    </w:p>
    <w:p>
      <w:pPr>
        <w:pStyle w:val="Normal"/>
      </w:pPr>
      <w:r>
        <w:rPr>
          <w:b/>
          <w:sz w:val="24"/>
        </w:rPr>
        <w:t>Creativity</w:t>
      </w:r>
      <w:r>
        <w:rPr>
          <w:sz w:val="24"/>
        </w:rPr>
        <w:t>: Think outside the box for solutions (e.g., use a paperclip as a tool).</w:t>
      </w:r>
    </w:p>
    <w:p>
      <w:pPr>
        <w:pStyle w:val="Normal"/>
      </w:pPr>
      <w:r>
        <w:rPr>
          <w:b/>
          <w:sz w:val="24"/>
        </w:rPr>
        <w:t>Persistence</w:t>
      </w:r>
      <w:r>
        <w:rPr>
          <w:sz w:val="24"/>
        </w:rPr>
        <w:t xml:space="preserve">: Keep trying even after multiple fails—iteration is </w:t>
      </w:r>
      <w:r>
        <w:rPr>
          <w:sz w:val="24"/>
        </w:rPr>
        <w:t>key</w:t>
      </w:r>
      <w:r>
        <w:rPr>
          <w:sz w:val="24"/>
        </w:rPr>
        <w:t xml:space="preserve"> in STEM.</w:t>
      </w:r>
    </w:p>
    <w:p>
      <w:pPr>
        <w:pStyle w:val="Normal"/>
      </w:pPr>
      <w:r>
        <w:rPr>
          <w:b/>
          <w:sz w:val="24"/>
        </w:rPr>
        <w:t>How to Practice</w:t>
      </w:r>
      <w:r>
        <w:rPr>
          <w:sz w:val="24"/>
        </w:rPr>
        <w:t xml:space="preserve">: Try brain teasers, logic puzzles, escape rooms, or coding challenges on sites like </w:t>
      </w:r>
      <w:r>
        <w:rPr>
          <w:sz w:val="24"/>
        </w:rPr>
        <w:t>LeetCode</w:t>
      </w:r>
      <w:r>
        <w:rPr>
          <w:sz w:val="24"/>
        </w:rPr>
        <w:t xml:space="preserve">, </w:t>
      </w:r>
      <w:r>
        <w:rPr>
          <w:sz w:val="24"/>
        </w:rPr>
        <w:t>HackerRank</w:t>
      </w:r>
      <w:r>
        <w:rPr>
          <w:sz w:val="24"/>
        </w:rPr>
        <w:t>, or Khan Academy. Experiment with small DIY fixes at home (like a broken gadget).</w:t>
      </w:r>
    </w:p>
    <w:p>
      <w:pPr>
        <w:pStyle w:val="Normal"/>
      </w:pPr>
      <w:r>
        <w:rPr>
          <w:b/>
          <w:sz w:val="24"/>
        </w:rPr>
        <w:t>Real-World Connection</w:t>
      </w:r>
      <w:r>
        <w:rPr>
          <w:sz w:val="24"/>
        </w:rPr>
        <w:t>: Engineers at Tesla solve battery efficiency issues daily by testing hundreds of prototypes. Failure is just data!</w:t>
      </w:r>
    </w:p>
    <w:p>
      <w:pPr>
        <w:pStyle w:val="Normal"/>
      </w:pPr>
      <w:r>
        <w:rPr>
          <w:b/>
          <w:sz w:val="24"/>
        </w:rPr>
        <w:t>Example</w:t>
      </w:r>
      <w:r>
        <w:rPr>
          <w:sz w:val="24"/>
        </w:rPr>
        <w:t>: When Sam’s 3D printer jammed mid-project for a school showcase, he researched online forums, watched YouTube tutorials, tested different settings, and fixed it just in time to present his model.</w:t>
      </w:r>
    </w:p>
    <w:p>
      <w:pPr>
        <w:pStyle w:val="Normal"/>
      </w:pPr>
      <w:r>
        <w:rPr>
          <w:b/>
          <w:sz w:val="24"/>
        </w:rPr>
        <w:t>Bonus Skill: Time Management</w:t>
      </w:r>
    </w:p>
    <w:p>
      <w:pPr>
        <w:pStyle w:val="Normal"/>
      </w:pPr>
      <w:r>
        <w:rPr>
          <w:sz w:val="24"/>
        </w:rPr>
        <w:t xml:space="preserve">STEM projects often have tight deadlines (like coding an app before a </w:t>
      </w:r>
      <w:r>
        <w:rPr>
          <w:sz w:val="24"/>
        </w:rPr>
        <w:t>hackathon</w:t>
      </w:r>
      <w:r>
        <w:rPr>
          <w:sz w:val="24"/>
        </w:rPr>
        <w:t>). Learn to prioritize tasks, set mini-goals, and avoid procrastination.</w:t>
      </w:r>
    </w:p>
    <w:p>
      <w:pPr>
        <w:pStyle w:val="Normal"/>
      </w:pPr>
      <w:r>
        <w:rPr>
          <w:b/>
          <w:sz w:val="24"/>
        </w:rPr>
        <w:t>How to Practice</w:t>
      </w:r>
      <w:r>
        <w:rPr>
          <w:sz w:val="24"/>
        </w:rPr>
        <w:t xml:space="preserve">: Use apps like </w:t>
      </w:r>
      <w:r>
        <w:rPr>
          <w:sz w:val="24"/>
        </w:rPr>
        <w:t>Trello</w:t>
      </w:r>
      <w:r>
        <w:rPr>
          <w:sz w:val="24"/>
        </w:rPr>
        <w:t xml:space="preserve"> or Notion to track assignments. Set a timer for focused “sprint” work sessions (e.g., 25 minutes on, 5 minutes off with the </w:t>
      </w:r>
      <w:r>
        <w:rPr>
          <w:sz w:val="24"/>
        </w:rPr>
        <w:t>Pomodoro</w:t>
      </w:r>
      <w:r>
        <w:rPr>
          <w:sz w:val="24"/>
        </w:rPr>
        <w:t xml:space="preserve"> technique).</w:t>
      </w:r>
    </w:p>
    <w:p>
      <w:pPr>
        <w:pStyle w:val="Normal"/>
      </w:pPr>
      <w:r>
        <w:rPr>
          <w:b/>
          <w:sz w:val="24"/>
        </w:rPr>
        <w:t>Example</w:t>
      </w:r>
      <w:r>
        <w:rPr>
          <w:sz w:val="24"/>
        </w:rPr>
        <w:t>: During a group science project, Kayla used a shared Google Calendar to assign deadlines for research, experiments, and write-ups, ensuring her team finished early.</w:t>
      </w:r>
    </w:p>
    <w:p>
      <w:pPr>
        <w:pStyle w:val="Normal"/>
      </w:pPr>
      <w:r>
        <w:rPr>
          <w:b/>
          <w:sz w:val="24"/>
        </w:rPr>
        <w:t>Bonus Skill: Adaptability</w:t>
      </w:r>
    </w:p>
    <w:p>
      <w:pPr>
        <w:pStyle w:val="Normal"/>
      </w:pPr>
      <w:r>
        <w:rPr>
          <w:sz w:val="24"/>
        </w:rPr>
        <w:t>Tech and science evolve fast—new tools, theories, or problems pop up constantly. Be ready to learn on the fly and pivot when plans fail.</w:t>
      </w:r>
    </w:p>
    <w:p>
      <w:pPr>
        <w:pStyle w:val="Normal"/>
      </w:pPr>
      <w:r>
        <w:rPr>
          <w:b/>
          <w:sz w:val="24"/>
        </w:rPr>
        <w:t>How to Practice</w:t>
      </w:r>
      <w:r>
        <w:rPr>
          <w:sz w:val="24"/>
        </w:rPr>
        <w:t>: Try a new STEM tool or software (like switching from Scratch to Python) and embrace the learning curve. Role-play “what-if” scenarios (e.g., “What if our experiment data is wrong?”).</w:t>
      </w:r>
    </w:p>
    <w:p>
      <w:pPr>
        <w:pStyle w:val="Normal"/>
      </w:pPr>
      <w:r>
        <w:rPr>
          <w:b/>
          <w:sz w:val="24"/>
        </w:rPr>
        <w:t>Example</w:t>
      </w:r>
      <w:r>
        <w:rPr>
          <w:sz w:val="24"/>
        </w:rPr>
        <w:t>: When a sudden software update broke Zoe’s coding project, she adapted by learning the new features overnight through online tutorials and saved her presentation.</w:t>
      </w:r>
    </w:p>
    <w:p>
      <w:pPr>
        <w:pStyle w:val="Normal"/>
      </w:pPr>
      <w:r>
        <w:rPr>
          <w:b/>
          <w:sz w:val="24"/>
        </w:rPr>
        <w:t>Fun Element for High Schoolers:</w:t>
      </w:r>
    </w:p>
    <w:p>
      <w:pPr>
        <w:pStyle w:val="Normal"/>
      </w:pPr>
      <w:r>
        <w:rPr>
          <w:b/>
          <w:sz w:val="24"/>
        </w:rPr>
        <w:t>STEM Squad Challenge</w:t>
      </w:r>
      <w:r>
        <w:rPr>
          <w:sz w:val="24"/>
        </w:rPr>
        <w:t xml:space="preserve">: Form a “STEM Squad” with friends. Pick a small problem (like organizing a messy desk with a tech solution or creating a study app) and solve it as a team. Post </w:t>
      </w:r>
      <w:r>
        <w:rPr>
          <w:sz w:val="24"/>
        </w:rPr>
        <w:t>your</w:t>
      </w:r>
      <w:r>
        <w:rPr>
          <w:sz w:val="24"/>
        </w:rPr>
        <w:t xml:space="preserve"> before/after </w:t>
      </w:r>
      <w:r>
        <w:rPr>
          <w:sz w:val="24"/>
        </w:rPr>
        <w:t>pics</w:t>
      </w:r>
      <w:r>
        <w:rPr>
          <w:sz w:val="24"/>
        </w:rPr>
        <w:t xml:space="preserve"> or a quick demo vid with #</w:t>
      </w:r>
      <w:r>
        <w:rPr>
          <w:sz w:val="24"/>
        </w:rPr>
        <w:t>STEMSquadGoals</w:t>
      </w:r>
      <w:r>
        <w:rPr>
          <w:sz w:val="24"/>
        </w:rPr>
        <w:t>.</w:t>
      </w:r>
    </w:p>
    <w:p>
      <w:pPr>
        <w:pStyle w:val="Normal"/>
      </w:pPr>
      <w:r>
        <w:rPr>
          <w:b/>
          <w:sz w:val="24"/>
        </w:rPr>
        <w:t>Meme Break</w:t>
      </w:r>
      <w:r>
        <w:rPr>
          <w:sz w:val="24"/>
        </w:rPr>
        <w:t xml:space="preserve">: Share a “When your code finally works” meme (like a victory dance GIF from </w:t>
      </w:r>
      <w:r>
        <w:rPr>
          <w:sz w:val="24"/>
        </w:rPr>
        <w:t>Fortnite</w:t>
      </w:r>
      <w:r>
        <w:rPr>
          <w:sz w:val="24"/>
        </w:rPr>
        <w:t>) or a “Group project struggles” meme (like the distracted boyfriend meme) to celebrate problem-solving wins and laugh at teamwork fails!</w:t>
      </w:r>
    </w:p>
    <w:p>
      <w:pPr>
        <w:pStyle w:val="Normal"/>
      </w:pPr>
      <w:r>
        <w:rPr>
          <w:b/>
          <w:sz w:val="24"/>
        </w:rPr>
        <w:t>STEM Skill Battle</w:t>
      </w:r>
      <w:r>
        <w:rPr>
          <w:sz w:val="24"/>
        </w:rPr>
        <w:t>: Host a mini-class competition to test skills—split into teams for a quick coding puzzle, a 2-minute science pitch, or a DIY build-off (like a paper tower challenge). Winner gets bragging rights and a goofy “STEM MVP” title!</w:t>
      </w:r>
    </w:p>
    <w:p>
      <w:pPr>
        <w:pStyle w:val="Normal"/>
      </w:pPr>
      <w:r>
        <w:rPr>
          <w:b/>
          <w:sz w:val="24"/>
        </w:rPr>
        <w:t>Practical Tip:</w:t>
      </w:r>
    </w:p>
    <w:p>
      <w:pPr>
        <w:pStyle w:val="Normal"/>
      </w:pPr>
      <w:r>
        <w:rPr>
          <w:sz w:val="24"/>
        </w:rPr>
        <w:t xml:space="preserve">This week, practice teamwork by helping a classmate with a STEM assignment or joining a group study session. Boost communication by explaining a STEM topic (like how Wi-Fi works or why plants need sunlight) to a family member or younger sibling in </w:t>
      </w:r>
      <w:r>
        <w:rPr>
          <w:sz w:val="24"/>
        </w:rPr>
        <w:t>under</w:t>
      </w:r>
      <w:r>
        <w:rPr>
          <w:sz w:val="24"/>
        </w:rPr>
        <w:t xml:space="preserve"> 2 minutes. Write down one problem you solved recently (even a small one, like fixing a phone glitch) and note the steps you took to crack it.</w:t>
      </w:r>
    </w:p>
    <w:p>
      <w:pPr>
        <w:pStyle w:val="Normal"/>
      </w:pPr>
      <w:r>
        <w:rPr>
          <w:sz w:val="24"/>
        </w:rPr>
      </w:r>
    </w:p>
    <w:p>
      <w:pPr>
        <w:pStyle w:val="Heading2"/>
      </w:pPr>
      <w:r>
        <w:rPr/>
        <w:t>Section 3: Building a STEM Portfolio: Documenting Projects and Achievements</w:t>
      </w:r>
    </w:p>
    <w:p>
      <w:pPr>
        <w:pStyle w:val="Normal"/>
      </w:pPr>
      <w:r>
        <w:rPr>
          <w:b/>
          <w:sz w:val="24"/>
        </w:rPr>
        <w:t>What’s This About?</w:t>
      </w:r>
      <w:r>
        <w:rPr>
          <w:sz w:val="24"/>
        </w:rPr>
        <w:br/>
        <w:t xml:space="preserve">A STEM portfolio is like your personal “highlight reel” or </w:t>
      </w:r>
      <w:r>
        <w:rPr>
          <w:sz w:val="24"/>
        </w:rPr>
        <w:t>Instagram</w:t>
      </w:r>
      <w:r>
        <w:rPr>
          <w:sz w:val="24"/>
        </w:rPr>
        <w:t xml:space="preserve"> feed for skills—it showcases your projects, passions, and growth to colleges, internships, employers, or even online communities. This section teaches you how to build one step by step, making it a powerful tool to stand out.</w:t>
      </w:r>
    </w:p>
    <w:p>
      <w:pPr>
        <w:pStyle w:val="Normal"/>
      </w:pPr>
      <w:r>
        <w:rPr>
          <w:b/>
          <w:sz w:val="24"/>
        </w:rPr>
        <w:t>Why It Matters for You:</w:t>
      </w:r>
    </w:p>
    <w:p>
      <w:pPr>
        <w:pStyle w:val="Normal"/>
      </w:pPr>
      <w:r>
        <w:rPr>
          <w:sz w:val="24"/>
        </w:rPr>
        <w:t>Colleges and scholarship committees love seeing hands-on STEM work (like a robot you built, an app you coded, or a science experiment you designed).</w:t>
      </w:r>
    </w:p>
    <w:p>
      <w:pPr>
        <w:pStyle w:val="Normal"/>
      </w:pPr>
      <w:r>
        <w:rPr>
          <w:sz w:val="24"/>
        </w:rPr>
        <w:t>A portfolio sets you apart in applications or interviews by proving you’re not just talk—you’ve got results.</w:t>
      </w:r>
    </w:p>
    <w:p>
      <w:pPr>
        <w:pStyle w:val="Normal"/>
      </w:pPr>
      <w:r>
        <w:rPr>
          <w:sz w:val="24"/>
        </w:rPr>
        <w:t>It helps you reflect on your growth over time, spotting patterns in what you love and where you excel.</w:t>
      </w:r>
    </w:p>
    <w:p>
      <w:pPr>
        <w:pStyle w:val="Normal"/>
      </w:pPr>
      <w:r>
        <w:rPr>
          <w:b/>
          <w:sz w:val="24"/>
        </w:rPr>
        <w:t>Detailed Breakdown:</w:t>
      </w:r>
    </w:p>
    <w:p>
      <w:pPr>
        <w:pStyle w:val="Normal"/>
      </w:pPr>
      <w:r>
        <w:rPr>
          <w:b/>
          <w:sz w:val="24"/>
        </w:rPr>
        <w:t>What Goes in a STEM Portfolio?</w:t>
      </w:r>
    </w:p>
    <w:p>
      <w:pPr>
        <w:pStyle w:val="Normal"/>
      </w:pPr>
      <w:r>
        <w:rPr>
          <w:b/>
          <w:sz w:val="24"/>
        </w:rPr>
        <w:t>Projects</w:t>
      </w:r>
      <w:r>
        <w:rPr>
          <w:sz w:val="24"/>
        </w:rPr>
        <w:t>: Include coding apps, science experiments, engineering designs, or even math models. Add photos, videos, code snippets, or sketches to show the process and result.</w:t>
      </w:r>
    </w:p>
    <w:p>
      <w:pPr>
        <w:pStyle w:val="Normal"/>
      </w:pPr>
      <w:r>
        <w:rPr>
          <w:b/>
          <w:sz w:val="24"/>
        </w:rPr>
        <w:t>Achievements</w:t>
      </w:r>
      <w:r>
        <w:rPr>
          <w:sz w:val="24"/>
        </w:rPr>
        <w:t xml:space="preserve">: List awards (e.g., science fair medals), competition placements (e.g., </w:t>
      </w:r>
      <w:r>
        <w:rPr>
          <w:sz w:val="24"/>
        </w:rPr>
        <w:t>Hackathon</w:t>
      </w:r>
      <w:r>
        <w:rPr>
          <w:sz w:val="24"/>
        </w:rPr>
        <w:t xml:space="preserve"> Top 10), certifications (e.g., Google Data Analytics), or club roles (e.g., “President of Robotics Club”).</w:t>
      </w:r>
    </w:p>
    <w:p>
      <w:pPr>
        <w:pStyle w:val="Normal"/>
      </w:pPr>
      <w:r>
        <w:rPr>
          <w:b/>
          <w:sz w:val="24"/>
        </w:rPr>
        <w:t>Skills</w:t>
      </w:r>
      <w:r>
        <w:rPr>
          <w:sz w:val="24"/>
        </w:rPr>
        <w:t>: Highlight tools and languages you’ve mastered (like Python, MATLAB, CAD software, or lab techniques such as titration).</w:t>
      </w:r>
    </w:p>
    <w:p>
      <w:pPr>
        <w:pStyle w:val="Normal"/>
      </w:pPr>
      <w:r>
        <w:rPr>
          <w:b/>
          <w:sz w:val="24"/>
        </w:rPr>
        <w:t>Reflection</w:t>
      </w:r>
      <w:r>
        <w:rPr>
          <w:sz w:val="24"/>
        </w:rPr>
        <w:t>: Write short notes on what you learned from each project, including challenges overcome (e.g., “I learned patience debugging this app”).</w:t>
      </w:r>
    </w:p>
    <w:p>
      <w:pPr>
        <w:pStyle w:val="Normal"/>
      </w:pPr>
      <w:r>
        <w:rPr>
          <w:b/>
          <w:sz w:val="24"/>
        </w:rPr>
        <w:t>Personal Touch</w:t>
      </w:r>
      <w:r>
        <w:rPr>
          <w:sz w:val="24"/>
        </w:rPr>
        <w:t>: Add a bio or “About Me” section with your STEM goals and interests (e.g., “Aspiring AI developer obsessed with sci-fi!”).</w:t>
      </w:r>
    </w:p>
    <w:p>
      <w:pPr>
        <w:pStyle w:val="Normal"/>
      </w:pPr>
      <w:r>
        <w:rPr>
          <w:b/>
          <w:sz w:val="24"/>
        </w:rPr>
        <w:t>How to Build It</w:t>
      </w:r>
    </w:p>
    <w:p>
      <w:pPr>
        <w:pStyle w:val="Normal"/>
      </w:pPr>
      <w:r>
        <w:rPr>
          <w:b/>
          <w:sz w:val="24"/>
        </w:rPr>
        <w:t>Digital Format</w:t>
      </w:r>
      <w:r>
        <w:rPr>
          <w:sz w:val="24"/>
        </w:rPr>
        <w:t xml:space="preserve">: Use free tools like Google Sites for a basic webpage, </w:t>
      </w:r>
      <w:r>
        <w:rPr>
          <w:sz w:val="24"/>
        </w:rPr>
        <w:t>GitHub</w:t>
      </w:r>
      <w:r>
        <w:rPr>
          <w:sz w:val="24"/>
        </w:rPr>
        <w:t xml:space="preserve"> for coding projects (with READMEs explaining your work), </w:t>
      </w:r>
      <w:r>
        <w:rPr>
          <w:sz w:val="24"/>
        </w:rPr>
        <w:t>Wix</w:t>
      </w:r>
      <w:r>
        <w:rPr>
          <w:sz w:val="24"/>
        </w:rPr>
        <w:t xml:space="preserve"> for a polished site, or </w:t>
      </w:r>
      <w:r>
        <w:rPr>
          <w:sz w:val="24"/>
        </w:rPr>
        <w:t>Canva</w:t>
      </w:r>
      <w:r>
        <w:rPr>
          <w:sz w:val="24"/>
        </w:rPr>
        <w:t xml:space="preserve"> for visual design. Link to videos or live demos if possible.</w:t>
      </w:r>
    </w:p>
    <w:p>
      <w:pPr>
        <w:pStyle w:val="Normal"/>
      </w:pPr>
      <w:r>
        <w:rPr>
          <w:b/>
          <w:sz w:val="24"/>
        </w:rPr>
        <w:t>Physical Option</w:t>
      </w:r>
      <w:r>
        <w:rPr>
          <w:sz w:val="24"/>
        </w:rPr>
        <w:t>: Keep a binder or scrapbook with printed project summaries, certificates, photos, and sketches—great for in-person interviews or fairs.</w:t>
      </w:r>
    </w:p>
    <w:p>
      <w:pPr>
        <w:pStyle w:val="Normal"/>
      </w:pPr>
      <w:r>
        <w:rPr>
          <w:b/>
          <w:sz w:val="24"/>
        </w:rPr>
        <w:t>Organize It</w:t>
      </w:r>
      <w:r>
        <w:rPr>
          <w:sz w:val="24"/>
        </w:rPr>
        <w:t>: Group content by theme (e.g., “Coding Projects,” “Science Experiments,” “Engineering Designs”) or timeline (e.g., “9th Grade Work”). Update it every few months with new stuff.</w:t>
      </w:r>
    </w:p>
    <w:p>
      <w:pPr>
        <w:pStyle w:val="Normal"/>
      </w:pPr>
      <w:r>
        <w:rPr>
          <w:b/>
          <w:sz w:val="24"/>
        </w:rPr>
        <w:t>Accessibility</w:t>
      </w:r>
      <w:r>
        <w:rPr>
          <w:sz w:val="24"/>
        </w:rPr>
        <w:t>: Make sure it’s easy to share—use a public link for digital portfolios or PDF exports for emailing.</w:t>
      </w:r>
    </w:p>
    <w:p>
      <w:pPr>
        <w:pStyle w:val="Normal"/>
      </w:pPr>
      <w:r>
        <w:rPr>
          <w:b/>
          <w:sz w:val="24"/>
        </w:rPr>
        <w:t>Example</w:t>
      </w:r>
      <w:r>
        <w:rPr>
          <w:sz w:val="24"/>
        </w:rPr>
        <w:t xml:space="preserve">: Noah created a </w:t>
      </w:r>
      <w:r>
        <w:rPr>
          <w:sz w:val="24"/>
        </w:rPr>
        <w:t>GitHub</w:t>
      </w:r>
      <w:r>
        <w:rPr>
          <w:sz w:val="24"/>
        </w:rPr>
        <w:t xml:space="preserve"> page with his game </w:t>
      </w:r>
      <w:r>
        <w:rPr>
          <w:sz w:val="24"/>
        </w:rPr>
        <w:t>dev</w:t>
      </w:r>
      <w:r>
        <w:rPr>
          <w:sz w:val="24"/>
        </w:rPr>
        <w:t xml:space="preserve"> projects, including a “Flappy Bird” clone and a maze solver. He wrote detailed descriptions for each, added gameplay GIFs, and linked it in his college apps—admissions officers were impressed by his initiative!</w:t>
      </w:r>
    </w:p>
    <w:p>
      <w:pPr>
        <w:pStyle w:val="Normal"/>
      </w:pPr>
      <w:r>
        <w:rPr>
          <w:b/>
          <w:sz w:val="24"/>
        </w:rPr>
        <w:t>Tips for Standing Out</w:t>
      </w:r>
    </w:p>
    <w:p>
      <w:pPr>
        <w:pStyle w:val="Normal"/>
      </w:pPr>
      <w:r>
        <w:rPr>
          <w:b/>
          <w:sz w:val="24"/>
        </w:rPr>
        <w:t>Add Personality</w:t>
      </w:r>
      <w:r>
        <w:rPr>
          <w:sz w:val="24"/>
        </w:rPr>
        <w:t>: Use memes, quirky project titles (e.g., “Operation Save-the-Planet App”), or a fun theme (like a sci-fi lab aesthetic) to make it memorable.</w:t>
      </w:r>
    </w:p>
    <w:p>
      <w:pPr>
        <w:pStyle w:val="Normal"/>
      </w:pPr>
      <w:r>
        <w:rPr>
          <w:b/>
          <w:sz w:val="24"/>
        </w:rPr>
        <w:t>Include “Failures”</w:t>
      </w:r>
      <w:r>
        <w:rPr>
          <w:sz w:val="24"/>
        </w:rPr>
        <w:t xml:space="preserve">: Showcase a failed project with lessons learned (like a crashed drone and how you </w:t>
      </w:r>
      <w:r>
        <w:rPr>
          <w:sz w:val="24"/>
        </w:rPr>
        <w:t>troubleshooted</w:t>
      </w:r>
      <w:r>
        <w:rPr>
          <w:sz w:val="24"/>
        </w:rPr>
        <w:t xml:space="preserve"> it). It shows grit and growth.</w:t>
      </w:r>
    </w:p>
    <w:p>
      <w:pPr>
        <w:pStyle w:val="Normal"/>
      </w:pPr>
      <w:r>
        <w:rPr>
          <w:b/>
          <w:sz w:val="24"/>
        </w:rPr>
        <w:t>Multimedia</w:t>
      </w:r>
      <w:r>
        <w:rPr>
          <w:sz w:val="24"/>
        </w:rPr>
        <w:t>: Embed short videos of projects in action (e.g., a robot moving) or voiceovers explaining your thought process.</w:t>
      </w:r>
    </w:p>
    <w:p>
      <w:pPr>
        <w:pStyle w:val="Normal"/>
      </w:pPr>
      <w:r>
        <w:rPr>
          <w:b/>
          <w:sz w:val="24"/>
        </w:rPr>
        <w:t>Feedback Loop</w:t>
      </w:r>
      <w:r>
        <w:rPr>
          <w:sz w:val="24"/>
        </w:rPr>
        <w:t>: Share your portfolio draft on LinkedIn, with mentors, or in STEM Discord communities for constructive feedback to improve it.</w:t>
      </w:r>
    </w:p>
    <w:p>
      <w:pPr>
        <w:pStyle w:val="Normal"/>
      </w:pPr>
      <w:r>
        <w:rPr>
          <w:b/>
          <w:sz w:val="24"/>
        </w:rPr>
        <w:t>Example</w:t>
      </w:r>
      <w:r>
        <w:rPr>
          <w:sz w:val="24"/>
        </w:rPr>
        <w:t xml:space="preserve">: Aisha added a “Bloopers” section to her portfolio with </w:t>
      </w:r>
      <w:r>
        <w:rPr>
          <w:sz w:val="24"/>
        </w:rPr>
        <w:t>pics</w:t>
      </w:r>
      <w:r>
        <w:rPr>
          <w:sz w:val="24"/>
        </w:rPr>
        <w:t xml:space="preserve"> of a collapsed bridge model from a physics project, explaining how she redesigned it stronger. Colleges loved her honesty and problem-solving mindset.</w:t>
      </w:r>
    </w:p>
    <w:p>
      <w:pPr>
        <w:pStyle w:val="Normal"/>
      </w:pPr>
      <w:r>
        <w:rPr>
          <w:b/>
          <w:sz w:val="24"/>
        </w:rPr>
        <w:t>Showcasing for Different Audiences</w:t>
      </w:r>
    </w:p>
    <w:p>
      <w:pPr>
        <w:pStyle w:val="Normal"/>
      </w:pPr>
      <w:r>
        <w:rPr>
          <w:b/>
          <w:sz w:val="24"/>
        </w:rPr>
        <w:t>College Apps</w:t>
      </w:r>
      <w:r>
        <w:rPr>
          <w:sz w:val="24"/>
        </w:rPr>
        <w:t>: Tailor a version with academic projects and achievements, linked in your Common App or emailed to admissions.</w:t>
      </w:r>
    </w:p>
    <w:p>
      <w:pPr>
        <w:pStyle w:val="Normal"/>
      </w:pPr>
      <w:r>
        <w:rPr>
          <w:b/>
          <w:sz w:val="24"/>
        </w:rPr>
        <w:t>Internships/Jobs</w:t>
      </w:r>
      <w:r>
        <w:rPr>
          <w:sz w:val="24"/>
        </w:rPr>
        <w:t>: Focus on practical skills and relevant projects (e.g., a data analysis tool for a business internship).</w:t>
      </w:r>
    </w:p>
    <w:p>
      <w:pPr>
        <w:pStyle w:val="Normal"/>
      </w:pPr>
      <w:r>
        <w:rPr>
          <w:b/>
          <w:sz w:val="24"/>
        </w:rPr>
        <w:t>Competitions</w:t>
      </w:r>
      <w:r>
        <w:rPr>
          <w:sz w:val="24"/>
        </w:rPr>
        <w:t>: Highlight specific work related to the event (e.g., a sustainability project for an eco-challenge).</w:t>
      </w:r>
    </w:p>
    <w:p>
      <w:pPr>
        <w:pStyle w:val="Normal"/>
      </w:pPr>
      <w:r>
        <w:rPr>
          <w:b/>
          <w:sz w:val="24"/>
        </w:rPr>
        <w:t>Example</w:t>
      </w:r>
      <w:r>
        <w:rPr>
          <w:sz w:val="24"/>
        </w:rPr>
        <w:t xml:space="preserve">: For a tech internship, Jayden curated a portfolio version with only his coding and app </w:t>
      </w:r>
      <w:r>
        <w:rPr>
          <w:sz w:val="24"/>
        </w:rPr>
        <w:t>dev</w:t>
      </w:r>
      <w:r>
        <w:rPr>
          <w:sz w:val="24"/>
        </w:rPr>
        <w:t xml:space="preserve"> projects, adding a QR code to a live demo. He got the gig because the employer could instantly see his skills.</w:t>
      </w:r>
    </w:p>
    <w:p>
      <w:pPr>
        <w:pStyle w:val="Normal"/>
      </w:pPr>
      <w:r>
        <w:rPr>
          <w:b/>
          <w:sz w:val="24"/>
        </w:rPr>
        <w:t>Long-Term Growth</w:t>
      </w:r>
    </w:p>
    <w:p>
      <w:pPr>
        <w:pStyle w:val="Normal"/>
      </w:pPr>
      <w:r>
        <w:rPr>
          <w:sz w:val="24"/>
        </w:rPr>
        <w:t>Treat your portfolio as a living document. Add new projects each semester, reflect on how your skills evolve, and tweak the design as you learn new tools.</w:t>
      </w:r>
    </w:p>
    <w:p>
      <w:pPr>
        <w:pStyle w:val="Normal"/>
      </w:pPr>
      <w:r>
        <w:rPr>
          <w:b/>
          <w:sz w:val="24"/>
        </w:rPr>
        <w:t>Example</w:t>
      </w:r>
      <w:r>
        <w:rPr>
          <w:sz w:val="24"/>
        </w:rPr>
        <w:t>: Over two years, Maya’s portfolio grew from a simple Google Doc with science fair write-ups to a full website featuring 3D models, code repositories, and internship work, showing her journey from novice to confident creator.</w:t>
      </w:r>
    </w:p>
    <w:p>
      <w:pPr>
        <w:pStyle w:val="Normal"/>
      </w:pPr>
      <w:r>
        <w:rPr>
          <w:b/>
          <w:sz w:val="24"/>
        </w:rPr>
        <w:t>Fun Element for High Schoolers:</w:t>
      </w:r>
    </w:p>
    <w:p>
      <w:pPr>
        <w:pStyle w:val="Normal"/>
      </w:pPr>
      <w:r>
        <w:rPr>
          <w:b/>
          <w:sz w:val="24"/>
        </w:rPr>
        <w:t>Portfolio Glow-Up Contest</w:t>
      </w:r>
      <w:r>
        <w:rPr>
          <w:sz w:val="24"/>
        </w:rPr>
        <w:t xml:space="preserve">: Design the homepage of your digital portfolio with a cool theme (like a sci-fi lab, </w:t>
      </w:r>
      <w:r>
        <w:rPr>
          <w:sz w:val="24"/>
        </w:rPr>
        <w:t>Minecraft</w:t>
      </w:r>
      <w:r>
        <w:rPr>
          <w:sz w:val="24"/>
        </w:rPr>
        <w:t xml:space="preserve"> world, or Marvel superhero HQ). Add animations or Easter eggs if you can! Share a screenshot with #</w:t>
      </w:r>
      <w:r>
        <w:rPr>
          <w:sz w:val="24"/>
        </w:rPr>
        <w:t>STEMPortfolioGlowUp</w:t>
      </w:r>
      <w:r>
        <w:rPr>
          <w:sz w:val="24"/>
        </w:rPr>
        <w:t xml:space="preserve"> for class votes on the most epic design!</w:t>
      </w:r>
    </w:p>
    <w:p>
      <w:pPr>
        <w:pStyle w:val="Normal"/>
      </w:pPr>
      <w:r>
        <w:rPr>
          <w:b/>
          <w:sz w:val="24"/>
        </w:rPr>
        <w:t xml:space="preserve">Easter </w:t>
      </w:r>
      <w:r>
        <w:rPr>
          <w:b/>
          <w:sz w:val="24"/>
        </w:rPr>
        <w:t>Egg</w:t>
      </w:r>
      <w:r>
        <w:rPr>
          <w:b/>
          <w:sz w:val="24"/>
        </w:rPr>
        <w:t xml:space="preserve"> Hunt</w:t>
      </w:r>
      <w:r>
        <w:rPr>
          <w:sz w:val="24"/>
        </w:rPr>
        <w:t>: Hide a funny meme, quote, or secret page in your portfolio for visitors to find (e.g., a “404 Error: Innovation Not Found” joke). Tell friends to look for it and see who laughs first.</w:t>
      </w:r>
    </w:p>
    <w:p>
      <w:pPr>
        <w:pStyle w:val="Normal"/>
      </w:pPr>
      <w:r>
        <w:rPr>
          <w:b/>
          <w:sz w:val="24"/>
        </w:rPr>
        <w:t>Portfolio Speed-Dating</w:t>
      </w:r>
      <w:r>
        <w:rPr>
          <w:sz w:val="24"/>
        </w:rPr>
        <w:t>: In class, do a 2-minute “speed-dating” round where you show your portfolio to peers and get quick feedback (like “Love the visuals!” or “Add more descriptions”). It’s fun and builds confidence!</w:t>
      </w:r>
    </w:p>
    <w:p>
      <w:pPr>
        <w:pStyle w:val="Normal"/>
      </w:pPr>
      <w:r>
        <w:rPr>
          <w:b/>
          <w:sz w:val="24"/>
        </w:rPr>
        <w:t>Practical Tip:</w:t>
      </w:r>
    </w:p>
    <w:p>
      <w:pPr>
        <w:pStyle w:val="Normal"/>
      </w:pPr>
      <w:r>
        <w:rPr>
          <w:sz w:val="24"/>
        </w:rPr>
        <w:t xml:space="preserve">Start your portfolio this week—don’t wait! Pick one STEM project (even a small one, like a Scratch game or a biology lab report) and document it with a photo, short video, or screenshot, plus a 2-sentence description. Set up a free Google Site, </w:t>
      </w:r>
      <w:r>
        <w:rPr>
          <w:sz w:val="24"/>
        </w:rPr>
        <w:t>GitHub</w:t>
      </w:r>
      <w:r>
        <w:rPr>
          <w:sz w:val="24"/>
        </w:rPr>
        <w:t xml:space="preserve"> page, or </w:t>
      </w:r>
      <w:r>
        <w:rPr>
          <w:sz w:val="24"/>
        </w:rPr>
        <w:t>Wix</w:t>
      </w:r>
      <w:r>
        <w:rPr>
          <w:sz w:val="24"/>
        </w:rPr>
        <w:t xml:space="preserve"> site to host it, and share the link with a friend or teacher for early feedback.</w:t>
      </w:r>
    </w:p>
    <w:p>
      <w:pPr>
        <w:pStyle w:val="Normal"/>
      </w:pPr>
      <w:r>
        <w:rPr>
          <w:sz w:val="24"/>
        </w:rPr>
      </w:r>
    </w:p>
    <w:p>
      <w:pPr>
        <w:pStyle w:val="Heading2"/>
      </w:pPr>
      <w:r>
        <w:rPr/>
        <w:t>Section 4: Inspiring Stories: Learning from STEM Innovators and Leaders</w:t>
      </w:r>
    </w:p>
    <w:p>
      <w:pPr>
        <w:pStyle w:val="Normal"/>
      </w:pPr>
      <w:r>
        <w:rPr>
          <w:b/>
          <w:sz w:val="24"/>
        </w:rPr>
        <w:t>What’s This About?</w:t>
      </w:r>
      <w:r>
        <w:rPr>
          <w:sz w:val="24"/>
        </w:rPr>
        <w:br/>
        <w:t xml:space="preserve">STEM history—and the present—is bursting with game-changers who started just like you: curious, determined, and a little unsure. </w:t>
      </w:r>
      <w:r>
        <w:rPr>
          <w:sz w:val="24"/>
        </w:rPr>
        <w:t>This section shares stories</w:t>
      </w:r>
      <w:r>
        <w:rPr>
          <w:sz w:val="24"/>
        </w:rPr>
        <w:t xml:space="preserve"> of innovators across time and fields to inspire you, prove that anyone can make an impact, and show the human side of STEM.</w:t>
      </w:r>
    </w:p>
    <w:p>
      <w:pPr>
        <w:pStyle w:val="Normal"/>
      </w:pPr>
      <w:r>
        <w:rPr>
          <w:b/>
          <w:sz w:val="24"/>
        </w:rPr>
        <w:t>Why It Matters for You:</w:t>
      </w:r>
    </w:p>
    <w:p>
      <w:pPr>
        <w:pStyle w:val="Normal"/>
      </w:pPr>
      <w:r>
        <w:rPr>
          <w:sz w:val="24"/>
        </w:rPr>
        <w:t>Seeing real people overcome challenges (like discrimination or failure) can motivate you to push through tough projects or self-doubt.</w:t>
      </w:r>
    </w:p>
    <w:p>
      <w:pPr>
        <w:pStyle w:val="Normal"/>
      </w:pPr>
      <w:r>
        <w:rPr>
          <w:sz w:val="24"/>
        </w:rPr>
        <w:t xml:space="preserve">Innovators’ stories reveal diverse STEM paths, from lab research to </w:t>
      </w:r>
      <w:r>
        <w:rPr>
          <w:sz w:val="24"/>
        </w:rPr>
        <w:t>startup</w:t>
      </w:r>
      <w:r>
        <w:rPr>
          <w:sz w:val="24"/>
        </w:rPr>
        <w:t xml:space="preserve"> founders, and creative ways to solve problems.</w:t>
      </w:r>
    </w:p>
    <w:p>
      <w:pPr>
        <w:pStyle w:val="Normal"/>
      </w:pPr>
      <w:r>
        <w:rPr>
          <w:sz w:val="24"/>
        </w:rPr>
        <w:t>You might find a role model who resonates with your background, dreams, or struggles.</w:t>
      </w:r>
    </w:p>
    <w:p>
      <w:pPr>
        <w:pStyle w:val="Normal"/>
      </w:pPr>
      <w:r>
        <w:rPr>
          <w:b/>
          <w:sz w:val="24"/>
        </w:rPr>
        <w:t>Detailed Breakdown:</w:t>
      </w:r>
    </w:p>
    <w:p>
      <w:pPr>
        <w:pStyle w:val="Normal"/>
      </w:pPr>
      <w:r>
        <w:rPr>
          <w:b/>
          <w:sz w:val="24"/>
        </w:rPr>
        <w:t>Classic Innovators: Pioneers Who Paved the Way</w:t>
      </w:r>
    </w:p>
    <w:p>
      <w:pPr>
        <w:pStyle w:val="Normal"/>
      </w:pPr>
      <w:r>
        <w:rPr>
          <w:b/>
          <w:sz w:val="24"/>
        </w:rPr>
        <w:t>Ada Lovelace (1815-1852)</w:t>
      </w:r>
      <w:r>
        <w:rPr>
          <w:sz w:val="24"/>
        </w:rPr>
        <w:t>: Known as the world’s first computer programmer, she wrote algorithms for Charles Babbage’s Analytical Engine before computers even existed. Despite being a woman in a male-dominated era, her vision shaped modern computing.</w:t>
      </w:r>
    </w:p>
    <w:p>
      <w:pPr>
        <w:pStyle w:val="Normal"/>
      </w:pPr>
      <w:r>
        <w:rPr>
          <w:b/>
          <w:sz w:val="24"/>
        </w:rPr>
        <w:t>Lesson</w:t>
      </w:r>
      <w:r>
        <w:rPr>
          <w:sz w:val="24"/>
        </w:rPr>
        <w:t>: Dream big, even if the tech or support doesn’t exist yet. Your ideas can outlive you!</w:t>
      </w:r>
    </w:p>
    <w:p>
      <w:pPr>
        <w:pStyle w:val="Normal"/>
      </w:pPr>
      <w:r>
        <w:rPr>
          <w:b/>
          <w:sz w:val="24"/>
        </w:rPr>
        <w:t>Fun Fact</w:t>
      </w:r>
      <w:r>
        <w:rPr>
          <w:sz w:val="24"/>
        </w:rPr>
        <w:t>: Ada’s notes included the first “bug” concept—she debugged theoretical code over 150 years ago!</w:t>
      </w:r>
    </w:p>
    <w:p>
      <w:pPr>
        <w:pStyle w:val="Normal"/>
      </w:pPr>
      <w:r>
        <w:rPr>
          <w:b/>
          <w:sz w:val="24"/>
        </w:rPr>
        <w:t>Nikola Tesla (1856-1943)</w:t>
      </w:r>
      <w:r>
        <w:rPr>
          <w:sz w:val="24"/>
        </w:rPr>
        <w:t>: An eccentric genius who invented alternating current (AC) electricity, powering our modern world. He faced financial struggles and rivalry with Edison but never stopped experimenting.</w:t>
      </w:r>
    </w:p>
    <w:p>
      <w:pPr>
        <w:pStyle w:val="Normal"/>
      </w:pPr>
      <w:r>
        <w:rPr>
          <w:b/>
          <w:sz w:val="24"/>
        </w:rPr>
        <w:t>Lesson</w:t>
      </w:r>
      <w:r>
        <w:rPr>
          <w:sz w:val="24"/>
        </w:rPr>
        <w:t>: Persistence pays off—</w:t>
      </w:r>
      <w:r>
        <w:rPr>
          <w:sz w:val="24"/>
        </w:rPr>
        <w:t>keep</w:t>
      </w:r>
      <w:r>
        <w:rPr>
          <w:sz w:val="24"/>
        </w:rPr>
        <w:t xml:space="preserve"> creating even when the odds are against you.</w:t>
      </w:r>
    </w:p>
    <w:p>
      <w:pPr>
        <w:pStyle w:val="Normal"/>
      </w:pPr>
      <w:r>
        <w:rPr>
          <w:b/>
          <w:sz w:val="24"/>
        </w:rPr>
        <w:t>Fun Fact</w:t>
      </w:r>
      <w:r>
        <w:rPr>
          <w:sz w:val="24"/>
        </w:rPr>
        <w:t>: Tesla reportedly had wild ideas like wireless energy and claimed to communicate with pigeons for inspiration!</w:t>
      </w:r>
    </w:p>
    <w:p>
      <w:pPr>
        <w:pStyle w:val="Normal"/>
      </w:pPr>
      <w:r>
        <w:rPr>
          <w:b/>
          <w:sz w:val="24"/>
        </w:rPr>
        <w:t>Modern Trailblazers: Icons of Today</w:t>
      </w:r>
    </w:p>
    <w:p>
      <w:pPr>
        <w:pStyle w:val="Normal"/>
      </w:pPr>
      <w:r>
        <w:rPr>
          <w:b/>
          <w:sz w:val="24"/>
        </w:rPr>
        <w:t>Elon</w:t>
      </w:r>
      <w:r>
        <w:rPr>
          <w:b/>
          <w:sz w:val="24"/>
        </w:rPr>
        <w:t xml:space="preserve"> Musk (1971-Present)</w:t>
      </w:r>
      <w:r>
        <w:rPr>
          <w:sz w:val="24"/>
        </w:rPr>
        <w:t xml:space="preserve">: From coding video games as a kid in South Africa to founding </w:t>
      </w:r>
      <w:r>
        <w:rPr>
          <w:sz w:val="24"/>
        </w:rPr>
        <w:t>SpaceX</w:t>
      </w:r>
      <w:r>
        <w:rPr>
          <w:sz w:val="24"/>
        </w:rPr>
        <w:t xml:space="preserve"> and Tesla, Musk shows how STEM can take you to Mars (literally). He’s not perfect, but his ambition pushes boundaries.</w:t>
      </w:r>
    </w:p>
    <w:p>
      <w:pPr>
        <w:pStyle w:val="Normal"/>
      </w:pPr>
      <w:r>
        <w:rPr>
          <w:b/>
          <w:sz w:val="24"/>
        </w:rPr>
        <w:t>Lesson</w:t>
      </w:r>
      <w:r>
        <w:rPr>
          <w:sz w:val="24"/>
        </w:rPr>
        <w:t>: Combine multiple STEM skills (coding + engineering + vision) for huge impact. Don’t be afraid to think HUGE.</w:t>
      </w:r>
    </w:p>
    <w:p>
      <w:pPr>
        <w:pStyle w:val="Normal"/>
      </w:pPr>
      <w:r>
        <w:rPr>
          <w:b/>
          <w:sz w:val="24"/>
        </w:rPr>
        <w:t>Fun Fact</w:t>
      </w:r>
      <w:r>
        <w:rPr>
          <w:sz w:val="24"/>
        </w:rPr>
        <w:t>: Musk coded a game called “</w:t>
      </w:r>
      <w:r>
        <w:rPr>
          <w:sz w:val="24"/>
        </w:rPr>
        <w:t>Blastar</w:t>
      </w:r>
      <w:r>
        <w:rPr>
          <w:sz w:val="24"/>
        </w:rPr>
        <w:t>” at age 12 and sold it for $500—talk about an early hustle!</w:t>
      </w:r>
    </w:p>
    <w:p>
      <w:pPr>
        <w:pStyle w:val="Normal"/>
      </w:pPr>
      <w:r>
        <w:rPr>
          <w:b/>
          <w:sz w:val="24"/>
        </w:rPr>
        <w:t>Greta Thunberg (2003-Present)</w:t>
      </w:r>
      <w:r>
        <w:rPr>
          <w:sz w:val="24"/>
        </w:rPr>
        <w:t>: While not a traditional “STEM” figure, this teen climate activist uses scientific data to drive global change. She started with a solo protest and now inspires millions.</w:t>
      </w:r>
    </w:p>
    <w:p>
      <w:pPr>
        <w:pStyle w:val="Normal"/>
      </w:pPr>
      <w:r>
        <w:rPr>
          <w:b/>
          <w:sz w:val="24"/>
        </w:rPr>
        <w:t>Lesson</w:t>
      </w:r>
      <w:r>
        <w:rPr>
          <w:sz w:val="24"/>
        </w:rPr>
        <w:t>: STEM isn’t just labs—it can fuel activism and solve global issues if paired with passion and communication.</w:t>
      </w:r>
    </w:p>
    <w:p>
      <w:pPr>
        <w:pStyle w:val="Normal"/>
      </w:pPr>
      <w:r>
        <w:rPr>
          <w:b/>
          <w:sz w:val="24"/>
        </w:rPr>
        <w:t>Fun Fact</w:t>
      </w:r>
      <w:r>
        <w:rPr>
          <w:sz w:val="24"/>
        </w:rPr>
        <w:t>: Greta’s blunt speeches (like “How dare you!”) became viral memes, showing even serious STEM topics can trend!</w:t>
      </w:r>
    </w:p>
    <w:p>
      <w:pPr>
        <w:pStyle w:val="Normal"/>
      </w:pPr>
      <w:r>
        <w:rPr>
          <w:b/>
          <w:sz w:val="24"/>
        </w:rPr>
        <w:t>Shirin</w:t>
      </w:r>
      <w:r>
        <w:rPr>
          <w:b/>
          <w:sz w:val="24"/>
        </w:rPr>
        <w:t xml:space="preserve"> </w:t>
      </w:r>
      <w:r>
        <w:rPr>
          <w:b/>
          <w:sz w:val="24"/>
        </w:rPr>
        <w:t>Ebadi</w:t>
      </w:r>
      <w:r>
        <w:rPr>
          <w:b/>
          <w:sz w:val="24"/>
        </w:rPr>
        <w:t xml:space="preserve"> (1947-Present)</w:t>
      </w:r>
      <w:r>
        <w:rPr>
          <w:sz w:val="24"/>
        </w:rPr>
        <w:t>: An Iranian lawyer and Nobel Peace Prize winner who uses data and tech advocacy to fight for human rights, including access to STEM education for girls.</w:t>
      </w:r>
    </w:p>
    <w:p>
      <w:pPr>
        <w:pStyle w:val="Normal"/>
      </w:pPr>
      <w:r>
        <w:rPr>
          <w:b/>
          <w:sz w:val="24"/>
        </w:rPr>
        <w:t>Lesson</w:t>
      </w:r>
      <w:r>
        <w:rPr>
          <w:sz w:val="24"/>
        </w:rPr>
        <w:t>: STEM can be a tool for justice—use your skills to lift others up.</w:t>
      </w:r>
    </w:p>
    <w:p>
      <w:pPr>
        <w:pStyle w:val="Normal"/>
      </w:pPr>
      <w:r>
        <w:rPr>
          <w:b/>
          <w:sz w:val="24"/>
        </w:rPr>
        <w:t>Fun Fact</w:t>
      </w:r>
      <w:r>
        <w:rPr>
          <w:sz w:val="24"/>
        </w:rPr>
        <w:t xml:space="preserve">: </w:t>
      </w:r>
      <w:r>
        <w:rPr>
          <w:sz w:val="24"/>
        </w:rPr>
        <w:t>Shirin’s</w:t>
      </w:r>
      <w:r>
        <w:rPr>
          <w:sz w:val="24"/>
        </w:rPr>
        <w:t xml:space="preserve"> work inspired tech initiatives for education in oppressed regions, proving STEM crosses borders.</w:t>
      </w:r>
    </w:p>
    <w:p>
      <w:pPr>
        <w:pStyle w:val="Normal"/>
      </w:pPr>
      <w:r>
        <w:rPr>
          <w:b/>
          <w:sz w:val="24"/>
        </w:rPr>
        <w:t>Rising Stars Like You: Teen Innovators</w:t>
      </w:r>
    </w:p>
    <w:p>
      <w:pPr>
        <w:pStyle w:val="Normal"/>
      </w:pPr>
      <w:r>
        <w:rPr>
          <w:b/>
          <w:sz w:val="24"/>
        </w:rPr>
        <w:t>Gitanjali</w:t>
      </w:r>
      <w:r>
        <w:rPr>
          <w:b/>
          <w:sz w:val="24"/>
        </w:rPr>
        <w:t xml:space="preserve"> </w:t>
      </w:r>
      <w:r>
        <w:rPr>
          <w:b/>
          <w:sz w:val="24"/>
        </w:rPr>
        <w:t>Rao</w:t>
      </w:r>
      <w:r>
        <w:rPr>
          <w:b/>
          <w:sz w:val="24"/>
        </w:rPr>
        <w:t xml:space="preserve"> (2005-Present)</w:t>
      </w:r>
      <w:r>
        <w:rPr>
          <w:sz w:val="24"/>
        </w:rPr>
        <w:t>: A teen inventor who created “Tethys,” a device to detect lead in water using carbon nanotubes, earning TIME’s “Kid of the Year” at 15. She’s also developed anti-bullying AI tools.</w:t>
      </w:r>
    </w:p>
    <w:p>
      <w:pPr>
        <w:pStyle w:val="Normal"/>
      </w:pPr>
      <w:r>
        <w:rPr>
          <w:b/>
          <w:sz w:val="24"/>
        </w:rPr>
        <w:t>Lesson</w:t>
      </w:r>
      <w:r>
        <w:rPr>
          <w:sz w:val="24"/>
        </w:rPr>
        <w:t>: Start small—your high school project could change lives. Age is just a number in STEM!</w:t>
      </w:r>
    </w:p>
    <w:p>
      <w:pPr>
        <w:pStyle w:val="Normal"/>
      </w:pPr>
      <w:r>
        <w:rPr>
          <w:b/>
          <w:sz w:val="24"/>
        </w:rPr>
        <w:t>Fun Fact</w:t>
      </w:r>
      <w:r>
        <w:rPr>
          <w:sz w:val="24"/>
        </w:rPr>
        <w:t xml:space="preserve">: </w:t>
      </w:r>
      <w:r>
        <w:rPr>
          <w:sz w:val="24"/>
        </w:rPr>
        <w:t>Gitanjali</w:t>
      </w:r>
      <w:r>
        <w:rPr>
          <w:sz w:val="24"/>
        </w:rPr>
        <w:t xml:space="preserve"> mentors other kids via workshops, showing leadership is part of innovation.</w:t>
      </w:r>
    </w:p>
    <w:p>
      <w:pPr>
        <w:pStyle w:val="Normal"/>
      </w:pPr>
      <w:r>
        <w:rPr>
          <w:b/>
          <w:sz w:val="24"/>
        </w:rPr>
        <w:t xml:space="preserve">Easton </w:t>
      </w:r>
      <w:r>
        <w:rPr>
          <w:b/>
          <w:sz w:val="24"/>
        </w:rPr>
        <w:t>LaChappelle</w:t>
      </w:r>
      <w:r>
        <w:rPr>
          <w:b/>
          <w:sz w:val="24"/>
        </w:rPr>
        <w:t xml:space="preserve"> (1996-Present)</w:t>
      </w:r>
      <w:r>
        <w:rPr>
          <w:sz w:val="24"/>
        </w:rPr>
        <w:t>: Started building robotic arms in his bedroom at 14 using 3D printing. Now, his company Unlimited Tomorrow creates affordable prosthetics for amputees.</w:t>
      </w:r>
    </w:p>
    <w:p>
      <w:pPr>
        <w:pStyle w:val="Normal"/>
      </w:pPr>
      <w:r>
        <w:rPr>
          <w:b/>
          <w:sz w:val="24"/>
        </w:rPr>
        <w:t>Lesson</w:t>
      </w:r>
      <w:r>
        <w:rPr>
          <w:sz w:val="24"/>
        </w:rPr>
        <w:t>: Use accessible tools (like 3D printers) to solve real human problems. Start in your garage if needed!</w:t>
      </w:r>
    </w:p>
    <w:p>
      <w:pPr>
        <w:pStyle w:val="Normal"/>
      </w:pPr>
      <w:r>
        <w:rPr>
          <w:b/>
          <w:sz w:val="24"/>
        </w:rPr>
        <w:t>Fun Fact</w:t>
      </w:r>
      <w:r>
        <w:rPr>
          <w:sz w:val="24"/>
        </w:rPr>
        <w:t>: Easton met Obama with one of his early robotic arms and shook hands (robot-to-human style)!</w:t>
      </w:r>
    </w:p>
    <w:p>
      <w:pPr>
        <w:pStyle w:val="Normal"/>
      </w:pPr>
      <w:r>
        <w:rPr>
          <w:b/>
          <w:sz w:val="24"/>
        </w:rPr>
        <w:t>Local &amp; Diverse Voices: Find Inspiration Close to Home</w:t>
      </w:r>
    </w:p>
    <w:p>
      <w:pPr>
        <w:pStyle w:val="Normal"/>
      </w:pPr>
      <w:r>
        <w:rPr>
          <w:b/>
          <w:sz w:val="24"/>
        </w:rPr>
        <w:t>Community Heroes</w:t>
      </w:r>
      <w:r>
        <w:rPr>
          <w:sz w:val="24"/>
        </w:rPr>
        <w:t>: Look for STEM leaders in your area—teachers, engineers at local companies, or alumni who’ve made it big. They often have relatable stories and advice.</w:t>
      </w:r>
    </w:p>
    <w:p>
      <w:pPr>
        <w:pStyle w:val="Normal"/>
      </w:pPr>
      <w:r>
        <w:rPr>
          <w:b/>
          <w:sz w:val="24"/>
        </w:rPr>
        <w:t>Underrepresented Innovators</w:t>
      </w:r>
      <w:r>
        <w:rPr>
          <w:sz w:val="24"/>
        </w:rPr>
        <w:t xml:space="preserve">: Seek out stories of STEM pros from marginalized groups (e.g., Black, </w:t>
      </w:r>
      <w:r>
        <w:rPr>
          <w:sz w:val="24"/>
        </w:rPr>
        <w:t>Latinx</w:t>
      </w:r>
      <w:r>
        <w:rPr>
          <w:sz w:val="24"/>
        </w:rPr>
        <w:t>, Indigenous, LGBTQ+ innovators) who’ve broken barriers. Check resources like “Black in Technology” or “Women Who Code” for profiles.</w:t>
      </w:r>
    </w:p>
    <w:p>
      <w:pPr>
        <w:pStyle w:val="Normal"/>
      </w:pPr>
      <w:r>
        <w:rPr>
          <w:b/>
          <w:sz w:val="24"/>
        </w:rPr>
        <w:t>Example</w:t>
      </w:r>
      <w:r>
        <w:rPr>
          <w:sz w:val="24"/>
        </w:rPr>
        <w:t xml:space="preserve">: Maria, a high </w:t>
      </w:r>
      <w:r>
        <w:rPr>
          <w:sz w:val="24"/>
        </w:rPr>
        <w:t>schooler</w:t>
      </w:r>
      <w:r>
        <w:rPr>
          <w:sz w:val="24"/>
        </w:rPr>
        <w:t>, discovered a local engineer who designed eco-friendly housing in her city. After a quick LinkedIn chat, the engineer offered to mentor Maria on sustainable design projects!</w:t>
      </w:r>
    </w:p>
    <w:p>
      <w:pPr>
        <w:pStyle w:val="Normal"/>
      </w:pPr>
      <w:r>
        <w:rPr>
          <w:b/>
          <w:sz w:val="24"/>
        </w:rPr>
        <w:t>How to Connect with Innovators’ Stories</w:t>
      </w:r>
    </w:p>
    <w:p>
      <w:pPr>
        <w:pStyle w:val="Normal"/>
      </w:pPr>
      <w:r>
        <w:rPr>
          <w:b/>
          <w:sz w:val="24"/>
        </w:rPr>
        <w:t>Media Dive</w:t>
      </w:r>
      <w:r>
        <w:rPr>
          <w:sz w:val="24"/>
        </w:rPr>
        <w:t>: Watch documentaries (like “Hidden Figures” about Black women at NASA), TED Talks by STEM leaders, or podcasts like “</w:t>
      </w:r>
      <w:r>
        <w:rPr>
          <w:sz w:val="24"/>
        </w:rPr>
        <w:t>StartUp</w:t>
      </w:r>
      <w:r>
        <w:rPr>
          <w:sz w:val="24"/>
        </w:rPr>
        <w:t>” for tech founder stories.</w:t>
      </w:r>
    </w:p>
    <w:p>
      <w:pPr>
        <w:pStyle w:val="Normal"/>
      </w:pPr>
      <w:r>
        <w:rPr>
          <w:b/>
          <w:sz w:val="24"/>
        </w:rPr>
        <w:t>Social Media Follows</w:t>
      </w:r>
      <w:r>
        <w:rPr>
          <w:sz w:val="24"/>
        </w:rPr>
        <w:t xml:space="preserve">: Follow STEM icons on </w:t>
      </w:r>
      <w:r>
        <w:rPr>
          <w:sz w:val="24"/>
        </w:rPr>
        <w:t>Instagram</w:t>
      </w:r>
      <w:r>
        <w:rPr>
          <w:sz w:val="24"/>
        </w:rPr>
        <w:t xml:space="preserve">, Twitter, or YouTube for daily inspiration (e.g., Neil </w:t>
      </w:r>
      <w:r>
        <w:rPr>
          <w:sz w:val="24"/>
        </w:rPr>
        <w:t>deGrasse</w:t>
      </w:r>
      <w:r>
        <w:rPr>
          <w:sz w:val="24"/>
        </w:rPr>
        <w:t xml:space="preserve"> Tyson for science, or Code.org for tech).</w:t>
      </w:r>
    </w:p>
    <w:p>
      <w:pPr>
        <w:pStyle w:val="Normal"/>
      </w:pPr>
      <w:r>
        <w:rPr>
          <w:b/>
          <w:sz w:val="24"/>
        </w:rPr>
        <w:t>Reach Out</w:t>
      </w:r>
      <w:r>
        <w:rPr>
          <w:sz w:val="24"/>
        </w:rPr>
        <w:t>: Many modern innovators reply to polite messages or emails—ask a thoughtful question about their work!</w:t>
      </w:r>
    </w:p>
    <w:p>
      <w:pPr>
        <w:pStyle w:val="Normal"/>
      </w:pPr>
      <w:r>
        <w:rPr>
          <w:b/>
          <w:sz w:val="24"/>
        </w:rPr>
        <w:t>Example</w:t>
      </w:r>
      <w:r>
        <w:rPr>
          <w:sz w:val="24"/>
        </w:rPr>
        <w:t xml:space="preserve">: A student </w:t>
      </w:r>
      <w:r>
        <w:rPr>
          <w:sz w:val="24"/>
        </w:rPr>
        <w:t>tweeted</w:t>
      </w:r>
      <w:r>
        <w:rPr>
          <w:sz w:val="24"/>
        </w:rPr>
        <w:t xml:space="preserve"> a question to a </w:t>
      </w:r>
      <w:r>
        <w:rPr>
          <w:sz w:val="24"/>
        </w:rPr>
        <w:t>SpaceX</w:t>
      </w:r>
      <w:r>
        <w:rPr>
          <w:sz w:val="24"/>
        </w:rPr>
        <w:t xml:space="preserve"> engineer about rocket fuel efficiency and got a detailed reply with learning resources—networking win!</w:t>
      </w:r>
    </w:p>
    <w:p>
      <w:pPr>
        <w:pStyle w:val="Normal"/>
      </w:pPr>
      <w:r>
        <w:rPr>
          <w:b/>
          <w:sz w:val="24"/>
        </w:rPr>
        <w:t>Fun Element for High Schoolers:</w:t>
      </w:r>
    </w:p>
    <w:p>
      <w:pPr>
        <w:pStyle w:val="Normal"/>
      </w:pPr>
      <w:r>
        <w:rPr>
          <w:b/>
          <w:sz w:val="24"/>
        </w:rPr>
        <w:t xml:space="preserve">STEM Idol </w:t>
      </w:r>
      <w:r>
        <w:rPr>
          <w:b/>
          <w:sz w:val="24"/>
        </w:rPr>
        <w:t>TikTok</w:t>
      </w:r>
      <w:r>
        <w:rPr>
          <w:sz w:val="24"/>
        </w:rPr>
        <w:t xml:space="preserve">: Make a 15-second </w:t>
      </w:r>
      <w:r>
        <w:rPr>
          <w:sz w:val="24"/>
        </w:rPr>
        <w:t>TikTok</w:t>
      </w:r>
      <w:r>
        <w:rPr>
          <w:sz w:val="24"/>
        </w:rPr>
        <w:t xml:space="preserve"> impersonating your </w:t>
      </w:r>
      <w:r>
        <w:rPr>
          <w:sz w:val="24"/>
        </w:rPr>
        <w:t>fave</w:t>
      </w:r>
      <w:r>
        <w:rPr>
          <w:sz w:val="24"/>
        </w:rPr>
        <w:t xml:space="preserve"> STEM innovator (like </w:t>
      </w:r>
      <w:r>
        <w:rPr>
          <w:sz w:val="24"/>
        </w:rPr>
        <w:t>Elon</w:t>
      </w:r>
      <w:r>
        <w:rPr>
          <w:sz w:val="24"/>
        </w:rPr>
        <w:t xml:space="preserve"> Musk explaining rockets with a funny voice or Ada Lovelace “coding” with a quill). Use trending sounds and post with #</w:t>
      </w:r>
      <w:r>
        <w:rPr>
          <w:sz w:val="24"/>
        </w:rPr>
        <w:t>STEMIdolVibes</w:t>
      </w:r>
      <w:r>
        <w:rPr>
          <w:sz w:val="24"/>
        </w:rPr>
        <w:t xml:space="preserve"> for class laughs!</w:t>
      </w:r>
    </w:p>
    <w:p>
      <w:pPr>
        <w:pStyle w:val="Normal"/>
      </w:pPr>
      <w:r>
        <w:rPr>
          <w:b/>
          <w:sz w:val="24"/>
        </w:rPr>
        <w:t>Meme Inspiration</w:t>
      </w:r>
      <w:r>
        <w:rPr>
          <w:sz w:val="24"/>
        </w:rPr>
        <w:t>: Create a meme about an innovator’s struggle-to-success story (like “Ada Lovelace debugging code in 1840” with a frustrated cat GIF or “Tesla vs. Edison” as a rap battle meme). Share with #</w:t>
      </w:r>
      <w:r>
        <w:rPr>
          <w:sz w:val="24"/>
        </w:rPr>
        <w:t>STEMMemeStory</w:t>
      </w:r>
      <w:r>
        <w:rPr>
          <w:sz w:val="24"/>
        </w:rPr>
        <w:t>.</w:t>
      </w:r>
    </w:p>
    <w:p>
      <w:pPr>
        <w:pStyle w:val="Normal"/>
      </w:pPr>
      <w:r>
        <w:rPr>
          <w:b/>
          <w:sz w:val="24"/>
        </w:rPr>
        <w:t>STEM Fan Art</w:t>
      </w:r>
      <w:r>
        <w:rPr>
          <w:sz w:val="24"/>
        </w:rPr>
        <w:t xml:space="preserve">: Draw or digitally design your chosen STEM hero as a superhero (e.g., </w:t>
      </w:r>
      <w:r>
        <w:rPr>
          <w:sz w:val="24"/>
        </w:rPr>
        <w:t>Gitanjali</w:t>
      </w:r>
      <w:r>
        <w:rPr>
          <w:sz w:val="24"/>
        </w:rPr>
        <w:t xml:space="preserve"> </w:t>
      </w:r>
      <w:r>
        <w:rPr>
          <w:sz w:val="24"/>
        </w:rPr>
        <w:t>Rao</w:t>
      </w:r>
      <w:r>
        <w:rPr>
          <w:sz w:val="24"/>
        </w:rPr>
        <w:t xml:space="preserve"> with a “Water Purity Cape”). Post with #</w:t>
      </w:r>
      <w:r>
        <w:rPr>
          <w:sz w:val="24"/>
        </w:rPr>
        <w:t>STEMSuperhero</w:t>
      </w:r>
      <w:r>
        <w:rPr>
          <w:sz w:val="24"/>
        </w:rPr>
        <w:t xml:space="preserve"> for a class gallery!</w:t>
      </w:r>
    </w:p>
    <w:p>
      <w:pPr>
        <w:pStyle w:val="Normal"/>
      </w:pPr>
      <w:r>
        <w:rPr>
          <w:b/>
          <w:sz w:val="24"/>
        </w:rPr>
        <w:t>Practical Tip:</w:t>
      </w:r>
    </w:p>
    <w:p>
      <w:pPr>
        <w:pStyle w:val="Normal"/>
      </w:pPr>
      <w:r>
        <w:rPr>
          <w:sz w:val="24"/>
        </w:rPr>
        <w:t xml:space="preserve">Pick one STEM innovator (from above or your own research via Google or YouTube) and write a short paragraph (3-5 sentences) on why they inspire you and how their work connects to your interests. Share it with a friend, family member, or teacher for a quick discussion. Bonus: Follow them (or a related account) on social media for </w:t>
      </w:r>
      <w:r>
        <w:rPr>
          <w:sz w:val="24"/>
        </w:rPr>
        <w:t>ongoing</w:t>
      </w:r>
      <w:r>
        <w:rPr>
          <w:sz w:val="24"/>
        </w:rPr>
        <w:t xml:space="preserve"> motivation.</w:t>
      </w:r>
    </w:p>
    <w:p>
      <w:pPr>
        <w:pStyle w:val="Normal"/>
      </w:pPr>
      <w:r>
        <w:rPr>
          <w:sz w:val="24"/>
        </w:rPr>
      </w:r>
    </w:p>
    <w:p>
      <w:pPr>
        <w:pStyle w:val="Heading2"/>
      </w:pPr>
      <w:r>
        <w:rPr/>
        <w:t>Section 5: Final Project: Proposing a STEM Solution for a Real-World Problem</w:t>
      </w:r>
    </w:p>
    <w:p>
      <w:pPr>
        <w:pStyle w:val="Normal"/>
      </w:pPr>
      <w:r>
        <w:rPr>
          <w:b/>
          <w:sz w:val="24"/>
        </w:rPr>
        <w:t>What’s This About?</w:t>
      </w:r>
      <w:r>
        <w:rPr>
          <w:sz w:val="24"/>
        </w:rPr>
        <w:br/>
        <w:t xml:space="preserve">Time to put everything you’ve learned into action with a capstone project! This final challenge tasks you with identifying a real-world problem—local or global—and proposing a STEM-based solution. It’s your chance to be a creator, critical thinker, </w:t>
      </w:r>
      <w:r>
        <w:rPr>
          <w:sz w:val="24"/>
        </w:rPr>
        <w:t>and innovator, showing off all the skills and passion you’ve</w:t>
      </w:r>
      <w:r>
        <w:rPr>
          <w:sz w:val="24"/>
        </w:rPr>
        <w:t xml:space="preserve"> built.</w:t>
      </w:r>
    </w:p>
    <w:p>
      <w:pPr>
        <w:pStyle w:val="Normal"/>
      </w:pPr>
      <w:r>
        <w:rPr>
          <w:b/>
          <w:sz w:val="24"/>
        </w:rPr>
        <w:t>Why It Matters for You:</w:t>
      </w:r>
    </w:p>
    <w:p>
      <w:pPr>
        <w:pStyle w:val="Normal"/>
      </w:pPr>
      <w:r>
        <w:rPr>
          <w:sz w:val="24"/>
        </w:rPr>
        <w:t>Solving real problems shows colleges, scholarship boards, and future employers you’re ready for STEM challenges with practical impact.</w:t>
      </w:r>
    </w:p>
    <w:p>
      <w:pPr>
        <w:pStyle w:val="Normal"/>
      </w:pPr>
      <w:r>
        <w:rPr>
          <w:sz w:val="24"/>
        </w:rPr>
        <w:t>It ties together your skills—research, teamwork, creativity, communication, and tech know-how—in one epic showcase.</w:t>
      </w:r>
    </w:p>
    <w:p>
      <w:pPr>
        <w:pStyle w:val="Normal"/>
      </w:pPr>
      <w:r>
        <w:rPr>
          <w:sz w:val="24"/>
        </w:rPr>
        <w:t>You’ll feel proud seeing your ideas come to life (even on paper or as a prototype) and know you can make a difference!</w:t>
      </w:r>
    </w:p>
    <w:p>
      <w:pPr>
        <w:pStyle w:val="Normal"/>
      </w:pPr>
      <w:r>
        <w:rPr>
          <w:b/>
          <w:sz w:val="24"/>
        </w:rPr>
        <w:t>Detailed Breakdown:</w:t>
      </w:r>
    </w:p>
    <w:p>
      <w:pPr>
        <w:pStyle w:val="Normal"/>
      </w:pPr>
      <w:r>
        <w:rPr>
          <w:b/>
          <w:sz w:val="24"/>
        </w:rPr>
        <w:t>Step 1: Pick a Problem</w:t>
      </w:r>
    </w:p>
    <w:p>
      <w:pPr>
        <w:pStyle w:val="Normal"/>
      </w:pPr>
      <w:r>
        <w:rPr>
          <w:sz w:val="24"/>
        </w:rPr>
        <w:t xml:space="preserve">Look around you for issues in your school, </w:t>
      </w:r>
      <w:r>
        <w:rPr>
          <w:sz w:val="24"/>
        </w:rPr>
        <w:t>neighborhood</w:t>
      </w:r>
      <w:r>
        <w:rPr>
          <w:sz w:val="24"/>
        </w:rPr>
        <w:t>, or the world. Examples: plastic waste in your community, lack of mental health resources for teens, inaccessible tech for people with disabilities, or climate change effects like flooding.</w:t>
      </w:r>
    </w:p>
    <w:p>
      <w:pPr>
        <w:pStyle w:val="Normal"/>
      </w:pPr>
      <w:r>
        <w:rPr>
          <w:b/>
          <w:sz w:val="24"/>
        </w:rPr>
        <w:t>Brainstorm Tip</w:t>
      </w:r>
      <w:r>
        <w:rPr>
          <w:sz w:val="24"/>
        </w:rPr>
        <w:t xml:space="preserve">: List 5 problems you care about, </w:t>
      </w:r>
      <w:r>
        <w:rPr>
          <w:sz w:val="24"/>
        </w:rPr>
        <w:t>then</w:t>
      </w:r>
      <w:r>
        <w:rPr>
          <w:sz w:val="24"/>
        </w:rPr>
        <w:t xml:space="preserve"> pick one that feels personal or urgent to you. Passion fuels better ideas!</w:t>
      </w:r>
    </w:p>
    <w:p>
      <w:pPr>
        <w:pStyle w:val="Normal"/>
      </w:pPr>
      <w:r>
        <w:rPr>
          <w:b/>
          <w:sz w:val="24"/>
        </w:rPr>
        <w:t>Example</w:t>
      </w:r>
      <w:r>
        <w:rPr>
          <w:sz w:val="24"/>
        </w:rPr>
        <w:t>: Lila noticed her rural town had frequent power outages during storms, disrupting homework and family life, so she focused on affordable power backups.</w:t>
      </w:r>
    </w:p>
    <w:p>
      <w:pPr>
        <w:pStyle w:val="Normal"/>
      </w:pPr>
      <w:r>
        <w:rPr>
          <w:b/>
          <w:sz w:val="24"/>
        </w:rPr>
        <w:t>Step 2: Research &amp; Brainstorm</w:t>
      </w:r>
    </w:p>
    <w:p>
      <w:pPr>
        <w:pStyle w:val="Normal"/>
      </w:pPr>
      <w:r>
        <w:rPr>
          <w:sz w:val="24"/>
        </w:rPr>
        <w:t>Dig into the problem—use online resources (Google Scholar, news articles, YouTube), talk to people affected, or survey classmates/family. Understand the “why” behind the issue and current solutions (if any).</w:t>
      </w:r>
    </w:p>
    <w:p>
      <w:pPr>
        <w:pStyle w:val="Normal"/>
      </w:pPr>
      <w:r>
        <w:rPr>
          <w:sz w:val="24"/>
        </w:rPr>
        <w:t>Brainstorm STEM solutions—think apps, devices, experiments, or systems that use science, tech, engineering, or math to help. Don’t limit yourself; even “wild” ideas can spark something doable.</w:t>
      </w:r>
    </w:p>
    <w:p>
      <w:pPr>
        <w:pStyle w:val="Normal"/>
      </w:pPr>
      <w:r>
        <w:rPr>
          <w:b/>
          <w:sz w:val="24"/>
        </w:rPr>
        <w:t>Research Tip</w:t>
      </w:r>
      <w:r>
        <w:rPr>
          <w:sz w:val="24"/>
        </w:rPr>
        <w:t xml:space="preserve">: Look for similar projects on sites like </w:t>
      </w:r>
      <w:r>
        <w:rPr>
          <w:sz w:val="24"/>
        </w:rPr>
        <w:t>Instructables</w:t>
      </w:r>
      <w:r>
        <w:rPr>
          <w:sz w:val="24"/>
        </w:rPr>
        <w:t xml:space="preserve">, </w:t>
      </w:r>
      <w:r>
        <w:rPr>
          <w:sz w:val="24"/>
        </w:rPr>
        <w:t>Hackaday</w:t>
      </w:r>
      <w:r>
        <w:rPr>
          <w:sz w:val="24"/>
        </w:rPr>
        <w:t xml:space="preserve">, or </w:t>
      </w:r>
      <w:r>
        <w:rPr>
          <w:sz w:val="24"/>
        </w:rPr>
        <w:t>TEDx</w:t>
      </w:r>
      <w:r>
        <w:rPr>
          <w:sz w:val="24"/>
        </w:rPr>
        <w:t xml:space="preserve"> Talks for inspiration, but make your idea unique.</w:t>
      </w:r>
    </w:p>
    <w:p>
      <w:pPr>
        <w:pStyle w:val="Normal"/>
      </w:pPr>
      <w:r>
        <w:rPr>
          <w:b/>
          <w:sz w:val="24"/>
        </w:rPr>
        <w:t>Example</w:t>
      </w:r>
      <w:r>
        <w:rPr>
          <w:sz w:val="24"/>
        </w:rPr>
        <w:t>: Lila researched small-scale solar panels and battery storage on YouTube, science blogs, and local library resources. She learned basic circuits in class, so she brainstormed a portable solar charger.</w:t>
      </w:r>
    </w:p>
    <w:p>
      <w:pPr>
        <w:pStyle w:val="Normal"/>
      </w:pPr>
      <w:r>
        <w:rPr>
          <w:b/>
          <w:sz w:val="24"/>
        </w:rPr>
        <w:t>Step 3: Design Your Solution</w:t>
      </w:r>
    </w:p>
    <w:p>
      <w:pPr>
        <w:pStyle w:val="Normal"/>
      </w:pPr>
      <w:r>
        <w:rPr>
          <w:sz w:val="24"/>
        </w:rPr>
        <w:t>Sketch or describe your idea in detail. Include:</w:t>
      </w:r>
    </w:p>
    <w:p>
      <w:pPr>
        <w:pStyle w:val="Normal"/>
      </w:pPr>
      <w:r>
        <w:rPr>
          <w:b/>
          <w:sz w:val="24"/>
        </w:rPr>
        <w:t>What It Does</w:t>
      </w:r>
      <w:r>
        <w:rPr>
          <w:sz w:val="24"/>
        </w:rPr>
        <w:t>: How does it solve the problem?</w:t>
      </w:r>
    </w:p>
    <w:p>
      <w:pPr>
        <w:pStyle w:val="Normal"/>
      </w:pPr>
      <w:r>
        <w:rPr>
          <w:b/>
          <w:sz w:val="24"/>
        </w:rPr>
        <w:t>STEM Connection</w:t>
      </w:r>
      <w:r>
        <w:rPr>
          <w:sz w:val="24"/>
        </w:rPr>
        <w:t>: What science/tech/engineering/math powers it?</w:t>
      </w:r>
    </w:p>
    <w:p>
      <w:pPr>
        <w:pStyle w:val="Normal"/>
      </w:pPr>
      <w:r>
        <w:rPr>
          <w:b/>
          <w:sz w:val="24"/>
        </w:rPr>
        <w:t>Target Audience</w:t>
      </w:r>
      <w:r>
        <w:rPr>
          <w:sz w:val="24"/>
        </w:rPr>
        <w:t>: Who does it help (e.g., students, farmers, elderly)?</w:t>
      </w:r>
    </w:p>
    <w:p>
      <w:pPr>
        <w:pStyle w:val="Normal"/>
      </w:pPr>
      <w:r>
        <w:rPr>
          <w:b/>
          <w:sz w:val="24"/>
        </w:rPr>
        <w:t>Materials &amp; Feasibility</w:t>
      </w:r>
      <w:r>
        <w:rPr>
          <w:sz w:val="24"/>
        </w:rPr>
        <w:t>: What do you need to build/test it, and is it realistic for now or the future?</w:t>
      </w:r>
    </w:p>
    <w:p>
      <w:pPr>
        <w:pStyle w:val="Normal"/>
      </w:pPr>
      <w:r>
        <w:rPr>
          <w:b/>
          <w:sz w:val="24"/>
        </w:rPr>
        <w:t>Challenges</w:t>
      </w:r>
      <w:r>
        <w:rPr>
          <w:sz w:val="24"/>
        </w:rPr>
        <w:t>: What might go wrong, and how could you adjust?</w:t>
      </w:r>
    </w:p>
    <w:p>
      <w:pPr>
        <w:pStyle w:val="Normal"/>
      </w:pPr>
      <w:r>
        <w:rPr>
          <w:b/>
          <w:sz w:val="24"/>
        </w:rPr>
        <w:t>Design Tip</w:t>
      </w:r>
      <w:r>
        <w:rPr>
          <w:sz w:val="24"/>
        </w:rPr>
        <w:t xml:space="preserve">: Use free tools like </w:t>
      </w:r>
      <w:r>
        <w:rPr>
          <w:sz w:val="24"/>
        </w:rPr>
        <w:t>Canva</w:t>
      </w:r>
      <w:r>
        <w:rPr>
          <w:sz w:val="24"/>
        </w:rPr>
        <w:t xml:space="preserve"> for visuals, </w:t>
      </w:r>
      <w:r>
        <w:rPr>
          <w:sz w:val="24"/>
        </w:rPr>
        <w:t>TinkerCAD</w:t>
      </w:r>
      <w:r>
        <w:rPr>
          <w:sz w:val="24"/>
        </w:rPr>
        <w:t xml:space="preserve"> for 3D </w:t>
      </w:r>
      <w:r>
        <w:rPr>
          <w:sz w:val="24"/>
        </w:rPr>
        <w:t>mockups</w:t>
      </w:r>
      <w:r>
        <w:rPr>
          <w:sz w:val="24"/>
        </w:rPr>
        <w:t>, or just pencil and paper for sketches.</w:t>
      </w:r>
    </w:p>
    <w:p>
      <w:pPr>
        <w:pStyle w:val="Normal"/>
      </w:pPr>
      <w:r>
        <w:rPr>
          <w:b/>
          <w:sz w:val="24"/>
        </w:rPr>
        <w:t>Example</w:t>
      </w:r>
      <w:r>
        <w:rPr>
          <w:sz w:val="24"/>
        </w:rPr>
        <w:t>: Lila proposed a “Solar Buddy Kit”—a cheap, portable solar charger for homes, using basic circuits and recycled materials. She sketched a foldable panel design to power small devices during outages, targeting low-income families in her area.</w:t>
      </w:r>
    </w:p>
    <w:p>
      <w:pPr>
        <w:pStyle w:val="Normal"/>
      </w:pPr>
      <w:r>
        <w:rPr>
          <w:b/>
          <w:sz w:val="24"/>
        </w:rPr>
        <w:t>Step 4: Pitch It</w:t>
      </w:r>
    </w:p>
    <w:p>
      <w:pPr>
        <w:pStyle w:val="Normal"/>
      </w:pPr>
      <w:r>
        <w:rPr>
          <w:sz w:val="24"/>
        </w:rPr>
        <w:t>Create a short proposal (1-2 pages), poster, PowerPoint, or video to present your idea. Include the problem, solution, STEM elements, impact, and next steps if you had funding/time.</w:t>
      </w:r>
    </w:p>
    <w:p>
      <w:pPr>
        <w:pStyle w:val="Normal"/>
      </w:pPr>
      <w:r>
        <w:rPr>
          <w:sz w:val="24"/>
        </w:rPr>
        <w:t>Present to classmates, teachers, or even family for feedback. Practice a 2-3 minute “elevator pitch” summarizing your idea in a clear, exciting way.</w:t>
      </w:r>
    </w:p>
    <w:p>
      <w:pPr>
        <w:pStyle w:val="Normal"/>
      </w:pPr>
      <w:r>
        <w:rPr>
          <w:b/>
          <w:sz w:val="24"/>
        </w:rPr>
        <w:t>Pitch Tip</w:t>
      </w:r>
      <w:r>
        <w:rPr>
          <w:sz w:val="24"/>
        </w:rPr>
        <w:t>: Start with a hook (e.g., “Imagine no power for a week—here’s my fix!”) and end with a call to action (e.g., “Support Solar Buddy to light up lives!”).</w:t>
      </w:r>
    </w:p>
    <w:p>
      <w:pPr>
        <w:pStyle w:val="Normal"/>
      </w:pPr>
      <w:r>
        <w:rPr>
          <w:b/>
          <w:sz w:val="24"/>
        </w:rPr>
        <w:t>Example</w:t>
      </w:r>
      <w:r>
        <w:rPr>
          <w:sz w:val="24"/>
        </w:rPr>
        <w:t>: Lila made a poster with diagrams of her Solar Buddy Kit, stats on power outages in her town, and a cost estimate ($20 per unit with bulk materials). She pitched it as “power for everyone, even during storms” and got classmates hyped to help prototype it.</w:t>
      </w:r>
    </w:p>
    <w:p>
      <w:pPr>
        <w:pStyle w:val="Normal"/>
      </w:pPr>
      <w:r>
        <w:rPr>
          <w:b/>
          <w:sz w:val="24"/>
        </w:rPr>
        <w:t>Step 5: Reflect &amp; Iterate</w:t>
      </w:r>
    </w:p>
    <w:p>
      <w:pPr>
        <w:pStyle w:val="Normal"/>
      </w:pPr>
      <w:r>
        <w:rPr>
          <w:sz w:val="24"/>
        </w:rPr>
        <w:t>After feedback, reflect on what worked in your pitch and what didn’t. Write a short note on how you’d improve your idea or presentation next time.</w:t>
      </w:r>
    </w:p>
    <w:p>
      <w:pPr>
        <w:pStyle w:val="Normal"/>
      </w:pPr>
      <w:r>
        <w:rPr>
          <w:sz w:val="24"/>
        </w:rPr>
        <w:t>If possible, take a small step toward building/testing a prototype (e.g., code a basic app feature, test a mini-circuit, or gather more data).</w:t>
      </w:r>
    </w:p>
    <w:p>
      <w:pPr>
        <w:pStyle w:val="Normal"/>
      </w:pPr>
      <w:r>
        <w:rPr>
          <w:b/>
          <w:sz w:val="24"/>
        </w:rPr>
        <w:t>Reflection Tip</w:t>
      </w:r>
      <w:r>
        <w:rPr>
          <w:sz w:val="24"/>
        </w:rPr>
        <w:t>: Ask yourself, “Did I communicate passion? Was my STEM idea clear? What’s one tweak for version 2.0?”</w:t>
      </w:r>
    </w:p>
    <w:p>
      <w:pPr>
        <w:pStyle w:val="Normal"/>
      </w:pPr>
      <w:r>
        <w:rPr>
          <w:b/>
          <w:sz w:val="24"/>
        </w:rPr>
        <w:t>Example</w:t>
      </w:r>
      <w:r>
        <w:rPr>
          <w:sz w:val="24"/>
        </w:rPr>
        <w:t xml:space="preserve">: After her pitch, Lila got feedback that her kit’s cost was still high for some families. She reflected and researched cheaper solar cells online, planning a revised “Solar Buddy </w:t>
      </w:r>
      <w:r>
        <w:rPr>
          <w:sz w:val="24"/>
        </w:rPr>
        <w:t>Lite</w:t>
      </w:r>
      <w:r>
        <w:rPr>
          <w:sz w:val="24"/>
        </w:rPr>
        <w:t>” for under $10.</w:t>
      </w:r>
    </w:p>
    <w:p>
      <w:pPr>
        <w:pStyle w:val="Normal"/>
      </w:pPr>
      <w:r>
        <w:rPr>
          <w:b/>
          <w:sz w:val="24"/>
        </w:rPr>
        <w:t>Bonus: Scale It Up (Optional)</w:t>
      </w:r>
    </w:p>
    <w:p>
      <w:pPr>
        <w:pStyle w:val="Normal"/>
      </w:pPr>
      <w:r>
        <w:rPr>
          <w:sz w:val="24"/>
        </w:rPr>
        <w:t xml:space="preserve">Think bigger—how could your solution impact a wider audience if you had a team, budget, or tech access? Could it become a </w:t>
      </w:r>
      <w:r>
        <w:rPr>
          <w:sz w:val="24"/>
        </w:rPr>
        <w:t>startup</w:t>
      </w:r>
      <w:r>
        <w:rPr>
          <w:sz w:val="24"/>
        </w:rPr>
        <w:t>, non-profit, or policy change?</w:t>
      </w:r>
    </w:p>
    <w:p>
      <w:pPr>
        <w:pStyle w:val="Normal"/>
      </w:pPr>
      <w:r>
        <w:rPr>
          <w:b/>
          <w:sz w:val="24"/>
        </w:rPr>
        <w:t>Example</w:t>
      </w:r>
      <w:r>
        <w:rPr>
          <w:sz w:val="24"/>
        </w:rPr>
        <w:t>: Lila imagined Solar Buddy as a community program, partnering with local schools to teach kids to build kits, spreading affordable power and STEM skills across her state.</w:t>
      </w:r>
    </w:p>
    <w:p>
      <w:pPr>
        <w:pStyle w:val="Normal"/>
      </w:pPr>
      <w:r>
        <w:rPr>
          <w:b/>
          <w:sz w:val="24"/>
        </w:rPr>
        <w:t>Fun Element for High Schoolers:</w:t>
      </w:r>
    </w:p>
    <w:p>
      <w:pPr>
        <w:pStyle w:val="Normal"/>
      </w:pPr>
      <w:r>
        <w:rPr>
          <w:b/>
          <w:sz w:val="24"/>
        </w:rPr>
        <w:t>STEM Shark Tank</w:t>
      </w:r>
      <w:r>
        <w:rPr>
          <w:sz w:val="24"/>
        </w:rPr>
        <w:t xml:space="preserve">: Present your idea like you’re on “Shark Tank.” Add a catchy slogan, logo, or meme to your pitch (e.g., “Solar Buddy: Charge Up, Blackout Down!” with a laughing </w:t>
      </w:r>
      <w:r>
        <w:rPr>
          <w:sz w:val="24"/>
        </w:rPr>
        <w:t>emoji</w:t>
      </w:r>
      <w:r>
        <w:rPr>
          <w:sz w:val="24"/>
        </w:rPr>
        <w:t xml:space="preserve"> or a superhero graphic). Record a 1-minute clip and share with #</w:t>
      </w:r>
      <w:r>
        <w:rPr>
          <w:sz w:val="24"/>
        </w:rPr>
        <w:t>STEMSharkTank</w:t>
      </w:r>
      <w:r>
        <w:rPr>
          <w:sz w:val="24"/>
        </w:rPr>
        <w:t xml:space="preserve"> for class reactions!</w:t>
      </w:r>
    </w:p>
    <w:p>
      <w:pPr>
        <w:pStyle w:val="Normal"/>
      </w:pPr>
      <w:r>
        <w:rPr>
          <w:b/>
          <w:sz w:val="24"/>
        </w:rPr>
        <w:t xml:space="preserve">Team </w:t>
      </w:r>
      <w:r>
        <w:rPr>
          <w:b/>
          <w:sz w:val="24"/>
        </w:rPr>
        <w:t>Up</w:t>
      </w:r>
      <w:r>
        <w:rPr>
          <w:b/>
          <w:sz w:val="24"/>
        </w:rPr>
        <w:t xml:space="preserve"> </w:t>
      </w:r>
      <w:r>
        <w:rPr>
          <w:b/>
          <w:sz w:val="24"/>
        </w:rPr>
        <w:t>Startup</w:t>
      </w:r>
      <w:r>
        <w:rPr>
          <w:b/>
          <w:sz w:val="24"/>
        </w:rPr>
        <w:t xml:space="preserve"> Vibes</w:t>
      </w:r>
      <w:r>
        <w:rPr>
          <w:sz w:val="24"/>
        </w:rPr>
        <w:t xml:space="preserve">: Work in pairs or small groups to make it a </w:t>
      </w:r>
      <w:r>
        <w:rPr>
          <w:sz w:val="24"/>
        </w:rPr>
        <w:t>collab</w:t>
      </w:r>
      <w:r>
        <w:rPr>
          <w:sz w:val="24"/>
        </w:rPr>
        <w:t xml:space="preserve"> “</w:t>
      </w:r>
      <w:r>
        <w:rPr>
          <w:sz w:val="24"/>
        </w:rPr>
        <w:t>startup</w:t>
      </w:r>
      <w:r>
        <w:rPr>
          <w:sz w:val="24"/>
        </w:rPr>
        <w:t>” vibe. Assign roles like CEO (pitcher), CTO (tech expert), or Designer (visuals) for extra fun and teamwork practice.</w:t>
      </w:r>
    </w:p>
    <w:p>
      <w:pPr>
        <w:pStyle w:val="Normal"/>
      </w:pPr>
      <w:r>
        <w:rPr>
          <w:b/>
          <w:sz w:val="24"/>
        </w:rPr>
        <w:t>STEM Solution Meme</w:t>
      </w:r>
      <w:r>
        <w:rPr>
          <w:sz w:val="24"/>
        </w:rPr>
        <w:t xml:space="preserve">: Create a meme about your problem or solution (e.g., “Power outages got me like” with a sad puppy, or “Solar Buddy saving the day” with a </w:t>
      </w:r>
      <w:r>
        <w:rPr>
          <w:sz w:val="24"/>
        </w:rPr>
        <w:t>Thanos</w:t>
      </w:r>
      <w:r>
        <w:rPr>
          <w:sz w:val="24"/>
        </w:rPr>
        <w:t xml:space="preserve"> snap GIF). Post with #</w:t>
      </w:r>
      <w:r>
        <w:rPr>
          <w:sz w:val="24"/>
        </w:rPr>
        <w:t>STEMSolutionLaughs</w:t>
      </w:r>
      <w:r>
        <w:rPr>
          <w:sz w:val="24"/>
        </w:rPr>
        <w:t>.</w:t>
      </w:r>
    </w:p>
    <w:p>
      <w:pPr>
        <w:pStyle w:val="Normal"/>
      </w:pPr>
      <w:r>
        <w:rPr>
          <w:b/>
          <w:sz w:val="24"/>
        </w:rPr>
        <w:t>Practical Tip:</w:t>
      </w:r>
    </w:p>
    <w:p>
      <w:pPr>
        <w:pStyle w:val="Normal"/>
      </w:pPr>
      <w:r>
        <w:rPr>
          <w:sz w:val="24"/>
        </w:rPr>
        <w:t>Start brainstorming now! List 5 problems you care about (e.g., bullying, pollution, homework stress, food waste, accessibility). Pick one and write a 3-5 sentence outline of a possible STEM solution (include the problem, a tech/science idea, and who it helps). Share it in class or with a friend for early feedback, and sketch a quick visual of your concept to solidify it.</w:t>
      </w:r>
    </w:p>
    <w:p>
      <w:pPr>
        <w:pStyle w:val="Normal"/>
      </w:pPr>
      <w:r>
        <w:rPr>
          <w:sz w:val="24"/>
        </w:rPr>
      </w:r>
    </w:p>
    <w:p>
      <w:pPr>
        <w:pStyle w:val="Heading2"/>
      </w:pPr>
      <w:r>
        <w:rPr/>
        <w:t xml:space="preserve">Chapter Wrap-Up: </w:t>
      </w:r>
    </w:p>
    <w:p>
      <w:pPr>
        <w:pStyle w:val="Normal"/>
      </w:pPr>
    </w:p>
    <w:p>
      <w:pPr>
        <w:pStyle w:val="Normal"/>
      </w:pPr>
      <w:r>
        <w:rPr>
          <w:b/>
          <w:sz w:val="24"/>
        </w:rPr>
        <w:t>Your STEM Journey Begins!</w:t>
      </w:r>
    </w:p>
    <w:p>
      <w:pPr>
        <w:pStyle w:val="Normal"/>
      </w:pPr>
      <w:r>
        <w:rPr>
          <w:sz w:val="24"/>
        </w:rPr>
        <w:t xml:space="preserve">Congrats, future STEM legend! You’ve explored education paths to chart your course, built critical skills like teamwork and problem-solving, started a portfolio to showcase your brilliance, found inspiration in innovators from past to present, and proposed a world-changing idea with your final project. STEM isn’t just about labs, equations, or laptops—it’s about curiosity, creativity, community, and the courage to try new things, </w:t>
      </w:r>
      <w:r>
        <w:rPr>
          <w:sz w:val="24"/>
        </w:rPr>
        <w:t>fail</w:t>
      </w:r>
      <w:r>
        <w:rPr>
          <w:sz w:val="24"/>
        </w:rPr>
        <w:t xml:space="preserve">, and try again. </w:t>
      </w:r>
      <w:r>
        <w:rPr>
          <w:sz w:val="24"/>
        </w:rPr>
        <w:t>Keep experimenting, asking questions, and connecting with others who share your passion—whether in class, online, or at local events.</w:t>
      </w:r>
      <w:r>
        <w:rPr>
          <w:sz w:val="24"/>
        </w:rPr>
        <w:t xml:space="preserve"> Post your </w:t>
      </w:r>
      <w:r>
        <w:rPr>
          <w:sz w:val="24"/>
        </w:rPr>
        <w:t>fave</w:t>
      </w:r>
      <w:r>
        <w:rPr>
          <w:sz w:val="24"/>
        </w:rPr>
        <w:t xml:space="preserve"> moment from this chapter (a meme, project pic, or quick thought) with #</w:t>
      </w:r>
      <w:r>
        <w:rPr>
          <w:sz w:val="24"/>
        </w:rPr>
        <w:t>MySTEMStart</w:t>
      </w:r>
      <w:r>
        <w:rPr>
          <w:sz w:val="24"/>
        </w:rPr>
        <w:t xml:space="preserve"> to inspire your crew. What’s your next step? Maybe it’s joining a club, coding a new app, or emailing a mentor. Whatever it is, let’s make the future awesome together! 🌟</w:t>
      </w:r>
    </w:p>
    <w:p>
      <w:pPr>
        <w:pStyle w:val="Normal"/>
      </w:pPr>
      <w:r>
        <w:rPr>
          <w:b/>
          <w:sz w:val="24"/>
        </w:rPr>
        <w:t>Bonus Fun Wrap-Up Activity</w:t>
      </w:r>
      <w:r>
        <w:rPr>
          <w:sz w:val="24"/>
        </w:rPr>
        <w:t>:</w:t>
      </w:r>
    </w:p>
    <w:p>
      <w:pPr>
        <w:pStyle w:val="Normal"/>
      </w:pPr>
      <w:r>
        <w:rPr>
          <w:b/>
          <w:sz w:val="24"/>
        </w:rPr>
        <w:t>STEM Vision Board Party</w:t>
      </w:r>
      <w:r>
        <w:rPr>
          <w:sz w:val="24"/>
        </w:rPr>
        <w:t xml:space="preserve">: Host a virtual or in-person “vision board” session with classmates. Cut out magazine </w:t>
      </w:r>
      <w:r>
        <w:rPr>
          <w:sz w:val="24"/>
        </w:rPr>
        <w:t>pics</w:t>
      </w:r>
      <w:r>
        <w:rPr>
          <w:sz w:val="24"/>
        </w:rPr>
        <w:t xml:space="preserve"> or print online images representing your STEM dreams (e.g., a robot, a college campus, a Mars rover). Add quotes like “Code the Change” or doodles, then share your board with #</w:t>
      </w:r>
      <w:r>
        <w:rPr>
          <w:sz w:val="24"/>
        </w:rPr>
        <w:t>STEMVisionParty</w:t>
      </w:r>
      <w:r>
        <w:rPr>
          <w:sz w:val="24"/>
        </w:rPr>
        <w:t xml:space="preserve"> for a class collage of goals!</w:t>
      </w:r>
    </w:p>
    <w:p>
      <w:pPr>
        <w:pStyle w:val="Normal"/>
      </w:pPr>
      <w:r>
        <w:rPr>
          <w:b/>
          <w:sz w:val="24"/>
        </w:rPr>
        <w:t>STEM Time Capsule</w:t>
      </w:r>
      <w:r>
        <w:rPr>
          <w:sz w:val="24"/>
        </w:rPr>
        <w:t>: Write a letter to your future self (5 years from now) about your STEM hopes, current projects, and this chapter’s impact. Seal it in an envelope or digital doc to open later—predict where you’ll be in STEM by then!</w:t>
      </w:r>
    </w:p>
    <w:p>
      <w:pPr>
        <w:pStyle w:val="Normal"/>
      </w:pPr>
    </w:p>
    <w:p>
      <w:pPr>
        <w:pStyle w:val="Heading2"/>
      </w:pPr>
      <w:r>
        <w:rPr/>
        <w:t>M</w:t>
      </w:r>
      <w:r>
        <w:rPr/>
        <w:t>CQs</w:t>
      </w:r>
    </w:p>
    <w:p>
      <w:pPr>
        <w:pStyle w:val="Normal"/>
      </w:pPr>
      <w:r>
        <w:rPr>
          <w:b/>
          <w:sz w:val="24"/>
        </w:rPr>
        <w:t>Question 1: Exploring STEM Education Pathways</w:t>
      </w:r>
      <w:r>
        <w:rPr>
          <w:sz w:val="24"/>
        </w:rPr>
        <w:br/>
      </w:r>
      <w:r>
        <w:rPr>
          <w:sz w:val="24"/>
        </w:rPr>
        <w:t>What</w:t>
      </w:r>
      <w:r>
        <w:rPr>
          <w:sz w:val="24"/>
        </w:rPr>
        <w:t xml:space="preserve"> is a primary benefit of taking AP or IB STEM courses in high school?</w:t>
      </w:r>
      <w:r>
        <w:rPr>
          <w:sz w:val="24"/>
        </w:rPr>
        <w:br/>
        <w:t>A) They guarantee admission to top colleges.</w:t>
      </w:r>
      <w:r>
        <w:rPr>
          <w:sz w:val="24"/>
        </w:rPr>
        <w:br/>
        <w:t>B) They provide an opportunity to earn college credit and prepare for advanced studies.</w:t>
      </w:r>
      <w:r>
        <w:rPr>
          <w:sz w:val="24"/>
        </w:rPr>
        <w:br/>
        <w:t>C) They are easier than regular high school courses.</w:t>
      </w:r>
      <w:r>
        <w:rPr>
          <w:sz w:val="24"/>
        </w:rPr>
        <w:br/>
        <w:t>D) They focus only on theoretical knowledge without practical skills.</w:t>
      </w:r>
    </w:p>
    <w:p>
      <w:pPr>
        <w:pStyle w:val="Normal"/>
      </w:pPr>
      <w:r>
        <w:rPr>
          <w:b/>
          <w:sz w:val="24"/>
        </w:rPr>
        <w:t>Correct Answer</w:t>
      </w:r>
      <w:r>
        <w:rPr>
          <w:sz w:val="24"/>
        </w:rPr>
        <w:t>: B) They provide an opportunity to earn college credit and prepare for advanced studies.</w:t>
      </w:r>
    </w:p>
    <w:p>
      <w:pPr>
        <w:pStyle w:val="Normal"/>
      </w:pPr>
      <w:r>
        <w:rPr>
          <w:sz w:val="24"/>
        </w:rPr>
      </w:r>
    </w:p>
    <w:p>
      <w:pPr>
        <w:pStyle w:val="Normal"/>
      </w:pPr>
      <w:r>
        <w:rPr>
          <w:b/>
          <w:sz w:val="24"/>
        </w:rPr>
        <w:t>Question 2: Skills for Success</w:t>
      </w:r>
      <w:r>
        <w:rPr>
          <w:sz w:val="24"/>
        </w:rPr>
        <w:br/>
      </w:r>
      <w:r>
        <w:rPr>
          <w:sz w:val="24"/>
        </w:rPr>
        <w:t>Which</w:t>
      </w:r>
      <w:r>
        <w:rPr>
          <w:sz w:val="24"/>
        </w:rPr>
        <w:t xml:space="preserve"> skill is most essential when working on a group STEM project, such as building a robot for a competition?</w:t>
      </w:r>
      <w:r>
        <w:rPr>
          <w:sz w:val="24"/>
        </w:rPr>
        <w:br/>
        <w:t>A) Working alone to ensure perfection.</w:t>
      </w:r>
      <w:r>
        <w:rPr>
          <w:sz w:val="24"/>
        </w:rPr>
        <w:br/>
        <w:t>B) Teamwork to collaborate and combine diverse skills like coding and design.</w:t>
      </w:r>
      <w:r>
        <w:rPr>
          <w:sz w:val="24"/>
        </w:rPr>
        <w:br/>
        <w:t>C) Avoiding communication to prevent conflicts.</w:t>
      </w:r>
      <w:r>
        <w:rPr>
          <w:sz w:val="24"/>
        </w:rPr>
        <w:br/>
        <w:t>D) Focusing only on personal tasks without considering others’ contributions.</w:t>
      </w:r>
    </w:p>
    <w:p>
      <w:pPr>
        <w:pStyle w:val="Normal"/>
      </w:pPr>
      <w:r>
        <w:rPr>
          <w:b/>
          <w:sz w:val="24"/>
        </w:rPr>
        <w:t>Correct Answer</w:t>
      </w:r>
      <w:r>
        <w:rPr>
          <w:sz w:val="24"/>
        </w:rPr>
        <w:t>: B) Teamwork to collaborate and combine diverse skills like coding and design.</w:t>
      </w:r>
    </w:p>
    <w:p>
      <w:pPr>
        <w:pStyle w:val="Normal"/>
      </w:pPr>
      <w:r>
        <w:rPr>
          <w:sz w:val="24"/>
        </w:rPr>
      </w:r>
    </w:p>
    <w:p>
      <w:pPr>
        <w:pStyle w:val="Normal"/>
      </w:pPr>
      <w:r>
        <w:rPr>
          <w:b/>
          <w:sz w:val="24"/>
        </w:rPr>
        <w:t>Question 3: Building a STEM Portfolio</w:t>
      </w:r>
      <w:r>
        <w:rPr>
          <w:sz w:val="24"/>
        </w:rPr>
        <w:br/>
      </w:r>
      <w:r>
        <w:rPr>
          <w:sz w:val="24"/>
        </w:rPr>
        <w:t>What</w:t>
      </w:r>
      <w:r>
        <w:rPr>
          <w:sz w:val="24"/>
        </w:rPr>
        <w:t xml:space="preserve"> is a key purpose of including a “failures” section in a STEM portfolio?</w:t>
      </w:r>
      <w:r>
        <w:rPr>
          <w:sz w:val="24"/>
        </w:rPr>
        <w:br/>
        <w:t>A) To show that you give up easily when projects don’t work.</w:t>
      </w:r>
      <w:r>
        <w:rPr>
          <w:sz w:val="24"/>
        </w:rPr>
        <w:br/>
        <w:t>B) To demonstrate grit and growth by explaining lessons learned from challenges.</w:t>
      </w:r>
      <w:r>
        <w:rPr>
          <w:sz w:val="24"/>
        </w:rPr>
        <w:br/>
        <w:t>C) To prove that STEM is too difficult for most students.</w:t>
      </w:r>
      <w:r>
        <w:rPr>
          <w:sz w:val="24"/>
        </w:rPr>
        <w:br/>
        <w:t>D) To avoid showcasing successful projects.</w:t>
      </w:r>
    </w:p>
    <w:p>
      <w:pPr>
        <w:pStyle w:val="Normal"/>
      </w:pPr>
      <w:r>
        <w:rPr>
          <w:b/>
          <w:sz w:val="24"/>
        </w:rPr>
        <w:t>Correct Answer</w:t>
      </w:r>
      <w:r>
        <w:rPr>
          <w:sz w:val="24"/>
        </w:rPr>
        <w:t>: B) To demonstrate grit and growth by explaining lessons learned from challenges.</w:t>
      </w:r>
    </w:p>
    <w:p>
      <w:pPr>
        <w:pStyle w:val="Normal"/>
      </w:pPr>
      <w:r>
        <w:rPr>
          <w:sz w:val="24"/>
        </w:rPr>
      </w:r>
    </w:p>
    <w:p>
      <w:pPr>
        <w:pStyle w:val="Normal"/>
      </w:pPr>
      <w:r>
        <w:rPr>
          <w:b/>
          <w:sz w:val="24"/>
        </w:rPr>
        <w:t>Question 4: Inspiring Stories</w:t>
      </w:r>
      <w:r>
        <w:rPr>
          <w:sz w:val="24"/>
        </w:rPr>
        <w:br/>
      </w:r>
      <w:r>
        <w:rPr>
          <w:sz w:val="24"/>
        </w:rPr>
        <w:t>What</w:t>
      </w:r>
      <w:r>
        <w:rPr>
          <w:sz w:val="24"/>
        </w:rPr>
        <w:t xml:space="preserve"> lesson can high school students learn from teen innovator </w:t>
      </w:r>
      <w:r>
        <w:rPr>
          <w:sz w:val="24"/>
        </w:rPr>
        <w:t>Gitanjali</w:t>
      </w:r>
      <w:r>
        <w:rPr>
          <w:sz w:val="24"/>
        </w:rPr>
        <w:t xml:space="preserve"> </w:t>
      </w:r>
      <w:r>
        <w:rPr>
          <w:sz w:val="24"/>
        </w:rPr>
        <w:t>Rao</w:t>
      </w:r>
      <w:r>
        <w:rPr>
          <w:sz w:val="24"/>
        </w:rPr>
        <w:t>, who created a device to detect lead in water?</w:t>
      </w:r>
      <w:r>
        <w:rPr>
          <w:sz w:val="24"/>
        </w:rPr>
        <w:br/>
        <w:t>A) STEM achievements are only possible for adults with advanced degrees.</w:t>
      </w:r>
      <w:r>
        <w:rPr>
          <w:sz w:val="24"/>
        </w:rPr>
        <w:br/>
        <w:t>B) High school projects are unimportant and cannot make a real impact.</w:t>
      </w:r>
      <w:r>
        <w:rPr>
          <w:sz w:val="24"/>
        </w:rPr>
        <w:br/>
        <w:t>C) Age is no barrier to innovation, and small projects can address big problems.</w:t>
      </w:r>
      <w:r>
        <w:rPr>
          <w:sz w:val="24"/>
        </w:rPr>
        <w:br/>
        <w:t>D) STEM should only focus on theoretical research, not practical solutions.</w:t>
      </w:r>
    </w:p>
    <w:p>
      <w:pPr>
        <w:pStyle w:val="Normal"/>
      </w:pPr>
      <w:r>
        <w:rPr>
          <w:b/>
          <w:sz w:val="24"/>
        </w:rPr>
        <w:t>Correct Answer</w:t>
      </w:r>
      <w:r>
        <w:rPr>
          <w:sz w:val="24"/>
        </w:rPr>
        <w:t>: C) Age is no barrier to innovation, and small projects can address big problems.</w:t>
      </w:r>
    </w:p>
    <w:p>
      <w:pPr>
        <w:pStyle w:val="Normal"/>
      </w:pPr>
      <w:r>
        <w:rPr>
          <w:sz w:val="24"/>
        </w:rPr>
      </w:r>
    </w:p>
    <w:p>
      <w:pPr>
        <w:pStyle w:val="Normal"/>
      </w:pPr>
      <w:r>
        <w:rPr>
          <w:b/>
          <w:sz w:val="24"/>
        </w:rPr>
        <w:t>Question 5: Final Project - Proposing a STEM Solution</w:t>
      </w:r>
      <w:r>
        <w:rPr>
          <w:sz w:val="24"/>
        </w:rPr>
        <w:br/>
      </w:r>
      <w:r>
        <w:rPr>
          <w:sz w:val="24"/>
        </w:rPr>
        <w:t>What</w:t>
      </w:r>
      <w:r>
        <w:rPr>
          <w:sz w:val="24"/>
        </w:rPr>
        <w:t xml:space="preserve"> is a critical first step in proposing a STEM solution for a real-world problem?</w:t>
      </w:r>
      <w:r>
        <w:rPr>
          <w:sz w:val="24"/>
        </w:rPr>
        <w:br/>
        <w:t>A) Immediately building a prototype without planning.</w:t>
      </w:r>
      <w:r>
        <w:rPr>
          <w:sz w:val="24"/>
        </w:rPr>
        <w:br/>
        <w:t>B) Identifying a specific problem in your community or the world that you care about.</w:t>
      </w:r>
      <w:r>
        <w:rPr>
          <w:sz w:val="24"/>
        </w:rPr>
        <w:br/>
        <w:t>C) Copying an existing solution without research.</w:t>
      </w:r>
      <w:r>
        <w:rPr>
          <w:sz w:val="24"/>
        </w:rPr>
        <w:br/>
        <w:t>D) Focusing only on global issues that are impossible to solve locally.</w:t>
      </w:r>
    </w:p>
    <w:p>
      <w:pPr>
        <w:pStyle w:val="Normal"/>
      </w:pPr>
      <w:r>
        <w:rPr>
          <w:b/>
          <w:sz w:val="24"/>
        </w:rPr>
        <w:t>Correct Answer</w:t>
      </w:r>
      <w:r>
        <w:rPr>
          <w:sz w:val="24"/>
        </w:rPr>
        <w:t>: B) Identifying a specific problem in your community or the world that you care about.</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