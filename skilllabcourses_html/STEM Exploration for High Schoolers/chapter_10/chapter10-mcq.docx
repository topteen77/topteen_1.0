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</w:t>
      </w:r>
      <w:r>
        <w:rPr/>
        <w:t>CQs</w:t>
      </w:r>
    </w:p>
    <w:p>
      <w:pPr>
        <w:pStyle w:val="Normal"/>
      </w:pPr>
      <w:r>
        <w:rPr>
          <w:b/>
          <w:sz w:val="24"/>
        </w:rPr>
        <w:t>Question 1: What is Biomedical Science primarily focused on?</w:t>
      </w:r>
      <w:r>
        <w:rPr>
          <w:sz w:val="24"/>
        </w:rPr>
        <w:br/>
        <w:t>A) Designing bridges and buildings using engineering principles</w:t>
      </w:r>
      <w:r>
        <w:rPr>
          <w:sz w:val="24"/>
        </w:rPr>
        <w:br/>
        <w:t>B) Combining biology and technology to solve health-related problems</w:t>
      </w:r>
      <w:r>
        <w:rPr>
          <w:sz w:val="24"/>
        </w:rPr>
        <w:br/>
        <w:t>C) Studying weather patterns and climate change</w:t>
      </w:r>
      <w:r>
        <w:rPr>
          <w:sz w:val="24"/>
        </w:rPr>
        <w:br/>
        <w:t xml:space="preserve">D) </w:t>
      </w:r>
      <w:r>
        <w:rPr>
          <w:sz w:val="24"/>
        </w:rPr>
        <w:t>Developing</w:t>
      </w:r>
      <w:r>
        <w:rPr>
          <w:sz w:val="24"/>
        </w:rPr>
        <w:t xml:space="preserve"> new software for gaming applications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Combining biology and technology to solve health-related problems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2: Which body system is responsible for pumping blood and delivering oxygen throughout the body?</w:t>
      </w:r>
      <w:r>
        <w:rPr>
          <w:sz w:val="24"/>
        </w:rPr>
        <w:br/>
        <w:t>A) Respiratory System</w:t>
      </w:r>
      <w:r>
        <w:rPr>
          <w:sz w:val="24"/>
        </w:rPr>
        <w:br/>
        <w:t>B) Nervous System</w:t>
      </w:r>
      <w:r>
        <w:rPr>
          <w:sz w:val="24"/>
        </w:rPr>
        <w:br/>
        <w:t>C) Circulatory System</w:t>
      </w:r>
      <w:r>
        <w:rPr>
          <w:sz w:val="24"/>
        </w:rPr>
        <w:br/>
        <w:t>D) Digestive System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Circulatory System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3: What is the primary function of an MRI (Magnetic Resonance Imaging) machine in medical technology?</w:t>
      </w:r>
      <w:r>
        <w:rPr>
          <w:sz w:val="24"/>
        </w:rPr>
        <w:br/>
        <w:t>A) To take images of bones using radiation</w:t>
      </w:r>
      <w:r>
        <w:rPr>
          <w:sz w:val="24"/>
        </w:rPr>
        <w:br/>
        <w:t>B) To provide detailed images of soft tissues like muscles and brain using magnets and radio waves</w:t>
      </w:r>
      <w:r>
        <w:rPr>
          <w:sz w:val="24"/>
        </w:rPr>
        <w:br/>
        <w:t>C) To replace damaged limbs with robotic parts</w:t>
      </w:r>
      <w:r>
        <w:rPr>
          <w:sz w:val="24"/>
        </w:rPr>
        <w:br/>
        <w:t>D) To measure heart rate and steps through wearable sensors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To provide detailed images of soft tissues like muscles and brain using magnets and radio waves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4: In the context of engineering solutions for health, what is the first step in the design process for creating a medical device?</w:t>
      </w:r>
      <w:r>
        <w:rPr>
          <w:sz w:val="24"/>
        </w:rPr>
        <w:br/>
        <w:t>A) Building a prototype of the device</w:t>
      </w:r>
      <w:r>
        <w:rPr>
          <w:sz w:val="24"/>
        </w:rPr>
        <w:br/>
        <w:t xml:space="preserve">B) </w:t>
      </w:r>
      <w:r>
        <w:rPr>
          <w:sz w:val="24"/>
        </w:rPr>
        <w:t>Testing</w:t>
      </w:r>
      <w:r>
        <w:rPr>
          <w:sz w:val="24"/>
        </w:rPr>
        <w:t xml:space="preserve"> the device in real-world conditions</w:t>
      </w:r>
      <w:r>
        <w:rPr>
          <w:sz w:val="24"/>
        </w:rPr>
        <w:br/>
        <w:t>C) Identifying a specific health problem to solve</w:t>
      </w:r>
      <w:r>
        <w:rPr>
          <w:sz w:val="24"/>
        </w:rPr>
        <w:br/>
        <w:t>D) Finalizing the product for mass production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C) Identifying a specific health problem to solve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5: What is a key ethical concern related to gene editing in Biomedical Science?</w:t>
      </w:r>
      <w:r>
        <w:rPr>
          <w:sz w:val="24"/>
        </w:rPr>
        <w:br/>
        <w:t>A) Whether it is too expensive to develop new medical devices</w:t>
      </w:r>
      <w:r>
        <w:rPr>
          <w:sz w:val="24"/>
        </w:rPr>
        <w:br/>
        <w:t>B) Whether it should be used to alter non-medical traits like appearance in humans</w:t>
      </w:r>
      <w:r>
        <w:rPr>
          <w:sz w:val="24"/>
        </w:rPr>
        <w:br/>
        <w:t>C) Whether it requires too much time to test for safety</w:t>
      </w:r>
      <w:r>
        <w:rPr>
          <w:sz w:val="24"/>
        </w:rPr>
        <w:br/>
        <w:t>D) Whether it can be used to improve computer software</w:t>
      </w:r>
    </w:p>
    <w:p>
      <w:pPr>
        <w:pStyle w:val="Normal"/>
      </w:pPr>
      <w:r>
        <w:rPr>
          <w:b/>
          <w:sz w:val="24"/>
        </w:rPr>
        <w:t>Correct Answer</w:t>
      </w:r>
      <w:r>
        <w:rPr>
          <w:sz w:val="24"/>
        </w:rPr>
        <w:t>: B) Whether it should be used to alter non-medical traits like appearance in humans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