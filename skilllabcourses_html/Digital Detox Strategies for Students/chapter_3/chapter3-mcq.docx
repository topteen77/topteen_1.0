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Why is a digital detox particularly necessary for high school and college students?</w:t>
      </w:r>
      <w:r>
        <w:rPr>
          <w:sz w:val="24"/>
        </w:rPr>
        <w:br/>
        <w:t>A) They use technology less than other age groups</w:t>
      </w:r>
      <w:r>
        <w:rPr>
          <w:sz w:val="24"/>
        </w:rPr>
        <w:br/>
        <w:t>B) Their brain development makes them more vulnerable to tech overuse, impacting focus and stress</w:t>
      </w:r>
      <w:r>
        <w:rPr>
          <w:sz w:val="24"/>
        </w:rPr>
        <w:br/>
        <w:t>C) They don’t need technology for schoolwork or socializing</w:t>
      </w:r>
      <w:r>
        <w:rPr>
          <w:sz w:val="24"/>
        </w:rPr>
        <w:br/>
        <w:t xml:space="preserve">D) </w:t>
      </w:r>
      <w:r>
        <w:rPr>
          <w:sz w:val="24"/>
        </w:rPr>
        <w:t>They</w:t>
      </w:r>
      <w:r>
        <w:rPr>
          <w:sz w:val="24"/>
        </w:rPr>
        <w:t xml:space="preserve"> are less affected by screen time compared to adults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Their brain development makes them more vulnerable to tech overuse, impacting focus and stress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What is the primary purpose of identifying personal digital usage patterns?</w:t>
      </w:r>
      <w:r>
        <w:rPr>
          <w:sz w:val="24"/>
        </w:rPr>
        <w:br/>
        <w:t>A) To increase screen time for entertainment</w:t>
      </w:r>
      <w:r>
        <w:rPr>
          <w:sz w:val="24"/>
        </w:rPr>
        <w:br/>
        <w:t>B) To understand how much time is spent on devices and spot problem areas for reduction</w:t>
      </w:r>
      <w:r>
        <w:rPr>
          <w:sz w:val="24"/>
        </w:rPr>
        <w:br/>
        <w:t>C) To compare usage with friends and compete</w:t>
      </w:r>
      <w:r>
        <w:rPr>
          <w:sz w:val="24"/>
        </w:rPr>
        <w:br/>
        <w:t>D) To ignore habits and focus only on goals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understand how much time is spent on devices and spot problem areas for reduction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Which tool can help students assess their digital habits effectively?</w:t>
      </w:r>
      <w:r>
        <w:rPr>
          <w:sz w:val="24"/>
        </w:rPr>
        <w:br/>
        <w:t>A) A calculator for homework</w:t>
      </w:r>
      <w:r>
        <w:rPr>
          <w:sz w:val="24"/>
        </w:rPr>
        <w:br/>
        <w:t>B) A screen time tracker or journaling app to log usage and feelings</w:t>
      </w:r>
      <w:r>
        <w:rPr>
          <w:sz w:val="24"/>
        </w:rPr>
        <w:br/>
        <w:t>C) A gaming app to distract from other screens</w:t>
      </w:r>
      <w:r>
        <w:rPr>
          <w:sz w:val="24"/>
        </w:rPr>
        <w:br/>
        <w:t>D) A social media platform for sharing updates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 screen time tracker or journaling app to log usage and feelings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a key characteristic of setting realistic goals for reducing screen time?</w:t>
      </w:r>
      <w:r>
        <w:rPr>
          <w:sz w:val="24"/>
        </w:rPr>
        <w:br/>
        <w:t>A) Setting extreme goals like quitting technology completely</w:t>
      </w:r>
      <w:r>
        <w:rPr>
          <w:sz w:val="24"/>
        </w:rPr>
        <w:br/>
        <w:t>B) Creating specific, achievable targets that fit into a student’s lifestyle</w:t>
      </w:r>
      <w:r>
        <w:rPr>
          <w:sz w:val="24"/>
        </w:rPr>
        <w:br/>
        <w:t>C) Ignoring personal schedules and habits</w:t>
      </w:r>
      <w:r>
        <w:rPr>
          <w:sz w:val="24"/>
        </w:rPr>
        <w:br/>
        <w:t>D) Setting vague goals without a plan to track progress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Creating specific, achievable targets that fit into a student’s lifestyle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How can a support system help students during a digital detox?</w:t>
      </w:r>
      <w:r>
        <w:rPr>
          <w:sz w:val="24"/>
        </w:rPr>
        <w:br/>
        <w:t>A) By encouraging more screen time to stay connected</w:t>
      </w:r>
      <w:r>
        <w:rPr>
          <w:sz w:val="24"/>
        </w:rPr>
        <w:br/>
        <w:t xml:space="preserve">B) </w:t>
      </w:r>
      <w:r>
        <w:rPr>
          <w:sz w:val="24"/>
        </w:rPr>
        <w:t>By</w:t>
      </w:r>
      <w:r>
        <w:rPr>
          <w:sz w:val="24"/>
        </w:rPr>
        <w:t xml:space="preserve"> providing accountability, encouragement, and joining in screen-free activities</w:t>
      </w:r>
      <w:r>
        <w:rPr>
          <w:sz w:val="24"/>
        </w:rPr>
        <w:br/>
        <w:t>C) By ignoring the student’s goals and focusing on their own habits</w:t>
      </w:r>
      <w:r>
        <w:rPr>
          <w:sz w:val="24"/>
        </w:rPr>
        <w:br/>
        <w:t>D) By taking away all devices without discussion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providing accountability, encouragement, and joining in screen-free activities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a practical way to start building a support system for a digital detox?</w:t>
      </w:r>
      <w:r>
        <w:rPr>
          <w:sz w:val="24"/>
        </w:rPr>
        <w:br/>
        <w:t>A) Keeping goals a secret to avoid judgment</w:t>
      </w:r>
      <w:r>
        <w:rPr>
          <w:sz w:val="24"/>
        </w:rPr>
        <w:br/>
        <w:t xml:space="preserve">B) </w:t>
      </w:r>
      <w:r>
        <w:rPr>
          <w:sz w:val="24"/>
        </w:rPr>
        <w:t>Sharing</w:t>
      </w:r>
      <w:r>
        <w:rPr>
          <w:sz w:val="24"/>
        </w:rPr>
        <w:t xml:space="preserve"> specific detox goals with trusted family or friends and asking for their help</w:t>
      </w:r>
      <w:r>
        <w:rPr>
          <w:sz w:val="24"/>
        </w:rPr>
        <w:br/>
        <w:t>C) Only relying on online forums for advice</w:t>
      </w:r>
      <w:r>
        <w:rPr>
          <w:sz w:val="24"/>
        </w:rPr>
        <w:br/>
        <w:t>D) Avoiding conversations about screen time with others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Sharing specific detox goals with trusted family or friends and asking for their help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