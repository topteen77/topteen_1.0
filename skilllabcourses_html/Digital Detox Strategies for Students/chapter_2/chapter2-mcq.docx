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What chemical does your brain release when you get a like or win a game, contributing to digital habits?</w:t>
      </w:r>
      <w:r>
        <w:rPr>
          <w:sz w:val="24"/>
        </w:rPr>
        <w:br/>
        <w:t>A) Serotonin</w:t>
      </w:r>
      <w:r>
        <w:rPr>
          <w:sz w:val="24"/>
        </w:rPr>
        <w:br/>
        <w:t>B) Dopamine</w:t>
      </w:r>
      <w:r>
        <w:rPr>
          <w:sz w:val="24"/>
        </w:rPr>
        <w:br/>
        <w:t>C) Melatonin</w:t>
      </w:r>
      <w:r>
        <w:rPr>
          <w:sz w:val="24"/>
        </w:rPr>
        <w:br/>
        <w:t>D) Cortisol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Dopamine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Why are teens and young adults more likely to get hooked on digital rewards?</w:t>
      </w:r>
      <w:r>
        <w:rPr>
          <w:sz w:val="24"/>
        </w:rPr>
        <w:br/>
        <w:t>A) Their brains are less sensitive to dopamine</w:t>
      </w:r>
      <w:r>
        <w:rPr>
          <w:sz w:val="24"/>
        </w:rPr>
        <w:br/>
        <w:t>B) Their brains are still developing and more responsive to dopamine</w:t>
      </w:r>
      <w:r>
        <w:rPr>
          <w:sz w:val="24"/>
        </w:rPr>
        <w:br/>
        <w:t>C) They have more free time than adults</w:t>
      </w:r>
      <w:r>
        <w:rPr>
          <w:sz w:val="24"/>
        </w:rPr>
        <w:br/>
        <w:t>D) They use technology less frequently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Their brains are still developing and more responsive to dopamine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How do notifications keep you hooked on technology?</w:t>
      </w:r>
      <w:r>
        <w:rPr>
          <w:sz w:val="24"/>
        </w:rPr>
        <w:br/>
        <w:t>A) They reduce urgency and help you focus</w:t>
      </w:r>
      <w:r>
        <w:rPr>
          <w:sz w:val="24"/>
        </w:rPr>
        <w:br/>
        <w:t>B) They create a sense of urgency and fear of missing out (FOMO)</w:t>
      </w:r>
      <w:r>
        <w:rPr>
          <w:sz w:val="24"/>
        </w:rPr>
        <w:br/>
        <w:t>C) They block distracting content from apps</w:t>
      </w:r>
      <w:r>
        <w:rPr>
          <w:sz w:val="24"/>
        </w:rPr>
        <w:br/>
        <w:t>D) They automatically turn off your phone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create a sense of urgency and fear of missing out (FOMO)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do algorithms do to increase your screen time?</w:t>
      </w:r>
      <w:r>
        <w:rPr>
          <w:sz w:val="24"/>
        </w:rPr>
        <w:br/>
        <w:t>A) They limit the content you see to save time</w:t>
      </w:r>
      <w:r>
        <w:rPr>
          <w:sz w:val="24"/>
        </w:rPr>
        <w:br/>
        <w:t xml:space="preserve">B) They personalize content based on your </w:t>
      </w:r>
      <w:r>
        <w:rPr>
          <w:sz w:val="24"/>
        </w:rPr>
        <w:t>behavior</w:t>
      </w:r>
      <w:r>
        <w:rPr>
          <w:sz w:val="24"/>
        </w:rPr>
        <w:t xml:space="preserve"> to keep you engaged</w:t>
      </w:r>
      <w:r>
        <w:rPr>
          <w:sz w:val="24"/>
        </w:rPr>
        <w:br/>
        <w:t>C) They delete distracting videos and posts</w:t>
      </w:r>
      <w:r>
        <w:rPr>
          <w:sz w:val="24"/>
        </w:rPr>
        <w:br/>
        <w:t>D) They turn off notifications automatically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personalize content based on your </w:t>
      </w:r>
      <w:r>
        <w:rPr>
          <w:sz w:val="24"/>
        </w:rPr>
        <w:t>behavior</w:t>
      </w:r>
      <w:r>
        <w:rPr>
          <w:sz w:val="24"/>
        </w:rPr>
        <w:t xml:space="preserve"> to keep you engaged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How does blue light from screens affect sleep?</w:t>
      </w:r>
      <w:r>
        <w:rPr>
          <w:sz w:val="24"/>
        </w:rPr>
        <w:br/>
        <w:t>A) It increases melatonin production to help you sleep</w:t>
      </w:r>
      <w:r>
        <w:rPr>
          <w:sz w:val="24"/>
        </w:rPr>
        <w:br/>
        <w:t>B) It mimics daylight, suppressing melatonin and delaying sleep</w:t>
      </w:r>
      <w:r>
        <w:rPr>
          <w:sz w:val="24"/>
        </w:rPr>
        <w:br/>
        <w:t>C) It improves sleep quality by relaxing the brain</w:t>
      </w:r>
      <w:r>
        <w:rPr>
          <w:sz w:val="24"/>
        </w:rPr>
        <w:br/>
        <w:t>D) It has no effect on sleep patterns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mimics daylight, suppressing melatonin and delaying sleep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Why is sleep disruption from screen time especially problematic for students?</w:t>
      </w:r>
      <w:r>
        <w:rPr>
          <w:sz w:val="24"/>
        </w:rPr>
        <w:br/>
        <w:t>A) It improves memory and focus for exams</w:t>
      </w:r>
      <w:r>
        <w:rPr>
          <w:sz w:val="24"/>
        </w:rPr>
        <w:br/>
        <w:t>B) It aligns with their natural sleep patterns</w:t>
      </w:r>
      <w:r>
        <w:rPr>
          <w:sz w:val="24"/>
        </w:rPr>
        <w:br/>
        <w:t>C) It affects memory, mood, and school performance</w:t>
      </w:r>
      <w:r>
        <w:rPr>
          <w:sz w:val="24"/>
        </w:rPr>
        <w:br/>
        <w:t>D) It helps them stay awake for late-night studying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It affects memory, mood, and school performance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7. How does constant connectivity contribute to stress and anxiety in students?</w:t>
      </w:r>
      <w:r>
        <w:rPr>
          <w:sz w:val="24"/>
        </w:rPr>
        <w:br/>
        <w:t>A) It reduces pressure by keeping everyone updated</w:t>
      </w:r>
      <w:r>
        <w:rPr>
          <w:sz w:val="24"/>
        </w:rPr>
        <w:br/>
        <w:t>B) It keeps the brain on high alert, triggering stress hormones like cortisol</w:t>
      </w:r>
      <w:r>
        <w:rPr>
          <w:sz w:val="24"/>
        </w:rPr>
        <w:br/>
        <w:t>C) It eliminates the need to respond to messages quickly</w:t>
      </w:r>
      <w:r>
        <w:rPr>
          <w:sz w:val="24"/>
        </w:rPr>
        <w:br/>
        <w:t>D) It lowers anxiety by limiting social media exposure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keeps the brain on high alert, triggering stress hormones like cortisol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8. What is a practical way to reduce the impact of constant connectivity mentioned in the chapter?</w:t>
      </w:r>
      <w:r>
        <w:rPr>
          <w:sz w:val="24"/>
        </w:rPr>
        <w:br/>
        <w:t>A) Check your phone more often to stay updated</w:t>
      </w:r>
      <w:r>
        <w:rPr>
          <w:sz w:val="24"/>
        </w:rPr>
        <w:br/>
        <w:t>B) Create “no-check zones” during meals or after waking up</w:t>
      </w:r>
      <w:r>
        <w:rPr>
          <w:sz w:val="24"/>
        </w:rPr>
        <w:br/>
        <w:t>C) Keep all notifications on for important updates</w:t>
      </w:r>
      <w:r>
        <w:rPr>
          <w:sz w:val="24"/>
        </w:rPr>
        <w:br/>
        <w:t>D) Use social media during study breaks to relax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Create “no-check zones” during meals or after waking up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