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does redefining your relationship with technology mean for students embarking on a digital detox?</w:t>
      </w:r>
      <w:r>
        <w:rPr>
          <w:sz w:val="24"/>
        </w:rPr>
        <w:br/>
        <w:t>A) Completely avoiding all forms of technology to focus on offline activities</w:t>
      </w:r>
      <w:r>
        <w:rPr>
          <w:sz w:val="24"/>
        </w:rPr>
        <w:br/>
        <w:t>B) Shifting your mindset to view tech as a purposeful tool that aligns with your goals and values, rather than an uncontrollable habit</w:t>
      </w:r>
      <w:r>
        <w:rPr>
          <w:sz w:val="24"/>
        </w:rPr>
        <w:br/>
      </w:r>
      <w:r>
        <w:rPr>
          <w:sz w:val="24"/>
        </w:rPr>
        <w:t>C) Using technology more frequently to stay connected with friends and family</w:t>
      </w:r>
      <w:r>
        <w:rPr>
          <w:sz w:val="24"/>
        </w:rPr>
        <w:br/>
        <w:t>D) Ignoring the impact of technology on daily life and continuing old habits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Shifting your mindset to view tech as a purposeful tool that aligns with your goals and values, rather than an uncontrollable habit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students use technology for productivity and learning instead of distraction?</w:t>
      </w:r>
      <w:r>
        <w:rPr>
          <w:sz w:val="24"/>
        </w:rPr>
        <w:br/>
        <w:t>A) By keeping all apps accessible and notifications on to stay updated during study sessions</w:t>
      </w:r>
      <w:r>
        <w:rPr>
          <w:sz w:val="24"/>
        </w:rPr>
        <w:br/>
        <w:t>B) By using tools like focus apps, study platforms, and time trackers while setting rules to block distracting sites during work hours</w:t>
      </w:r>
      <w:r>
        <w:rPr>
          <w:sz w:val="24"/>
        </w:rPr>
        <w:br/>
        <w:t>C) By limiting tech use only to leisure activities and avoiding it for schoolwork</w:t>
      </w:r>
      <w:r>
        <w:rPr>
          <w:sz w:val="24"/>
        </w:rPr>
        <w:br/>
        <w:t>D) By multitasking between social media and assignments to save time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using tools like focus apps, study platforms, and time trackers while setting rules to block distracting sites during work hours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Why is setting boundaries for future tech use important for high school and college students?</w:t>
      </w:r>
      <w:r>
        <w:rPr>
          <w:sz w:val="24"/>
        </w:rPr>
        <w:br/>
        <w:t>A) To ensure technology is used without any limits across all areas of life</w:t>
      </w:r>
      <w:r>
        <w:rPr>
          <w:sz w:val="24"/>
        </w:rPr>
        <w:br/>
        <w:t>B) To create clear, sustainable rules for tech use in school, work, and leisure, preventing burnout and maintaining balance</w:t>
      </w:r>
      <w:r>
        <w:rPr>
          <w:sz w:val="24"/>
        </w:rPr>
        <w:br/>
        <w:t>C) To restrict tech use completely and focus only on offline tasks</w:t>
      </w:r>
      <w:r>
        <w:rPr>
          <w:sz w:val="24"/>
        </w:rPr>
        <w:br/>
        <w:t>D) To blur the lines between school, leisure, and personal time for flexibility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create clear, sustainable rules for tech use in school, work, and leisure, preventing burnout and maintaining balance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practical way to set boundaries for tech use in different life areas like school and leisure?</w:t>
      </w:r>
      <w:r>
        <w:rPr>
          <w:sz w:val="24"/>
        </w:rPr>
        <w:br/>
        <w:t>A) Allow unlimited tech use during school hours to stay connected with peers</w:t>
      </w:r>
      <w:r>
        <w:rPr>
          <w:sz w:val="24"/>
        </w:rPr>
        <w:br/>
        <w:t>B) Assign specific roles and time limits for tech in each area, such as using laptops only for assignments during set hours and capping leisure scrolling with timers</w:t>
      </w:r>
      <w:r>
        <w:rPr>
          <w:sz w:val="24"/>
        </w:rPr>
        <w:br/>
        <w:t>C) Avoid setting any rules to maintain spontaneity in tech use</w:t>
      </w:r>
      <w:r>
        <w:rPr>
          <w:sz w:val="24"/>
        </w:rPr>
        <w:br/>
        <w:t>D) Use tech only for leisure and ignore school or work needs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Assign specific roles and time limits for tech in each area, such as using laptops only for assignments during set hours and capping leisure scrolling with timers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can sharing your digital detox journey inspire others as a student?</w:t>
      </w:r>
      <w:r>
        <w:rPr>
          <w:sz w:val="24"/>
        </w:rPr>
        <w:br/>
        <w:t>A) By keeping your journey private and avoiding discussions about tech habits</w:t>
      </w:r>
      <w:r>
        <w:rPr>
          <w:sz w:val="24"/>
        </w:rPr>
        <w:br/>
        <w:t>B) By opening up about your challenges and successes with peers or online communities, motivating them to try healthier tech habits</w:t>
      </w:r>
      <w:r>
        <w:rPr>
          <w:sz w:val="24"/>
        </w:rPr>
        <w:br/>
        <w:t>C) By criticizing others for their tech use to push them toward a detox</w:t>
      </w:r>
      <w:r>
        <w:rPr>
          <w:sz w:val="24"/>
        </w:rPr>
        <w:br/>
        <w:t>D) By exaggerating your achievements to seem more successful in your detox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opening up about your challenges and successes with peers or online communities, motivating them to try healthier tech habits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key benefit of inspiring others by sharing your digital detox story?</w:t>
      </w:r>
      <w:r>
        <w:rPr>
          <w:sz w:val="24"/>
        </w:rPr>
        <w:br/>
        <w:t>A) It allows you to avoid accountability and focus only on your own progress</w:t>
      </w:r>
      <w:r>
        <w:rPr>
          <w:sz w:val="24"/>
        </w:rPr>
        <w:br/>
        <w:t>B) It builds a support network, reinforces your commitment, and positions you as a role model for peers facing similar struggles</w:t>
      </w:r>
      <w:r>
        <w:rPr>
          <w:sz w:val="24"/>
        </w:rPr>
        <w:br/>
        <w:t>C) It ensures others will follow your exact detox plan without customization</w:t>
      </w:r>
      <w:r>
        <w:rPr>
          <w:sz w:val="24"/>
        </w:rPr>
        <w:br/>
        <w:t>D) It reduces the need for personal effort in maintaining tech boundaries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builds a support network, reinforces your commitment, and positions you as a role model for peers facing similar struggles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