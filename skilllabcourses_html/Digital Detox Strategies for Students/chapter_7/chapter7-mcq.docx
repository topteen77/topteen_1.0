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the primary purpose of developing a personal digital detox plan for students?</w:t>
      </w:r>
      <w:r>
        <w:rPr>
          <w:sz w:val="24"/>
        </w:rPr>
        <w:br/>
      </w:r>
      <w:r>
        <w:rPr>
          <w:sz w:val="24"/>
        </w:rPr>
        <w:t>A) To completely eliminate all technology from daily life</w:t>
      </w:r>
      <w:r>
        <w:rPr>
          <w:sz w:val="24"/>
        </w:rPr>
        <w:br/>
        <w:t>B) To create a customized strategy that reduces unnecessary tech use and balances it with well-being goals</w:t>
      </w:r>
      <w:r>
        <w:rPr>
          <w:sz w:val="24"/>
        </w:rPr>
        <w:br/>
        <w:t>C) To increase screen time by organizing digital tasks more efficiently</w:t>
      </w:r>
      <w:r>
        <w:rPr>
          <w:sz w:val="24"/>
        </w:rPr>
        <w:br/>
        <w:t>D) To follow a generic plan without considering individual needs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create a customized strategy that reduces unnecessary tech use and balances it with well-being goals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does periodic digital fasting benefit high school and college students?</w:t>
      </w:r>
      <w:r>
        <w:rPr>
          <w:sz w:val="24"/>
        </w:rPr>
        <w:br/>
        <w:t>A) It encourages constant tech use to stay connected</w:t>
      </w:r>
      <w:r>
        <w:rPr>
          <w:sz w:val="24"/>
        </w:rPr>
        <w:br/>
        <w:t>B) It provides mental resets, reduces dependency, and improves mood and focus by taking intentional breaks from devices</w:t>
      </w:r>
      <w:r>
        <w:rPr>
          <w:sz w:val="24"/>
        </w:rPr>
        <w:br/>
        <w:t>C) It increases stress by forcing students to miss important updates</w:t>
      </w:r>
      <w:r>
        <w:rPr>
          <w:sz w:val="24"/>
        </w:rPr>
        <w:br/>
        <w:t>D) It prevents students from completing schoolwork on time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provides mental resets, reduces dependency, and improves mood and focus by taking intentional breaks from devices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key strategy for staying informed without experiencing information overload?</w:t>
      </w:r>
      <w:r>
        <w:rPr>
          <w:sz w:val="24"/>
        </w:rPr>
        <w:br/>
        <w:t>A) Checking social media constantly for every update and trend</w:t>
      </w:r>
      <w:r>
        <w:rPr>
          <w:sz w:val="24"/>
        </w:rPr>
        <w:br/>
        <w:t>B) Curating limited, reliable sources and setting strict time limits for consuming news or updates</w:t>
      </w:r>
      <w:r>
        <w:rPr>
          <w:sz w:val="24"/>
        </w:rPr>
        <w:br/>
        <w:t>C) Ignoring all news and information to avoid stress</w:t>
      </w:r>
      <w:r>
        <w:rPr>
          <w:sz w:val="24"/>
        </w:rPr>
        <w:br/>
        <w:t>D) Subscribing to every notification and news alert available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Curating limited, reliable sources and setting strict time limits for consuming news or updates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Why is advocating for digital wellness among peers and family important for students?</w:t>
      </w:r>
      <w:r>
        <w:rPr>
          <w:sz w:val="24"/>
        </w:rPr>
        <w:br/>
        <w:t>A) It creates a supportive community that reinforces balanced tech habits and strengthens real-world connections</w:t>
      </w:r>
      <w:r>
        <w:rPr>
          <w:sz w:val="24"/>
        </w:rPr>
        <w:br/>
        <w:t>B) It pressures others to abandon technology completely</w:t>
      </w:r>
      <w:r>
        <w:rPr>
          <w:sz w:val="24"/>
        </w:rPr>
        <w:br/>
        <w:t>C) It isolates students from their social circles by focusing only on personal goals</w:t>
      </w:r>
      <w:r>
        <w:rPr>
          <w:sz w:val="24"/>
        </w:rPr>
        <w:br/>
        <w:t>D) It discourages meaningful conversations about tech use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It creates a supportive community that reinforces balanced tech habits and strengthens real-world connections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a practical first step in creating a personal digital detox plan?</w:t>
      </w:r>
      <w:r>
        <w:rPr>
          <w:sz w:val="24"/>
        </w:rPr>
        <w:br/>
        <w:t>A) Avoiding all technology without any preparation or goals</w:t>
      </w:r>
      <w:r>
        <w:rPr>
          <w:sz w:val="24"/>
        </w:rPr>
        <w:br/>
        <w:t>B) Assessing current tech habits by tracking usage and setting specific goals for reduction or balance</w:t>
      </w:r>
      <w:r>
        <w:rPr>
          <w:sz w:val="24"/>
        </w:rPr>
        <w:br/>
        <w:t>C) Setting unrealistic rules that are impossible to follow long-term</w:t>
      </w:r>
      <w:r>
        <w:rPr>
          <w:sz w:val="24"/>
        </w:rPr>
        <w:br/>
        <w:t>D) Copying someone else’s plan without customization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Assessing current tech habits by tracking usage and setting specific goals for reduction or balance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How can students make periodic digital fasting more sustainable and engaging?</w:t>
      </w:r>
      <w:r>
        <w:rPr>
          <w:sz w:val="24"/>
        </w:rPr>
        <w:br/>
        <w:t>A) By fasting without any preparation or alternative activities, leading to boredom</w:t>
      </w:r>
      <w:r>
        <w:rPr>
          <w:sz w:val="24"/>
        </w:rPr>
        <w:br/>
        <w:t>B) By planning offline activities in advance, starting with short breaks, and involving friends or family in challenges</w:t>
      </w:r>
      <w:r>
        <w:rPr>
          <w:sz w:val="24"/>
        </w:rPr>
        <w:br/>
        <w:t>C) By fasting only during critical academic periods like exams</w:t>
      </w:r>
      <w:r>
        <w:rPr>
          <w:sz w:val="24"/>
        </w:rPr>
        <w:br/>
        <w:t>D) By keeping devices nearby during the fast to check occasionally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planning offline activities in advance, starting with short breaks, and involving friends or family in challenges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