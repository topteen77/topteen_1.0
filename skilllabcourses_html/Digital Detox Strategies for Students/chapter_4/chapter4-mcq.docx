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What is the main purpose of scheduling tech-free hours as a time management technique?</w:t>
      </w:r>
      <w:r>
        <w:rPr>
          <w:sz w:val="24"/>
        </w:rPr>
        <w:br/>
        <w:t>A) To increase screen time for entertainment</w:t>
      </w:r>
      <w:r>
        <w:rPr>
          <w:sz w:val="24"/>
        </w:rPr>
        <w:br/>
        <w:t>B) To create intentional breaks from devices and focus on offline priorities like studying or relaxing</w:t>
      </w:r>
      <w:r>
        <w:rPr>
          <w:sz w:val="24"/>
        </w:rPr>
        <w:br/>
        <w:t>C) To avoid all technology permanently</w:t>
      </w:r>
      <w:r>
        <w:rPr>
          <w:sz w:val="24"/>
        </w:rPr>
        <w:br/>
        <w:t>D) To schedule more time for social media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create intentional breaks from devices and focus on offline priorities like studying or relaxing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can scheduling tech-free hours specifically benefit high school and college students?</w:t>
      </w:r>
      <w:r>
        <w:rPr>
          <w:sz w:val="24"/>
        </w:rPr>
        <w:br/>
        <w:t>A) It helps them spend more time gaming without guilt</w:t>
      </w:r>
      <w:r>
        <w:rPr>
          <w:sz w:val="24"/>
        </w:rPr>
        <w:br/>
        <w:t>B) It allows them to focus on schoolwork and sleep, reducing stress and improving balance</w:t>
      </w:r>
      <w:r>
        <w:rPr>
          <w:sz w:val="24"/>
        </w:rPr>
        <w:br/>
        <w:t>C) It encourages multitasking with multiple devices</w:t>
      </w:r>
      <w:r>
        <w:rPr>
          <w:sz w:val="24"/>
        </w:rPr>
        <w:br/>
        <w:t>D) It prevents them from completing online assignments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allows them to focus on schoolwork and sleep, reducing stress and improving balance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the irony behind using apps and tools to limit screen time?</w:t>
      </w:r>
      <w:r>
        <w:rPr>
          <w:sz w:val="24"/>
        </w:rPr>
        <w:br/>
        <w:t>A) Technology is used to increase digital dependency</w:t>
      </w:r>
      <w:r>
        <w:rPr>
          <w:sz w:val="24"/>
        </w:rPr>
        <w:br/>
        <w:t>B) Technology, which often causes dependency, is used to help reduce and control screen time</w:t>
      </w:r>
      <w:r>
        <w:rPr>
          <w:sz w:val="24"/>
        </w:rPr>
        <w:br/>
        <w:t>C) These apps prevent all access to technology</w:t>
      </w:r>
      <w:r>
        <w:rPr>
          <w:sz w:val="24"/>
        </w:rPr>
        <w:br/>
        <w:t>D) These tools are only useful for non-students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Technology, which often causes dependency, is used to help reduce and control screen time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Which of the following is an example of an app or tool that can help students limit screen time?</w:t>
      </w:r>
      <w:r>
        <w:rPr>
          <w:sz w:val="24"/>
        </w:rPr>
        <w:br/>
        <w:t xml:space="preserve">A) A social media platform like </w:t>
      </w:r>
      <w:r>
        <w:rPr>
          <w:sz w:val="24"/>
        </w:rPr>
        <w:t>Instagram</w:t>
      </w:r>
      <w:r>
        <w:rPr>
          <w:sz w:val="24"/>
        </w:rPr>
        <w:br/>
        <w:t>B) A productivity app like “Forest” that locks your phone while growing virtual trees</w:t>
      </w:r>
      <w:r>
        <w:rPr>
          <w:sz w:val="24"/>
        </w:rPr>
        <w:br/>
        <w:t>C) A gaming app with no time limits</w:t>
      </w:r>
      <w:r>
        <w:rPr>
          <w:sz w:val="24"/>
        </w:rPr>
        <w:br/>
        <w:t>D) A video streaming service like Netflix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 productivity app like “Forest” that locks your phone while growing virtual trees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the primary goal of creating no-phone zones and times, such as during meals or before bed?</w:t>
      </w:r>
      <w:r>
        <w:rPr>
          <w:sz w:val="24"/>
        </w:rPr>
        <w:br/>
        <w:t>A) To keep devices always within reach for emergencies</w:t>
      </w:r>
      <w:r>
        <w:rPr>
          <w:sz w:val="24"/>
        </w:rPr>
        <w:br/>
        <w:t>B) To be fully present in the moment and protect key parts of the day from digital distractions</w:t>
      </w:r>
      <w:r>
        <w:rPr>
          <w:sz w:val="24"/>
        </w:rPr>
        <w:br/>
      </w:r>
      <w:r>
        <w:rPr>
          <w:sz w:val="24"/>
        </w:rPr>
        <w:t>C) To increase screen time during family interactions</w:t>
      </w:r>
      <w:r>
        <w:rPr>
          <w:sz w:val="24"/>
        </w:rPr>
        <w:br/>
        <w:t>D) To avoid meaningful offline conversations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be fully present in the moment and protect key parts of the day from digital distractions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6. What does </w:t>
      </w:r>
      <w:r>
        <w:rPr>
          <w:b/>
          <w:sz w:val="24"/>
        </w:rPr>
        <w:t>mindful</w:t>
      </w:r>
      <w:r>
        <w:rPr>
          <w:b/>
          <w:sz w:val="24"/>
        </w:rPr>
        <w:t xml:space="preserve"> usage and curating your digital environment involve?</w:t>
      </w:r>
      <w:r>
        <w:rPr>
          <w:sz w:val="24"/>
        </w:rPr>
        <w:br/>
        <w:t>A) Following more accounts to increase screen time</w:t>
      </w:r>
      <w:r>
        <w:rPr>
          <w:sz w:val="24"/>
        </w:rPr>
        <w:br/>
        <w:t xml:space="preserve">B) </w:t>
      </w:r>
      <w:r>
        <w:rPr>
          <w:sz w:val="24"/>
        </w:rPr>
        <w:t>Unfollowing</w:t>
      </w:r>
      <w:r>
        <w:rPr>
          <w:sz w:val="24"/>
        </w:rPr>
        <w:t xml:space="preserve"> or muting accounts that cause stress and focusing on positive, valuable content</w:t>
      </w:r>
      <w:r>
        <w:rPr>
          <w:sz w:val="24"/>
        </w:rPr>
        <w:br/>
        <w:t>C) Ignoring notifications and chats completely</w:t>
      </w:r>
      <w:r>
        <w:rPr>
          <w:sz w:val="24"/>
        </w:rPr>
        <w:br/>
        <w:t>D) Adding more apps to create digital clutter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Unfollowing</w:t>
      </w:r>
      <w:r>
        <w:rPr>
          <w:sz w:val="24"/>
        </w:rPr>
        <w:t xml:space="preserve"> or muting accounts that cause stress and focusing on positive, valuable content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7. Why is curating your digital environment especially important for students?</w:t>
      </w:r>
      <w:r>
        <w:rPr>
          <w:sz w:val="24"/>
        </w:rPr>
        <w:br/>
        <w:t>A) It helps them spend more time on social media without guilt</w:t>
      </w:r>
      <w:r>
        <w:rPr>
          <w:sz w:val="24"/>
        </w:rPr>
        <w:br/>
        <w:t>B) It reduces anxiety and distractions from toxic online content, supporting mental health and focus</w:t>
      </w:r>
      <w:r>
        <w:rPr>
          <w:sz w:val="24"/>
        </w:rPr>
        <w:br/>
        <w:t>C) It encourages comparison with others online</w:t>
      </w:r>
      <w:r>
        <w:rPr>
          <w:sz w:val="24"/>
        </w:rPr>
        <w:br/>
        <w:t>D) It increases the number of notifications they receive daily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reduces anxiety and distractions from toxic online content, supporting mental health and focus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