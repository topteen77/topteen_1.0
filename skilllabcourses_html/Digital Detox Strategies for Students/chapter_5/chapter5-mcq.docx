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1. What is the primary purpose of discovering offline hobbies like reading, sports, and creative arts as part of a digital detox?</w:t>
      </w:r>
      <w:r>
        <w:rPr>
          <w:sz w:val="24"/>
        </w:rPr>
        <w:br/>
        <w:t>A) To increase screen time through online tutorials</w:t>
      </w:r>
      <w:r>
        <w:rPr>
          <w:sz w:val="24"/>
        </w:rPr>
        <w:br/>
        <w:t>B) To provide satisfying, non-digital ways to spend time, reduce stress, and develop new skills</w:t>
      </w:r>
      <w:r>
        <w:rPr>
          <w:sz w:val="24"/>
        </w:rPr>
        <w:br/>
        <w:t>C) To avoid all forms of personal growth and relaxation</w:t>
      </w:r>
      <w:r>
        <w:rPr>
          <w:sz w:val="24"/>
        </w:rPr>
        <w:br/>
        <w:t>D) To replace schoolwork with entertainment activities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provide satisfying, non-digital ways to spend time, reduce stress, and develop new skills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offline hobbies specifically benefit high school and college students?</w:t>
      </w:r>
      <w:r>
        <w:rPr>
          <w:sz w:val="24"/>
        </w:rPr>
        <w:br/>
        <w:t>A) They increase dependency on technology for entertainment</w:t>
      </w:r>
      <w:r>
        <w:rPr>
          <w:sz w:val="24"/>
        </w:rPr>
        <w:br/>
        <w:t>B) They offer a mental reset, reduce stress, boost creativity, and improve focus for studying</w:t>
      </w:r>
      <w:r>
        <w:rPr>
          <w:sz w:val="24"/>
        </w:rPr>
        <w:br/>
        <w:t>C) They prevent students from socializing with peers</w:t>
      </w:r>
      <w:r>
        <w:rPr>
          <w:sz w:val="24"/>
        </w:rPr>
        <w:br/>
        <w:t>D) They make students avoid academic responsibilities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offer a mental reset, reduce stress, boost creativity, and improve focus for studying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the main goal of strengthening real-life relationships and social skills as an alternative to digital habits?</w:t>
      </w:r>
      <w:r>
        <w:rPr>
          <w:sz w:val="24"/>
        </w:rPr>
        <w:br/>
        <w:t>A) To prioritize online interactions over face-to-face connections</w:t>
      </w:r>
      <w:r>
        <w:rPr>
          <w:sz w:val="24"/>
        </w:rPr>
        <w:br/>
        <w:t>B) To build deeper in-person bonds and practice skills like listening and empathy for better support</w:t>
      </w:r>
      <w:r>
        <w:rPr>
          <w:sz w:val="24"/>
        </w:rPr>
        <w:br/>
        <w:t>C) To isolate oneself from family and friends</w:t>
      </w:r>
      <w:r>
        <w:rPr>
          <w:sz w:val="24"/>
        </w:rPr>
        <w:br/>
        <w:t>D) To rely solely on social media for validation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build deeper in-person bonds and practice skills like listening and empathy for better support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4. Why </w:t>
      </w:r>
      <w:r>
        <w:rPr>
          <w:b/>
          <w:sz w:val="24"/>
        </w:rPr>
        <w:t>is strengthening real-life relationships</w:t>
      </w:r>
      <w:r>
        <w:rPr>
          <w:b/>
          <w:sz w:val="24"/>
        </w:rPr>
        <w:t xml:space="preserve"> particularly important for students?</w:t>
      </w:r>
      <w:r>
        <w:rPr>
          <w:sz w:val="24"/>
        </w:rPr>
        <w:br/>
        <w:t>A) It helps them avoid meaningful connections and focus on digital likes</w:t>
      </w:r>
      <w:r>
        <w:rPr>
          <w:sz w:val="24"/>
        </w:rPr>
        <w:br/>
        <w:t>B) It boosts mental health, reduces loneliness, and builds social skills needed for school and life</w:t>
      </w:r>
      <w:r>
        <w:rPr>
          <w:sz w:val="24"/>
        </w:rPr>
        <w:br/>
        <w:t>C) It encourages spending more time on messaging apps</w:t>
      </w:r>
      <w:r>
        <w:rPr>
          <w:sz w:val="24"/>
        </w:rPr>
        <w:br/>
        <w:t>D) It prevents students from developing confidence in conversations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boosts mental health, reduces loneliness, and builds social skills needed for school and life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does mindfulness and meditation aim to achieve in the context of a digital detox?</w:t>
      </w:r>
      <w:r>
        <w:rPr>
          <w:sz w:val="24"/>
        </w:rPr>
        <w:br/>
        <w:t>A) To increase stress by focusing on digital notifications</w:t>
      </w:r>
      <w:r>
        <w:rPr>
          <w:sz w:val="24"/>
        </w:rPr>
        <w:br/>
        <w:t>B) To help students stay present, reduce anxiety, and break the urge to constantly check devices</w:t>
      </w:r>
      <w:r>
        <w:rPr>
          <w:sz w:val="24"/>
        </w:rPr>
        <w:br/>
      </w:r>
      <w:r>
        <w:rPr>
          <w:sz w:val="24"/>
        </w:rPr>
        <w:t>C) To encourage multitasking with multiple screens</w:t>
      </w:r>
      <w:r>
        <w:rPr>
          <w:sz w:val="24"/>
        </w:rPr>
        <w:br/>
        <w:t>D) To make students avoid relaxation techniques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help students stay present, reduce anxiety, and break the urge to constantly check devices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How can mindfulness and meditation benefit students dealing with academic and digital stress?</w:t>
      </w:r>
      <w:r>
        <w:rPr>
          <w:sz w:val="24"/>
        </w:rPr>
        <w:br/>
        <w:t>A) They make students more distracted and unfocused</w:t>
      </w:r>
      <w:r>
        <w:rPr>
          <w:sz w:val="24"/>
        </w:rPr>
        <w:br/>
        <w:t>B) They help slow down racing thoughts, manage anxiety, and improve concentration for studying</w:t>
      </w:r>
      <w:r>
        <w:rPr>
          <w:sz w:val="24"/>
        </w:rPr>
        <w:br/>
        <w:t>C) They encourage staying up late scrolling on phones</w:t>
      </w:r>
      <w:r>
        <w:rPr>
          <w:sz w:val="24"/>
        </w:rPr>
        <w:br/>
        <w:t>D) They prevent students from addressing mental health needs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help slow down racing thoughts, manage anxiety, and improve concentration for studying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7. What is the key benefit of volunteering and community engagement as a digital break for students?</w:t>
      </w:r>
      <w:r>
        <w:rPr>
          <w:sz w:val="24"/>
        </w:rPr>
        <w:br/>
        <w:t>A) It replaces meaningful action with more screen time</w:t>
      </w:r>
      <w:r>
        <w:rPr>
          <w:sz w:val="24"/>
        </w:rPr>
        <w:br/>
        <w:t>B) It provides a sense of purpose, builds skills, and connects students with others while stepping away from tech</w:t>
      </w:r>
      <w:r>
        <w:rPr>
          <w:sz w:val="24"/>
        </w:rPr>
        <w:br/>
        <w:t>C) It prevents students from contributing to their communities</w:t>
      </w:r>
      <w:r>
        <w:rPr>
          <w:sz w:val="24"/>
        </w:rPr>
        <w:br/>
        <w:t>D) It focuses solely on online fundraising without real-world impact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provides a sense of purpose, builds skills, and connects students with others while stepping away from tech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8. Why might volunteering be an appealing alternative to digital habits for high school and college students?</w:t>
      </w:r>
      <w:r>
        <w:rPr>
          <w:sz w:val="24"/>
        </w:rPr>
        <w:br/>
        <w:t>A) It increases isolation and screen dependency</w:t>
      </w:r>
      <w:r>
        <w:rPr>
          <w:sz w:val="24"/>
        </w:rPr>
        <w:br/>
        <w:t>B) It offers real-world impact, boosts mood, enhances resumes, and fosters new offline connections</w:t>
      </w:r>
      <w:r>
        <w:rPr>
          <w:sz w:val="24"/>
        </w:rPr>
        <w:br/>
        <w:t>C) It discourages teamwork and leadership development</w:t>
      </w:r>
      <w:r>
        <w:rPr>
          <w:sz w:val="24"/>
        </w:rPr>
        <w:br/>
        <w:t>D) It requires constant use of technology to participate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offers real-world impact, boosts mood, enhances resumes, and fosters new offline connections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