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1. What is digital overload?</w:t>
      </w:r>
      <w:r>
        <w:rPr>
          <w:sz w:val="24"/>
        </w:rPr>
        <w:br/>
        <w:t>A) Spending too much money on digital devices</w:t>
      </w:r>
      <w:r>
        <w:rPr>
          <w:sz w:val="24"/>
        </w:rPr>
        <w:br/>
        <w:t>B) Feeling overwhelmed due to excessive screen time and digital content</w:t>
      </w:r>
      <w:r>
        <w:rPr>
          <w:sz w:val="24"/>
        </w:rPr>
        <w:br/>
        <w:t>C) Having too many digital devices at home</w:t>
      </w:r>
      <w:r>
        <w:rPr>
          <w:sz w:val="24"/>
        </w:rPr>
        <w:br/>
        <w:t xml:space="preserve">D) </w:t>
      </w:r>
      <w:r>
        <w:rPr>
          <w:sz w:val="24"/>
        </w:rPr>
        <w:t>Using</w:t>
      </w:r>
      <w:r>
        <w:rPr>
          <w:sz w:val="24"/>
        </w:rPr>
        <w:t xml:space="preserve"> technology only for schoolwork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Feeling overwhelmed due to excessive screen time and digital content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 mental health impact of excessive screen time?</w:t>
      </w:r>
      <w:r>
        <w:rPr>
          <w:sz w:val="24"/>
        </w:rPr>
        <w:br/>
        <w:t>A) Improved physical fitness</w:t>
      </w:r>
      <w:r>
        <w:rPr>
          <w:sz w:val="24"/>
        </w:rPr>
        <w:br/>
        <w:t>B) Increased anxiety and stress from constant notifications</w:t>
      </w:r>
      <w:r>
        <w:rPr>
          <w:sz w:val="24"/>
        </w:rPr>
        <w:br/>
        <w:t xml:space="preserve">C) </w:t>
      </w:r>
      <w:r>
        <w:rPr>
          <w:sz w:val="24"/>
        </w:rPr>
        <w:t>Better</w:t>
      </w:r>
      <w:r>
        <w:rPr>
          <w:sz w:val="24"/>
        </w:rPr>
        <w:t xml:space="preserve"> posture from sitting at a desk</w:t>
      </w:r>
      <w:r>
        <w:rPr>
          <w:sz w:val="24"/>
        </w:rPr>
        <w:br/>
        <w:t>D) Enhanced vision from screen brightness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Increased anxiety and stress from constant notifications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common physical health issue caused by prolonged screen use?</w:t>
      </w:r>
      <w:r>
        <w:rPr>
          <w:sz w:val="24"/>
        </w:rPr>
        <w:br/>
        <w:t>A) Improved sleep quality</w:t>
      </w:r>
      <w:r>
        <w:rPr>
          <w:sz w:val="24"/>
        </w:rPr>
        <w:br/>
        <w:t>B) Eye strain and headaches</w:t>
      </w:r>
      <w:r>
        <w:rPr>
          <w:sz w:val="24"/>
        </w:rPr>
        <w:br/>
        <w:t>C) Increased energy levels</w:t>
      </w:r>
      <w:r>
        <w:rPr>
          <w:sz w:val="24"/>
        </w:rPr>
        <w:br/>
        <w:t>D) Better social skills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Eye strain and headaches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of the following is a sign of digital addiction in students?</w:t>
      </w:r>
      <w:r>
        <w:rPr>
          <w:sz w:val="24"/>
        </w:rPr>
        <w:br/>
        <w:t>A) Spending more time on hobbies like painting</w:t>
      </w:r>
      <w:r>
        <w:rPr>
          <w:sz w:val="24"/>
        </w:rPr>
        <w:br/>
        <w:t>B) Feeling anxious when away from a device for a short time</w:t>
      </w:r>
      <w:r>
        <w:rPr>
          <w:sz w:val="24"/>
        </w:rPr>
        <w:br/>
        <w:t>C) Completing homework on time every day</w:t>
      </w:r>
      <w:r>
        <w:rPr>
          <w:sz w:val="24"/>
        </w:rPr>
        <w:br/>
        <w:t>D) Attending social events regularly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Feeling anxious when away from a device for a short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5. Which digital distraction is often driven by features like </w:t>
      </w:r>
      <w:r>
        <w:rPr>
          <w:b/>
          <w:sz w:val="24"/>
        </w:rPr>
        <w:t>autoplay</w:t>
      </w:r>
      <w:r>
        <w:rPr>
          <w:b/>
          <w:sz w:val="24"/>
        </w:rPr>
        <w:t xml:space="preserve"> and algorithm recommendations?</w:t>
      </w:r>
      <w:r>
        <w:rPr>
          <w:sz w:val="24"/>
        </w:rPr>
        <w:br/>
      </w:r>
      <w:r>
        <w:rPr>
          <w:sz w:val="24"/>
        </w:rPr>
        <w:t>A) Text messaging</w:t>
      </w:r>
      <w:r>
        <w:rPr>
          <w:sz w:val="24"/>
        </w:rPr>
        <w:br/>
        <w:t xml:space="preserve">B) </w:t>
      </w:r>
      <w:r>
        <w:rPr>
          <w:sz w:val="24"/>
        </w:rPr>
        <w:t>Streaming</w:t>
      </w:r>
      <w:r>
        <w:rPr>
          <w:sz w:val="24"/>
        </w:rPr>
        <w:t xml:space="preserve"> platforms like Netflix and YouTube</w:t>
      </w:r>
      <w:r>
        <w:rPr>
          <w:sz w:val="24"/>
        </w:rPr>
        <w:br/>
        <w:t>C) Email checking</w:t>
      </w:r>
      <w:r>
        <w:rPr>
          <w:sz w:val="24"/>
        </w:rPr>
        <w:br/>
        <w:t>D) Online shopping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Streaming platforms like Netflix and YouTube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practical tip to reduce digital overload mentioned in the chapter?</w:t>
      </w:r>
      <w:r>
        <w:rPr>
          <w:sz w:val="24"/>
        </w:rPr>
        <w:br/>
        <w:t>A) Use your phone for an extra hour each day</w:t>
      </w:r>
      <w:r>
        <w:rPr>
          <w:sz w:val="24"/>
        </w:rPr>
        <w:br/>
        <w:t>B) Set a timer for screen breaks every hour</w:t>
      </w:r>
      <w:r>
        <w:rPr>
          <w:sz w:val="24"/>
        </w:rPr>
        <w:br/>
        <w:t>C) Keep your phone on during class for emergencies</w:t>
      </w:r>
      <w:r>
        <w:rPr>
          <w:sz w:val="24"/>
        </w:rPr>
        <w:br/>
        <w:t>D) Watch more videos to relax after studying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a timer for screen breaks every hour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