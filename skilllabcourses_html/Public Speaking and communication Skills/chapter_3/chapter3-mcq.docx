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</w:p>
    <w:p>
      <w:pPr>
        <w:pStyle w:val="Normal"/>
      </w:pPr>
      <w:r>
        <w:rPr>
          <w:b/>
          <w:sz w:val="24"/>
        </w:rPr>
        <w:t>Question 1:</w:t>
      </w:r>
      <w:r>
        <w:rPr>
          <w:sz w:val="24"/>
        </w:rPr>
        <w:t xml:space="preserve"> What is the primary goal of clarity and articulation in verbal communication, as discussed in the chapter?</w:t>
      </w:r>
      <w:r>
        <w:rPr>
          <w:sz w:val="24"/>
        </w:rPr>
        <w:br/>
        <w:t>A. To speak as quickly as possible to keep the audience engaged</w:t>
      </w:r>
      <w:r>
        <w:rPr>
          <w:sz w:val="24"/>
        </w:rPr>
        <w:br/>
        <w:t>B. To ensure words are easy to understand and pronounced distinctly</w:t>
      </w:r>
      <w:r>
        <w:rPr>
          <w:sz w:val="24"/>
        </w:rPr>
        <w:br/>
        <w:t xml:space="preserve">C. </w:t>
      </w:r>
      <w:r>
        <w:rPr>
          <w:sz w:val="24"/>
        </w:rPr>
        <w:t>To use complex vocabulary to impress listeners</w:t>
      </w:r>
      <w:r>
        <w:rPr>
          <w:sz w:val="24"/>
        </w:rPr>
        <w:br/>
        <w:t>D.</w:t>
      </w:r>
      <w:r>
        <w:rPr>
          <w:sz w:val="24"/>
        </w:rPr>
        <w:t xml:space="preserve"> To avoid speaking in front of large audiences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</w:t>
      </w:r>
      <w:r>
        <w:rPr>
          <w:sz w:val="24"/>
        </w:rPr>
        <w:t>To</w:t>
      </w:r>
      <w:r>
        <w:rPr>
          <w:sz w:val="24"/>
        </w:rPr>
        <w:t xml:space="preserve"> ensure words are easy to understand and pronounced distinctly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</w:t>
      </w:r>
      <w:r>
        <w:rPr>
          <w:sz w:val="24"/>
        </w:rPr>
        <w:t xml:space="preserve"> According to the chapter, how can tone impact the delivery of a message?</w:t>
      </w:r>
      <w:r>
        <w:rPr>
          <w:sz w:val="24"/>
        </w:rPr>
        <w:br/>
        <w:t>A. It has no effect on how the audience perceives the message</w:t>
      </w:r>
      <w:r>
        <w:rPr>
          <w:sz w:val="24"/>
        </w:rPr>
        <w:br/>
        <w:t>B. It conveys emotion and intent, influencing how listeners feel about what is said</w:t>
      </w:r>
      <w:r>
        <w:rPr>
          <w:sz w:val="24"/>
        </w:rPr>
        <w:br/>
        <w:t>C. It only matters in formal speeches, not casual conversations</w:t>
      </w:r>
      <w:r>
        <w:rPr>
          <w:sz w:val="24"/>
        </w:rPr>
        <w:br/>
        <w:t>D. It should always remain neutral to avoid confusion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It conveys emotion and intent, influencing how listeners feel about what is said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</w:t>
      </w:r>
      <w:r>
        <w:rPr>
          <w:sz w:val="24"/>
        </w:rPr>
        <w:t xml:space="preserve"> What is one benefit of using emphasis in speech, as highlighted in the chapter?</w:t>
      </w:r>
      <w:r>
        <w:rPr>
          <w:sz w:val="24"/>
        </w:rPr>
        <w:br/>
        <w:t>A. It makes the speaker sound louder regardless of content</w:t>
      </w:r>
      <w:r>
        <w:rPr>
          <w:sz w:val="24"/>
        </w:rPr>
        <w:br/>
        <w:t>B. It helps highlight important words or ideas to grab audience attention</w:t>
      </w:r>
      <w:r>
        <w:rPr>
          <w:sz w:val="24"/>
        </w:rPr>
        <w:br/>
        <w:t>C. It slows down the speech to fill more time</w:t>
      </w:r>
      <w:r>
        <w:rPr>
          <w:sz w:val="24"/>
        </w:rPr>
        <w:br/>
        <w:t>D. It prevents the need for preparation before speaking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It helps highlight important words or ideas to grab audience attention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</w:t>
      </w:r>
      <w:r>
        <w:rPr>
          <w:sz w:val="24"/>
        </w:rPr>
        <w:t xml:space="preserve"> How does the chapter suggest using pauses effectively in a speech?</w:t>
      </w:r>
      <w:r>
        <w:rPr>
          <w:sz w:val="24"/>
        </w:rPr>
        <w:br/>
        <w:t>A. To fill time when the speaker forgets what to say next</w:t>
      </w:r>
      <w:r>
        <w:rPr>
          <w:sz w:val="24"/>
        </w:rPr>
        <w:br/>
        <w:t>B. To build drama, emphasize points, and give the audience time to think</w:t>
      </w:r>
      <w:r>
        <w:rPr>
          <w:sz w:val="24"/>
        </w:rPr>
        <w:br/>
        <w:t xml:space="preserve">C. </w:t>
      </w:r>
      <w:r>
        <w:rPr>
          <w:sz w:val="24"/>
        </w:rPr>
        <w:t>To avoid making eye contact with the audience</w:t>
      </w:r>
      <w:r>
        <w:rPr>
          <w:sz w:val="24"/>
        </w:rPr>
        <w:br/>
        <w:t>D.</w:t>
      </w:r>
      <w:r>
        <w:rPr>
          <w:sz w:val="24"/>
        </w:rPr>
        <w:t xml:space="preserve"> To speak faster and finish the speech sooner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To build drama, emphasize points, and give the audience time to think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</w:t>
      </w:r>
      <w:r>
        <w:rPr>
          <w:sz w:val="24"/>
        </w:rPr>
        <w:t xml:space="preserve"> What is a common reason teens use filler words like “um” or “like,” according to the chapter?</w:t>
      </w:r>
      <w:r>
        <w:rPr>
          <w:sz w:val="24"/>
        </w:rPr>
        <w:br/>
        <w:t>A. They are always intentional and add meaning to speech</w:t>
      </w:r>
      <w:r>
        <w:rPr>
          <w:sz w:val="24"/>
        </w:rPr>
        <w:br/>
        <w:t>B. They occur when nervous, buying time to think, or out of habit</w:t>
      </w:r>
      <w:r>
        <w:rPr>
          <w:sz w:val="24"/>
        </w:rPr>
        <w:br/>
        <w:t>C. They are necessary to keep the audience’s attention</w:t>
      </w:r>
      <w:r>
        <w:rPr>
          <w:sz w:val="24"/>
        </w:rPr>
        <w:br/>
        <w:t>D. They make the speaker sound more professional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They occur when nervous, buying time to think, or out of habit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6:</w:t>
      </w:r>
      <w:r>
        <w:rPr>
          <w:sz w:val="24"/>
        </w:rPr>
        <w:t xml:space="preserve"> What is one strategy the chapter recommends for reducing filler words in speech?</w:t>
      </w:r>
      <w:r>
        <w:rPr>
          <w:sz w:val="24"/>
        </w:rPr>
        <w:br/>
        <w:t>A. Speaking as fast as possible to avoid hesitation</w:t>
      </w:r>
      <w:r>
        <w:rPr>
          <w:sz w:val="24"/>
        </w:rPr>
        <w:br/>
        <w:t>B. Replacing fillers with silent pauses or purposeful phrases like “Let me think”</w:t>
      </w:r>
      <w:r>
        <w:rPr>
          <w:sz w:val="24"/>
        </w:rPr>
        <w:br/>
        <w:t>C. Ignoring fillers since they don’t affect communication</w:t>
      </w:r>
      <w:r>
        <w:rPr>
          <w:sz w:val="24"/>
        </w:rPr>
        <w:br/>
        <w:t xml:space="preserve">D. </w:t>
      </w:r>
      <w:r>
        <w:rPr>
          <w:sz w:val="24"/>
        </w:rPr>
        <w:t>Using</w:t>
      </w:r>
      <w:r>
        <w:rPr>
          <w:sz w:val="24"/>
        </w:rPr>
        <w:t xml:space="preserve"> more complex words to distract from fillers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Replacing fillers with silent pauses or purposeful phrases like “Let me think”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