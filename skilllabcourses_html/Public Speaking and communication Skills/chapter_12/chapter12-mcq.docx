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>Question 1:</w:t>
      </w:r>
      <w:r>
        <w:rPr>
          <w:sz w:val="24"/>
        </w:rPr>
        <w:t xml:space="preserve"> According to the chapter, why are rehearsal techniques important for high school students preparing for a speech?</w:t>
      </w:r>
      <w:r>
        <w:rPr>
          <w:sz w:val="24"/>
        </w:rPr>
        <w:br/>
        <w:t>A. They allow students to avoid practicing altogether</w:t>
      </w:r>
      <w:r>
        <w:rPr>
          <w:sz w:val="24"/>
        </w:rPr>
        <w:br/>
        <w:t>B. They help improve fluency, confidence, and delivery through structured practice, ensuring a smoother performance</w:t>
      </w:r>
      <w:r>
        <w:rPr>
          <w:sz w:val="24"/>
        </w:rPr>
        <w:br/>
        <w:t>C. They focus only on memorizing lines without considering delivery</w:t>
      </w:r>
      <w:r>
        <w:rPr>
          <w:sz w:val="24"/>
        </w:rPr>
        <w:br/>
        <w:t>D. They are unnecessary if a student is naturally confident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They help improve fluency, confidence, and delivery through structured practice, ensuring a smoother performance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</w:t>
      </w:r>
      <w:r>
        <w:rPr>
          <w:sz w:val="24"/>
        </w:rPr>
        <w:t xml:space="preserve"> What does the chapter suggest as a key benefit of recording and self-review when polishing speech delivery?</w:t>
      </w:r>
      <w:r>
        <w:rPr>
          <w:sz w:val="24"/>
        </w:rPr>
        <w:br/>
        <w:t>A. It allows students to avoid feedback from others</w:t>
      </w:r>
      <w:r>
        <w:rPr>
          <w:sz w:val="24"/>
        </w:rPr>
        <w:br/>
        <w:t>B. It provides an outside perspective to spot strengths and areas for improvement, like filler words or gestures</w:t>
      </w:r>
      <w:r>
        <w:rPr>
          <w:sz w:val="24"/>
        </w:rPr>
        <w:br/>
        <w:t>C. It is only useful for professional speakers, not students</w:t>
      </w:r>
      <w:r>
        <w:rPr>
          <w:sz w:val="24"/>
        </w:rPr>
        <w:br/>
        <w:t>D. It discourages students by focusing only on flaws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It provides an outside perspective to spot strengths and areas for improvement, like filler words or gestures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</w:t>
      </w:r>
      <w:r>
        <w:rPr>
          <w:sz w:val="24"/>
        </w:rPr>
        <w:t xml:space="preserve"> How does the chapter recommend structuring peer feedback sessions to make them effective?</w:t>
      </w:r>
      <w:r>
        <w:rPr>
          <w:sz w:val="24"/>
        </w:rPr>
        <w:br/>
        <w:t>A. By only giving negative feedback to highlight mistakes</w:t>
      </w:r>
      <w:r>
        <w:rPr>
          <w:sz w:val="24"/>
        </w:rPr>
        <w:br/>
        <w:t>B. By using a feedback sandwich—starting with a positive, suggesting a fix, and ending with praise—to balance encouragement and improvement</w:t>
      </w:r>
      <w:r>
        <w:rPr>
          <w:sz w:val="24"/>
        </w:rPr>
        <w:br/>
        <w:t xml:space="preserve">C. </w:t>
      </w:r>
      <w:r>
        <w:rPr>
          <w:sz w:val="24"/>
        </w:rPr>
        <w:t>By avoiding specific suggestions to keep things vague</w:t>
      </w:r>
      <w:r>
        <w:rPr>
          <w:sz w:val="24"/>
        </w:rPr>
        <w:br/>
        <w:t>D.</w:t>
      </w:r>
      <w:r>
        <w:rPr>
          <w:sz w:val="24"/>
        </w:rPr>
        <w:t xml:space="preserve"> By refusing to accept feedback to maintain confidence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By using a feedback sandwich—starting with a positive, </w:t>
      </w:r>
      <w:r>
        <w:rPr>
          <w:sz w:val="24"/>
        </w:rPr>
        <w:t>suggesting a fix, and ending with praise—to balance encouragement and improvement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</w:t>
      </w:r>
      <w:r>
        <w:rPr>
          <w:sz w:val="24"/>
        </w:rPr>
        <w:t xml:space="preserve"> What is a primary focus of time management in speech delivery, as discussed in the chapter?</w:t>
      </w:r>
      <w:r>
        <w:rPr>
          <w:sz w:val="24"/>
        </w:rPr>
        <w:br/>
        <w:t>A. Speaking as quickly as possible to finish early</w:t>
      </w:r>
      <w:r>
        <w:rPr>
          <w:sz w:val="24"/>
        </w:rPr>
        <w:br/>
        <w:t>B. Staying within time limits by pacing content and editing for efficiency, ensuring key points are covered without rushing or dragging</w:t>
      </w:r>
      <w:r>
        <w:rPr>
          <w:sz w:val="24"/>
        </w:rPr>
        <w:br/>
        <w:t>C. Ignoring time limits to include all possible details</w:t>
      </w:r>
      <w:r>
        <w:rPr>
          <w:sz w:val="24"/>
        </w:rPr>
        <w:br/>
        <w:t>D. Adding extra stories to fill time even if irrelevant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Staying within time limits by pacing content and editing for efficiency, ensuring key points are covered without rushing or dragging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5:</w:t>
      </w:r>
      <w:r>
        <w:rPr>
          <w:sz w:val="24"/>
        </w:rPr>
        <w:t xml:space="preserve"> What is a common challenge teens face with peer feedback sessions, according to the chapter?</w:t>
      </w:r>
      <w:r>
        <w:rPr>
          <w:sz w:val="24"/>
        </w:rPr>
        <w:br/>
        <w:t>A. Always receiving perfect feedback without effort</w:t>
      </w:r>
      <w:r>
        <w:rPr>
          <w:sz w:val="24"/>
        </w:rPr>
        <w:br/>
        <w:t xml:space="preserve">B. Feeling fear of criticism or taking feedback personally, </w:t>
      </w:r>
      <w:r>
        <w:rPr>
          <w:sz w:val="24"/>
        </w:rPr>
        <w:t>which can hinder participation or growth</w:t>
      </w:r>
      <w:r>
        <w:rPr>
          <w:sz w:val="24"/>
        </w:rPr>
        <w:br/>
        <w:t>C.</w:t>
      </w:r>
      <w:r>
        <w:rPr>
          <w:sz w:val="24"/>
        </w:rPr>
        <w:t xml:space="preserve"> Never having peers available to practice with</w:t>
      </w:r>
      <w:r>
        <w:rPr>
          <w:sz w:val="24"/>
        </w:rPr>
        <w:br/>
        <w:t>D. Finding feedback sessions too easy to organize and use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Feeling fear of criticism or taking feedback personally, which can hinder participation or growth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