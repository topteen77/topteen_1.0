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what is the primary purpose of using visual aids in a speech or presentation?</w:t>
      </w:r>
      <w:r>
        <w:rPr>
          <w:sz w:val="24"/>
        </w:rPr>
        <w:br/>
        <w:t>A. To replace the speaker’s message with detailed visuals</w:t>
      </w:r>
      <w:r>
        <w:rPr>
          <w:sz w:val="24"/>
        </w:rPr>
        <w:br/>
        <w:t>B. To enhance the message by clarifying, engaging, and reinforcing key points without distracting</w:t>
      </w:r>
      <w:r>
        <w:rPr>
          <w:sz w:val="24"/>
        </w:rPr>
        <w:br/>
        <w:t xml:space="preserve">C. </w:t>
      </w:r>
      <w:r>
        <w:rPr>
          <w:sz w:val="24"/>
        </w:rPr>
        <w:t>To make the presentation longer and more complex</w:t>
      </w:r>
      <w:r>
        <w:rPr>
          <w:sz w:val="24"/>
        </w:rPr>
        <w:br/>
        <w:t>D.</w:t>
      </w:r>
      <w:r>
        <w:rPr>
          <w:sz w:val="24"/>
        </w:rPr>
        <w:t xml:space="preserve"> To use as many aids as possible to impress the audience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To</w:t>
      </w:r>
      <w:r>
        <w:rPr>
          <w:sz w:val="24"/>
        </w:rPr>
        <w:t xml:space="preserve"> enhance the message by clarifying, engaging, and reinforcing key points without distracting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is a key tip from the chapter for designing clear slides?</w:t>
      </w:r>
      <w:r>
        <w:rPr>
          <w:sz w:val="24"/>
        </w:rPr>
        <w:br/>
        <w:t>A. Use as much text as possible to explain every detail</w:t>
      </w:r>
      <w:r>
        <w:rPr>
          <w:sz w:val="24"/>
        </w:rPr>
        <w:br/>
        <w:t>B. Keep text minimal, use readable fonts, and include impactful visuals</w:t>
      </w:r>
      <w:r>
        <w:rPr>
          <w:sz w:val="24"/>
        </w:rPr>
        <w:br/>
        <w:t xml:space="preserve">C. Choose bright, clashing </w:t>
      </w:r>
      <w:r>
        <w:rPr>
          <w:sz w:val="24"/>
        </w:rPr>
        <w:t>colors</w:t>
      </w:r>
      <w:r>
        <w:rPr>
          <w:sz w:val="24"/>
        </w:rPr>
        <w:t xml:space="preserve"> to grab attention</w:t>
      </w:r>
      <w:r>
        <w:rPr>
          <w:sz w:val="24"/>
        </w:rPr>
        <w:br/>
        <w:t>D. Add multiple animations and transitions to every slide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Keep text minimal, use readable fonts, and include impactful visuals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Why does the chapter emphasize practicing with technology before a presentation?</w:t>
      </w:r>
      <w:r>
        <w:rPr>
          <w:sz w:val="24"/>
        </w:rPr>
        <w:br/>
        <w:t>A. To ensure the speaker spends more time on tech than content</w:t>
      </w:r>
      <w:r>
        <w:rPr>
          <w:sz w:val="24"/>
        </w:rPr>
        <w:br/>
        <w:t xml:space="preserve">B. To prepare for potential glitches like projector or </w:t>
      </w:r>
      <w:r>
        <w:rPr>
          <w:sz w:val="24"/>
        </w:rPr>
        <w:t>mic</w:t>
      </w:r>
      <w:r>
        <w:rPr>
          <w:sz w:val="24"/>
        </w:rPr>
        <w:t xml:space="preserve"> issues and ensure a smooth delivery</w:t>
      </w:r>
      <w:r>
        <w:rPr>
          <w:sz w:val="24"/>
        </w:rPr>
        <w:br/>
        <w:t>C. To avoid using technology altogether if it fails</w:t>
      </w:r>
      <w:r>
        <w:rPr>
          <w:sz w:val="24"/>
        </w:rPr>
        <w:br/>
        <w:t>D. To focus only on software without testing hardware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To prepare for potential glitches like projector or </w:t>
      </w:r>
      <w:r>
        <w:rPr>
          <w:sz w:val="24"/>
        </w:rPr>
        <w:t>mic</w:t>
      </w:r>
      <w:r>
        <w:rPr>
          <w:sz w:val="24"/>
        </w:rPr>
        <w:t xml:space="preserve"> issues and ensure a smooth delivery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does the chapter suggest for balancing visuals and speech during a presentation?</w:t>
      </w:r>
      <w:r>
        <w:rPr>
          <w:sz w:val="24"/>
        </w:rPr>
        <w:br/>
        <w:t>A. Read directly from slides to ensure accuracy</w:t>
      </w:r>
      <w:r>
        <w:rPr>
          <w:sz w:val="24"/>
        </w:rPr>
        <w:br/>
        <w:t>B. Ensure the speaker’s delivery remains the focus while visuals support, not overshadow, the message</w:t>
      </w:r>
      <w:r>
        <w:rPr>
          <w:sz w:val="24"/>
        </w:rPr>
        <w:br/>
        <w:t>C. Ignore visuals completely to focus on speaking</w:t>
      </w:r>
      <w:r>
        <w:rPr>
          <w:sz w:val="24"/>
        </w:rPr>
        <w:br/>
        <w:t>D. Use visuals as the main content and minimize speaking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Ensure the speaker’s delivery remains the focus while visuals support, not overshadow, the message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using visual aids, as discussed in the chapter?</w:t>
      </w:r>
      <w:r>
        <w:rPr>
          <w:sz w:val="24"/>
        </w:rPr>
        <w:br/>
        <w:t>A. Always using too few visuals, making presentations boring</w:t>
      </w:r>
      <w:r>
        <w:rPr>
          <w:sz w:val="24"/>
        </w:rPr>
        <w:br/>
        <w:t xml:space="preserve">B. Overloading slides with text or relying on them too much, </w:t>
      </w:r>
      <w:r>
        <w:rPr>
          <w:sz w:val="24"/>
        </w:rPr>
        <w:t>losing audience connection</w:t>
      </w:r>
      <w:r>
        <w:rPr>
          <w:sz w:val="24"/>
        </w:rPr>
        <w:br/>
        <w:t>C</w:t>
      </w:r>
      <w:r>
        <w:rPr>
          <w:sz w:val="24"/>
        </w:rPr>
        <w:t>. Never considering visual aids because they seem unnecessary</w:t>
      </w:r>
      <w:r>
        <w:rPr>
          <w:sz w:val="24"/>
        </w:rPr>
        <w:br/>
        <w:t>D. Finding visual aids too easy to design and use effectively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Overloading slides with text or relying on them too much, losing audience connection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a recommended strategy from the chapter for handling technology glitches during a presentation?</w:t>
      </w:r>
      <w:r>
        <w:rPr>
          <w:sz w:val="24"/>
        </w:rPr>
        <w:br/>
        <w:t>A. Stop the presentation and wait for the issue to be fixed</w:t>
      </w:r>
      <w:r>
        <w:rPr>
          <w:sz w:val="24"/>
        </w:rPr>
        <w:br/>
        <w:t>B. Have a backup plan like saved files on USB or printed notes, and stay calm with a prepared recovery line</w:t>
      </w:r>
      <w:r>
        <w:rPr>
          <w:sz w:val="24"/>
        </w:rPr>
        <w:br/>
        <w:t>C. Avoid using technology to prevent any risk of failure</w:t>
      </w:r>
      <w:r>
        <w:rPr>
          <w:sz w:val="24"/>
        </w:rPr>
        <w:br/>
        <w:t>D. Blame the equipment and apologize repeatedly to the audience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Have a backup plan like saved files on USB or printed notes, and stay calm with a prepared recovery line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