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a Business Plan?</w:t>
      </w:r>
      <w:r>
        <w:rPr>
          <w:sz w:val="24"/>
        </w:rPr>
        <w:br/>
        <w:t>A) A detailed 50-page document required for all businesses</w:t>
      </w:r>
      <w:r>
        <w:rPr>
          <w:sz w:val="24"/>
        </w:rPr>
        <w:br/>
        <w:t>B) A written guide that acts like a GPS for your side hustle, showing where you’re headed and how to get there</w:t>
      </w:r>
      <w:r>
        <w:rPr>
          <w:sz w:val="24"/>
        </w:rPr>
        <w:br/>
        <w:t>C) A playlist of motivational songs to inspire your hustle</w:t>
      </w:r>
      <w:r>
        <w:rPr>
          <w:sz w:val="24"/>
        </w:rPr>
        <w:br/>
        <w:t>D) A list of products you want to buy for your business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written guide that acts like a GPS for your side hustle, showing where you’re headed and how to get there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does the 'M' in SMART goals stand for?</w:t>
      </w:r>
      <w:r>
        <w:rPr>
          <w:sz w:val="24"/>
        </w:rPr>
        <w:br/>
        <w:t>A) Motivational</w:t>
      </w:r>
      <w:r>
        <w:rPr>
          <w:sz w:val="24"/>
        </w:rPr>
        <w:br/>
        <w:t>B) Measurable</w:t>
      </w:r>
      <w:r>
        <w:rPr>
          <w:sz w:val="24"/>
        </w:rPr>
        <w:br/>
        <w:t>C) Manageable</w:t>
      </w:r>
      <w:r>
        <w:rPr>
          <w:sz w:val="24"/>
        </w:rPr>
        <w:br/>
        <w:t>D) Marketable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Measurable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Why is budgeting important for a teen’s side hustle?</w:t>
      </w:r>
      <w:r>
        <w:rPr>
          <w:sz w:val="24"/>
        </w:rPr>
        <w:br/>
        <w:t>A) It helps you spend all your money on cool packaging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ensures you make every dollar (or rupee) count by tracking costs and income</w:t>
      </w:r>
      <w:r>
        <w:rPr>
          <w:sz w:val="24"/>
        </w:rPr>
        <w:br/>
        <w:t>C) It guarantees you’ll make a profit immediately</w:t>
      </w:r>
      <w:r>
        <w:rPr>
          <w:sz w:val="24"/>
        </w:rPr>
        <w:br/>
        <w:t>D) It’s only necessary for big companies, not small hustles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ensures you make every dollar (or rupee) count by tracking costs and income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Which of the following is a good time management tip for balancing school and a side hustle?</w:t>
      </w:r>
      <w:r>
        <w:rPr>
          <w:sz w:val="24"/>
        </w:rPr>
        <w:br/>
        <w:t>A) Work on your hustle all night and skip sleep</w:t>
      </w:r>
      <w:r>
        <w:rPr>
          <w:sz w:val="24"/>
        </w:rPr>
        <w:br/>
        <w:t>B) Set specific hustle hours, like 1-2 hours a few days a week, to avoid clashing with schoolwork</w:t>
      </w:r>
      <w:r>
        <w:rPr>
          <w:sz w:val="24"/>
        </w:rPr>
        <w:br/>
        <w:t>C) Take on as many orders as possible, even during exam week</w:t>
      </w:r>
      <w:r>
        <w:rPr>
          <w:sz w:val="24"/>
        </w:rPr>
        <w:br/>
        <w:t>D) Ignore school deadlines to focus on your business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 specific hustle hours, like 1-2 hours a few days a week, to avoid clashing with schoolwork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 key part of a mini business model for a teen’s side hustle?</w:t>
      </w:r>
      <w:r>
        <w:rPr>
          <w:sz w:val="24"/>
        </w:rPr>
        <w:br/>
        <w:t>A) Writing a 100-page report on market trends</w:t>
      </w:r>
      <w:r>
        <w:rPr>
          <w:sz w:val="24"/>
        </w:rPr>
        <w:br/>
        <w:t xml:space="preserve">B) </w:t>
      </w:r>
      <w:r>
        <w:rPr>
          <w:sz w:val="24"/>
        </w:rPr>
        <w:t>Outlining</w:t>
      </w:r>
      <w:r>
        <w:rPr>
          <w:sz w:val="24"/>
        </w:rPr>
        <w:t xml:space="preserve"> how you deliver your product or service to customers</w:t>
      </w:r>
      <w:r>
        <w:rPr>
          <w:sz w:val="24"/>
        </w:rPr>
        <w:br/>
        <w:t>C) Creating a playlist for motivation while working</w:t>
      </w:r>
      <w:r>
        <w:rPr>
          <w:sz w:val="24"/>
        </w:rPr>
        <w:br/>
        <w:t>D) Buying expensive equipment before starting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Outlining how you deliver your product or service to customers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