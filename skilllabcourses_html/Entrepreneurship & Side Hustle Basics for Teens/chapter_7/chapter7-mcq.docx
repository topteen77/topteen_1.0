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one major advantage of starting a digital side hustle for teens, as discussed in Section 1?</w:t>
      </w:r>
      <w:r>
        <w:rPr>
          <w:sz w:val="24"/>
        </w:rPr>
        <w:br/>
        <w:t>a) It requires a large budget to start.</w:t>
      </w:r>
      <w:r>
        <w:rPr>
          <w:sz w:val="24"/>
        </w:rPr>
        <w:br/>
        <w:t>b) It offers a massive global reach compared to offline hustles.</w:t>
      </w:r>
      <w:r>
        <w:rPr>
          <w:sz w:val="24"/>
        </w:rPr>
        <w:br/>
        <w:t>c) It can only be done during fixed working hours.</w:t>
      </w:r>
      <w:r>
        <w:rPr>
          <w:sz w:val="24"/>
        </w:rPr>
        <w:br/>
        <w:t>d) It limits your audience to your local area.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offers a massive global reach compared to offline hustles.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According to Section 2, what is an important step in setting up a strong online presence?</w:t>
      </w:r>
      <w:r>
        <w:rPr>
          <w:sz w:val="24"/>
        </w:rPr>
        <w:br/>
        <w:t>a) Posting blurry photos to keep things casual.</w:t>
      </w:r>
      <w:r>
        <w:rPr>
          <w:sz w:val="24"/>
        </w:rPr>
        <w:br/>
        <w:t>b) Using a consistent, catchy username across platforms for branding.</w:t>
      </w:r>
      <w:r>
        <w:rPr>
          <w:sz w:val="24"/>
        </w:rPr>
        <w:br/>
        <w:t>c) Sharing personal details like your home address in your bio.</w:t>
      </w:r>
      <w:r>
        <w:rPr>
          <w:sz w:val="24"/>
        </w:rPr>
        <w:br/>
        <w:t>d) Posting only once a year to avoid spamming.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Using a consistent, catchy username across platforms for branding.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Which of the following is a popular online side hustle for teens mentioned in Section 3?</w:t>
      </w:r>
      <w:r>
        <w:rPr>
          <w:sz w:val="24"/>
        </w:rPr>
        <w:br/>
        <w:t>a) Opening a physical store in a mall.</w:t>
      </w:r>
      <w:r>
        <w:rPr>
          <w:sz w:val="24"/>
        </w:rPr>
        <w:br/>
      </w:r>
      <w:r>
        <w:rPr>
          <w:sz w:val="24"/>
        </w:rPr>
        <w:t xml:space="preserve">b) Selling digital products like printable planners on </w:t>
      </w:r>
      <w:r>
        <w:rPr>
          <w:sz w:val="24"/>
        </w:rPr>
        <w:t>Etsy</w:t>
      </w:r>
      <w:r>
        <w:rPr>
          <w:sz w:val="24"/>
        </w:rPr>
        <w:t>.</w:t>
      </w:r>
      <w:r>
        <w:rPr>
          <w:sz w:val="24"/>
        </w:rPr>
        <w:br/>
        <w:t>c) Working a full-time office job remotely.</w:t>
      </w:r>
      <w:r>
        <w:rPr>
          <w:sz w:val="24"/>
        </w:rPr>
        <w:br/>
        <w:t>d) Buying expensive equipment to start a business.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Selling digital products like printable planners on </w:t>
      </w:r>
      <w:r>
        <w:rPr>
          <w:sz w:val="24"/>
        </w:rPr>
        <w:t>Etsy</w:t>
      </w:r>
      <w:r>
        <w:rPr>
          <w:sz w:val="24"/>
        </w:rPr>
        <w:t>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 xml:space="preserve">In Section 4, what is the primary benefit of using free tools like </w:t>
      </w:r>
      <w:r>
        <w:rPr>
          <w:sz w:val="24"/>
        </w:rPr>
        <w:t>Canva</w:t>
      </w:r>
      <w:r>
        <w:rPr>
          <w:sz w:val="24"/>
        </w:rPr>
        <w:t xml:space="preserve"> and Google Sheets for your hustle?</w:t>
      </w:r>
      <w:r>
        <w:rPr>
          <w:sz w:val="24"/>
        </w:rPr>
        <w:br/>
        <w:t>a) They require advanced technical skills to use.</w:t>
      </w:r>
      <w:r>
        <w:rPr>
          <w:sz w:val="24"/>
        </w:rPr>
        <w:br/>
        <w:t>b) They help save money and time while looking professional.</w:t>
      </w:r>
      <w:r>
        <w:rPr>
          <w:sz w:val="24"/>
        </w:rPr>
        <w:br/>
        <w:t>c) They are only useful for offline businesses.</w:t>
      </w:r>
      <w:r>
        <w:rPr>
          <w:sz w:val="24"/>
        </w:rPr>
        <w:br/>
        <w:t>d) They cost a lot but guarantee success.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help save money and time while looking professional.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 key online safety tip for teens from Section 5?</w:t>
      </w:r>
      <w:r>
        <w:rPr>
          <w:sz w:val="24"/>
        </w:rPr>
        <w:br/>
        <w:t>a) Share your full name and address on public profiles to build trust.</w:t>
      </w:r>
      <w:r>
        <w:rPr>
          <w:sz w:val="24"/>
        </w:rPr>
        <w:br/>
        <w:t>b) Click on every link sent in DMs to check for opportunities.</w:t>
      </w:r>
      <w:r>
        <w:rPr>
          <w:sz w:val="24"/>
        </w:rPr>
        <w:br/>
        <w:t>c) Use Two-Factor Authentication (2FA) to secure your accounts.</w:t>
      </w:r>
      <w:r>
        <w:rPr>
          <w:sz w:val="24"/>
        </w:rPr>
        <w:br/>
        <w:t>d) Keep the same password for all apps for easy recall.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Use Two-Factor Authentication (2FA) to secure your accounts.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