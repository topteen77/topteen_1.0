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key purpose of creating a portfolio for your side hustle as a teen entrepreneur?</w:t>
      </w:r>
      <w:r>
        <w:rPr>
          <w:sz w:val="24"/>
        </w:rPr>
        <w:br/>
        <w:t>A) To show off only how much money you’ve made.</w:t>
      </w:r>
      <w:r>
        <w:rPr>
          <w:sz w:val="24"/>
        </w:rPr>
        <w:br/>
        <w:t>B) To document your journey and build credibility with customers or others.</w:t>
      </w:r>
      <w:r>
        <w:rPr>
          <w:sz w:val="24"/>
        </w:rPr>
        <w:br/>
        <w:t>C) To keep all your business secrets hidden from competitors.</w:t>
      </w:r>
      <w:r>
        <w:rPr>
          <w:sz w:val="24"/>
        </w:rPr>
        <w:br/>
        <w:t>D) To avoid sharing your work with anyone until it’s perfect.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document your journey and build credibility with customers or others.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What is an essential element of a strong pitch for your hustle?</w:t>
      </w:r>
      <w:r>
        <w:rPr>
          <w:sz w:val="24"/>
        </w:rPr>
        <w:br/>
        <w:t>A) Talking for as long as possible to explain every detail.</w:t>
      </w:r>
      <w:r>
        <w:rPr>
          <w:sz w:val="24"/>
        </w:rPr>
        <w:br/>
        <w:t>B) Clearly explaining the problem you solve and why your solution is unique.</w:t>
      </w:r>
      <w:r>
        <w:rPr>
          <w:sz w:val="24"/>
        </w:rPr>
        <w:br/>
        <w:t>C) Avoiding any mention of challenges to seem flawless.</w:t>
      </w:r>
      <w:r>
        <w:rPr>
          <w:sz w:val="24"/>
        </w:rPr>
        <w:br/>
        <w:t>D) Focusing only on how much money you want to make.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Clearly explaining the problem you solve and why your solution is unique.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a benefit of organizing or participating in a Teen Entrepreneur Fair?</w:t>
      </w:r>
      <w:r>
        <w:rPr>
          <w:sz w:val="24"/>
        </w:rPr>
        <w:br/>
        <w:t>A) It guarantees you’ll make a lot of money on the spot.</w:t>
      </w:r>
      <w:r>
        <w:rPr>
          <w:sz w:val="24"/>
        </w:rPr>
        <w:br/>
        <w:t>B) It allows you to showcase your hustle and learn from other teen hustlers.</w:t>
      </w:r>
      <w:r>
        <w:rPr>
          <w:sz w:val="24"/>
        </w:rPr>
        <w:br/>
        <w:t xml:space="preserve">C) </w:t>
      </w:r>
      <w:r>
        <w:rPr>
          <w:sz w:val="24"/>
        </w:rPr>
        <w:t>It’s</w:t>
      </w:r>
      <w:r>
        <w:rPr>
          <w:sz w:val="24"/>
        </w:rPr>
        <w:t xml:space="preserve"> a way to avoid working on your hustle individually.</w:t>
      </w:r>
      <w:r>
        <w:rPr>
          <w:sz w:val="24"/>
        </w:rPr>
        <w:br/>
        <w:t xml:space="preserve">D) </w:t>
      </w:r>
      <w:r>
        <w:rPr>
          <w:sz w:val="24"/>
        </w:rPr>
        <w:t>It’s</w:t>
      </w:r>
      <w:r>
        <w:rPr>
          <w:sz w:val="24"/>
        </w:rPr>
        <w:t xml:space="preserve"> only useful if you have a perfect product to sell.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allows you to showcase your hustle and learn from other teen hustlers.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Why is setting a 6-month goal important after completing this course?</w:t>
      </w:r>
      <w:r>
        <w:rPr>
          <w:sz w:val="24"/>
        </w:rPr>
        <w:br/>
        <w:t>A) It ensures you’ll achieve instant success with no effort.</w:t>
      </w:r>
      <w:r>
        <w:rPr>
          <w:sz w:val="24"/>
        </w:rPr>
        <w:br/>
        <w:t>B) It helps you stay focused and keep momentum with your hustle.</w:t>
      </w:r>
      <w:r>
        <w:rPr>
          <w:sz w:val="24"/>
        </w:rPr>
        <w:br/>
        <w:t>C) It forces you to stick to one idea forever without changing.</w:t>
      </w:r>
      <w:r>
        <w:rPr>
          <w:sz w:val="24"/>
        </w:rPr>
        <w:br/>
        <w:t xml:space="preserve">D) </w:t>
      </w:r>
      <w:r>
        <w:rPr>
          <w:sz w:val="24"/>
        </w:rPr>
        <w:t>It’s</w:t>
      </w:r>
      <w:r>
        <w:rPr>
          <w:sz w:val="24"/>
        </w:rPr>
        <w:t xml:space="preserve"> only necessary if you failed during the course.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stay focused and keep momentum with your hustle.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