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Entrepreneurship?</w:t>
      </w:r>
      <w:r>
        <w:rPr>
          <w:sz w:val="24"/>
        </w:rPr>
        <w:br/>
        <w:t>a) Working for a large company to earn a salary</w:t>
      </w:r>
      <w:r>
        <w:rPr>
          <w:sz w:val="24"/>
        </w:rPr>
        <w:br/>
        <w:t>b) Creating a product, service, or solution and turning it into a business</w:t>
      </w:r>
      <w:r>
        <w:rPr>
          <w:sz w:val="24"/>
        </w:rPr>
        <w:br/>
      </w:r>
      <w:r>
        <w:rPr>
          <w:sz w:val="24"/>
        </w:rPr>
        <w:t>c) Following someone else’s business plan without changes</w:t>
      </w:r>
      <w:r>
        <w:rPr>
          <w:sz w:val="24"/>
        </w:rPr>
        <w:br/>
        <w:t>d) Avoiding risks and sticking to safe ideas only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Creating a product, service, or solution and turning it into a business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NOT a key trait of a young entrepreneur’s mindset?</w:t>
      </w:r>
      <w:r>
        <w:rPr>
          <w:sz w:val="24"/>
        </w:rPr>
        <w:br/>
        <w:t>a) Resilience</w:t>
      </w:r>
      <w:r>
        <w:rPr>
          <w:sz w:val="24"/>
        </w:rPr>
        <w:br/>
        <w:t>b) Creativity</w:t>
      </w:r>
      <w:r>
        <w:rPr>
          <w:sz w:val="24"/>
        </w:rPr>
        <w:br/>
        <w:t>c) Fear of failure</w:t>
      </w:r>
      <w:r>
        <w:rPr>
          <w:sz w:val="24"/>
        </w:rPr>
        <w:br/>
        <w:t>d) Problem-solving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Fear of failure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 side hustle, as described in the chapter?</w:t>
      </w:r>
      <w:r>
        <w:rPr>
          <w:sz w:val="24"/>
        </w:rPr>
        <w:br/>
        <w:t>a) A full-time job that replaces school</w:t>
      </w:r>
      <w:r>
        <w:rPr>
          <w:sz w:val="24"/>
        </w:rPr>
        <w:br/>
        <w:t>b) A small, manageable business or gig done alongside other activities</w:t>
      </w:r>
      <w:r>
        <w:rPr>
          <w:sz w:val="24"/>
        </w:rPr>
        <w:br/>
        <w:t>c) A business that requires a large investment to start</w:t>
      </w:r>
      <w:r>
        <w:rPr>
          <w:sz w:val="24"/>
        </w:rPr>
        <w:br/>
        <w:t>d) A hobby with no intention of earning money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A small, manageable business or gig done alongside other activities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Which teen entrepreneur started a delivery service using Mumbai’s </w:t>
      </w:r>
      <w:r>
        <w:rPr>
          <w:b/>
          <w:sz w:val="24"/>
        </w:rPr>
        <w:t>dabbawalas</w:t>
      </w:r>
      <w:r>
        <w:rPr>
          <w:b/>
          <w:sz w:val="24"/>
        </w:rPr>
        <w:t>?</w:t>
      </w:r>
      <w:r>
        <w:rPr>
          <w:sz w:val="24"/>
        </w:rPr>
        <w:br/>
        <w:t xml:space="preserve">a) </w:t>
      </w:r>
      <w:r>
        <w:rPr>
          <w:sz w:val="24"/>
        </w:rPr>
        <w:t>Mikaila</w:t>
      </w:r>
      <w:r>
        <w:rPr>
          <w:sz w:val="24"/>
        </w:rPr>
        <w:t xml:space="preserve"> Ulmer</w:t>
      </w:r>
      <w:r>
        <w:rPr>
          <w:sz w:val="24"/>
        </w:rPr>
        <w:br/>
        <w:t xml:space="preserve">b) </w:t>
      </w:r>
      <w:r>
        <w:rPr>
          <w:sz w:val="24"/>
        </w:rPr>
        <w:t>Tilak</w:t>
      </w:r>
      <w:r>
        <w:rPr>
          <w:sz w:val="24"/>
        </w:rPr>
        <w:t xml:space="preserve"> Mehta</w:t>
      </w:r>
      <w:r>
        <w:rPr>
          <w:sz w:val="24"/>
        </w:rPr>
        <w:br/>
        <w:t xml:space="preserve">c) </w:t>
      </w:r>
      <w:r>
        <w:rPr>
          <w:sz w:val="24"/>
        </w:rPr>
        <w:t>Elon</w:t>
      </w:r>
      <w:r>
        <w:rPr>
          <w:sz w:val="24"/>
        </w:rPr>
        <w:t xml:space="preserve"> Musk</w:t>
      </w:r>
      <w:r>
        <w:rPr>
          <w:sz w:val="24"/>
        </w:rPr>
        <w:br/>
        <w:t xml:space="preserve">d) Mark </w:t>
      </w:r>
      <w:r>
        <w:rPr>
          <w:sz w:val="24"/>
        </w:rPr>
        <w:t>Zuckerberg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Tilak</w:t>
      </w:r>
      <w:r>
        <w:rPr>
          <w:sz w:val="24"/>
        </w:rPr>
        <w:t xml:space="preserve"> Mehta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Why is starting a hustle as a teen beneficial, according to the chapter?</w:t>
      </w:r>
      <w:r>
        <w:rPr>
          <w:sz w:val="24"/>
        </w:rPr>
        <w:br/>
        <w:t>a) It guarantees instant wealth and success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allows teens to avoid school and responsibilities</w:t>
      </w:r>
      <w:r>
        <w:rPr>
          <w:sz w:val="24"/>
        </w:rPr>
        <w:br/>
        <w:t>c) It builds skills, confidence, and financial independence early in life</w:t>
      </w:r>
      <w:r>
        <w:rPr>
          <w:sz w:val="24"/>
        </w:rPr>
        <w:br/>
        <w:t>d) It eliminates the need to learn from mistakes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It builds skills, confidence, and financial independence early in life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