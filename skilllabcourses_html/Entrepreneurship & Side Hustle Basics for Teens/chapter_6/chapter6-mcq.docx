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sz w:val="24"/>
        </w:rPr>
        <w:t>What is the primary goal of marketing for a teen’s side hustle?</w:t>
      </w:r>
      <w:r>
        <w:rPr>
          <w:sz w:val="24"/>
        </w:rPr>
        <w:br/>
        <w:t>a) Spending a lot of money on fancy ads</w:t>
      </w:r>
      <w:r>
        <w:rPr>
          <w:sz w:val="24"/>
        </w:rPr>
        <w:br/>
        <w:t>b) Telling people about your product or service on a budget</w:t>
      </w:r>
      <w:r>
        <w:rPr>
          <w:sz w:val="24"/>
        </w:rPr>
        <w:br/>
        <w:t>c) Creating a complicated website</w:t>
      </w:r>
      <w:r>
        <w:rPr>
          <w:sz w:val="24"/>
        </w:rPr>
        <w:br/>
        <w:t>d) Ignoring social media platforms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Telling people about your product or service on a budget</w:t>
      </w:r>
    </w:p>
    <w:p>
      <w:pPr>
        <w:pStyle w:val="Normal"/>
      </w:pPr>
      <w:r>
        <w:rPr>
          <w:sz w:val="24"/>
        </w:rPr>
        <w:t>Which social media platform is best for sharing short, creative videos to promote your hustle?</w:t>
      </w:r>
      <w:r>
        <w:rPr>
          <w:sz w:val="24"/>
        </w:rPr>
        <w:br/>
        <w:t xml:space="preserve">a) </w:t>
      </w:r>
      <w:r>
        <w:rPr>
          <w:sz w:val="24"/>
        </w:rPr>
        <w:t>WhatsApp</w:t>
      </w:r>
      <w:r>
        <w:rPr>
          <w:sz w:val="24"/>
        </w:rPr>
        <w:br/>
        <w:t xml:space="preserve">b) </w:t>
      </w:r>
      <w:r>
        <w:rPr>
          <w:sz w:val="24"/>
        </w:rPr>
        <w:t>Instagram</w:t>
      </w:r>
      <w:r>
        <w:rPr>
          <w:sz w:val="24"/>
        </w:rPr>
        <w:br/>
        <w:t xml:space="preserve">c) </w:t>
      </w:r>
      <w:r>
        <w:rPr>
          <w:sz w:val="24"/>
        </w:rPr>
        <w:t>TikTok</w:t>
      </w:r>
      <w:r>
        <w:rPr>
          <w:sz w:val="24"/>
        </w:rPr>
        <w:br/>
        <w:t>d) Facebook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</w:t>
      </w:r>
      <w:r>
        <w:rPr>
          <w:sz w:val="24"/>
        </w:rPr>
        <w:t>TikTok</w:t>
      </w:r>
    </w:p>
    <w:p>
      <w:pPr>
        <w:pStyle w:val="Normal"/>
      </w:pPr>
      <w:r>
        <w:rPr>
          <w:sz w:val="24"/>
        </w:rPr>
        <w:t>When setting a price for your product or service, what is the first step you should take?</w:t>
      </w:r>
      <w:r>
        <w:rPr>
          <w:sz w:val="24"/>
        </w:rPr>
        <w:br/>
        <w:t>a) Copy the highest price you see online</w:t>
      </w:r>
      <w:r>
        <w:rPr>
          <w:sz w:val="24"/>
        </w:rPr>
        <w:br/>
        <w:t>b) Add up all your costs to make or offer it</w:t>
      </w:r>
      <w:r>
        <w:rPr>
          <w:sz w:val="24"/>
        </w:rPr>
        <w:br/>
        <w:t>c) Set a random price and see what happens</w:t>
      </w:r>
      <w:r>
        <w:rPr>
          <w:sz w:val="24"/>
        </w:rPr>
        <w:br/>
        <w:t>d) Ask customers to decide the price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Add up all your costs to make or offer it</w:t>
      </w:r>
    </w:p>
    <w:p>
      <w:pPr>
        <w:pStyle w:val="Normal"/>
      </w:pPr>
      <w:r>
        <w:rPr>
          <w:sz w:val="24"/>
        </w:rPr>
        <w:t>Why is good customer service important for a teen entrepreneur?</w:t>
      </w:r>
      <w:r>
        <w:rPr>
          <w:sz w:val="24"/>
        </w:rPr>
        <w:br/>
        <w:t>a) It helps you avoid talking to customers</w:t>
      </w:r>
      <w:r>
        <w:rPr>
          <w:sz w:val="24"/>
        </w:rPr>
        <w:br/>
        <w:t>b) It builds trust and encourages repeat buyers</w:t>
      </w:r>
      <w:r>
        <w:rPr>
          <w:sz w:val="24"/>
        </w:rPr>
        <w:br/>
      </w:r>
      <w:r>
        <w:rPr>
          <w:sz w:val="24"/>
        </w:rPr>
        <w:t>c) It makes your product more expensive</w:t>
      </w:r>
      <w:r>
        <w:rPr>
          <w:sz w:val="24"/>
        </w:rPr>
        <w:br/>
        <w:t>d) It replaces the need for marketing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builds trust and encourages repeat buyers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