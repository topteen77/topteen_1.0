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a key feature of Google Classroom that helps high school students stay organized, as described in the chapter?</w:t>
      </w:r>
      <w:r>
        <w:rPr>
          <w:sz w:val="24"/>
        </w:rPr>
        <w:br/>
        <w:t>A) It automatically completes assignments for you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provides a “To-Do” list to track upcoming and overdue tasks across classes</w:t>
      </w:r>
      <w:r>
        <w:rPr>
          <w:sz w:val="24"/>
        </w:rPr>
        <w:br/>
        <w:t>C) It blocks distracting websites during class time</w:t>
      </w:r>
      <w:r>
        <w:rPr>
          <w:sz w:val="24"/>
        </w:rPr>
        <w:br/>
        <w:t>D) It offers premium games for study breaks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provides a “To-Do” list to track upcoming and overdue tasks across classes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According to the chapter, how can Google Calendar help students balance school and extracurricular activities?</w:t>
      </w:r>
      <w:r>
        <w:rPr>
          <w:sz w:val="24"/>
        </w:rPr>
        <w:br/>
        <w:t>A) It writes essays and creates study guides automatically</w:t>
      </w:r>
      <w:r>
        <w:rPr>
          <w:sz w:val="24"/>
        </w:rPr>
        <w:br/>
        <w:t>B) It allows color-coding of events and setting reminders for deadlines and practices</w:t>
      </w:r>
      <w:r>
        <w:rPr>
          <w:sz w:val="24"/>
        </w:rPr>
        <w:br/>
        <w:t>C) It limits screen time by shutting down apps after a set period</w:t>
      </w:r>
      <w:r>
        <w:rPr>
          <w:sz w:val="24"/>
        </w:rPr>
        <w:br/>
        <w:t>D) It connects directly to social media for quick updates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color-coding of events and setting reminders for deadlines and practices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feature of Microsoft OneNote makes it particularly useful for note-taking during high school classes, based on the chapter?</w:t>
      </w:r>
      <w:r>
        <w:rPr>
          <w:sz w:val="24"/>
        </w:rPr>
        <w:br/>
        <w:t>A) It provides pre-made flashcards for every subject</w:t>
      </w:r>
      <w:r>
        <w:rPr>
          <w:sz w:val="24"/>
        </w:rPr>
        <w:br/>
        <w:t>B) It lets you search keywords across all notebooks for quick test prep</w:t>
      </w:r>
      <w:r>
        <w:rPr>
          <w:sz w:val="24"/>
        </w:rPr>
        <w:br/>
        <w:t>C) It restricts access to notes to prevent sharing with classmates</w:t>
      </w:r>
      <w:r>
        <w:rPr>
          <w:sz w:val="24"/>
        </w:rPr>
        <w:br/>
        <w:t>D) It only works offline to avoid distractions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lets you search keywords across all notebooks for quick test prep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primary advantage of using Google Docs for group projects, as highlighted in the chapter?</w:t>
      </w:r>
      <w:r>
        <w:rPr>
          <w:sz w:val="24"/>
        </w:rPr>
        <w:br/>
        <w:t>A) It blocks teammates from editing to maintain control</w:t>
      </w:r>
      <w:r>
        <w:rPr>
          <w:sz w:val="24"/>
        </w:rPr>
        <w:br/>
        <w:t>B) It allows real-time collaboration and commenting to assign tasks and edit together</w:t>
      </w:r>
      <w:r>
        <w:rPr>
          <w:sz w:val="24"/>
        </w:rPr>
        <w:br/>
        <w:t>C) It automatically grades the project for submission</w:t>
      </w:r>
      <w:r>
        <w:rPr>
          <w:sz w:val="24"/>
        </w:rPr>
        <w:br/>
        <w:t>D) It works only on desktop computers for security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real-time collaboration and commenting to assign tasks and edit together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one strategy from the chapter to avoid digital distractions during study time?</w:t>
      </w:r>
      <w:r>
        <w:rPr>
          <w:sz w:val="24"/>
        </w:rPr>
        <w:br/>
        <w:t>A) Keep all notifications on to stay updated with friends</w:t>
      </w:r>
      <w:r>
        <w:rPr>
          <w:sz w:val="24"/>
        </w:rPr>
        <w:br/>
        <w:t xml:space="preserve">B) Use the </w:t>
      </w:r>
      <w:r>
        <w:rPr>
          <w:sz w:val="24"/>
        </w:rPr>
        <w:t>Pomodoro</w:t>
      </w:r>
      <w:r>
        <w:rPr>
          <w:sz w:val="24"/>
        </w:rPr>
        <w:t xml:space="preserve"> Technique with 25-minute study blocks followed by short breaks</w:t>
      </w:r>
      <w:r>
        <w:rPr>
          <w:sz w:val="24"/>
        </w:rPr>
        <w:br/>
        <w:t>C) Study while watching videos to stay entertained</w:t>
      </w:r>
      <w:r>
        <w:rPr>
          <w:sz w:val="24"/>
        </w:rPr>
        <w:br/>
        <w:t>D) Keep your phone visible to answer urgent calls instantly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Use the </w:t>
      </w:r>
      <w:r>
        <w:rPr>
          <w:sz w:val="24"/>
        </w:rPr>
        <w:t>Pomodoro</w:t>
      </w:r>
      <w:r>
        <w:rPr>
          <w:sz w:val="24"/>
        </w:rPr>
        <w:t xml:space="preserve"> Technique with 25-minute study blocks followed by short breaks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How can </w:t>
      </w:r>
      <w:r>
        <w:rPr>
          <w:b/>
          <w:sz w:val="24"/>
        </w:rPr>
        <w:t>Padlet</w:t>
      </w:r>
      <w:r>
        <w:rPr>
          <w:b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z w:val="24"/>
        </w:rPr>
        <w:t xml:space="preserve"> used effectively for group projects, according to the chapter?</w:t>
      </w:r>
      <w:r>
        <w:rPr>
          <w:sz w:val="24"/>
        </w:rPr>
        <w:br/>
        <w:t>A) It creates automatic citations for research sources</w:t>
      </w:r>
      <w:r>
        <w:rPr>
          <w:sz w:val="24"/>
        </w:rPr>
        <w:br/>
        <w:t>B) It serves as a virtual bulletin board for brainstorming and sharing ideas, links, or images</w:t>
      </w:r>
      <w:r>
        <w:rPr>
          <w:sz w:val="24"/>
        </w:rPr>
        <w:br/>
        <w:t>C) It limits group access to one user at a time for clarity</w:t>
      </w:r>
      <w:r>
        <w:rPr>
          <w:sz w:val="24"/>
        </w:rPr>
        <w:br/>
        <w:t>D) It schedules study sessions without input from team members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serves as a virtual bulletin board for brainstorming and sharing ideas, links, or images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