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According to Section 1, how can digital skills enhance a college application?</w:t>
      </w:r>
      <w:r>
        <w:rPr>
          <w:sz w:val="24"/>
        </w:rPr>
        <w:br/>
        <w:t>A) By ensuring automatic acceptance into top schools</w:t>
      </w:r>
      <w:r>
        <w:rPr>
          <w:sz w:val="24"/>
        </w:rPr>
        <w:br/>
        <w:t>B) By showcasing tech-</w:t>
      </w:r>
      <w:r>
        <w:rPr>
          <w:sz w:val="24"/>
        </w:rPr>
        <w:t>savviness</w:t>
      </w:r>
      <w:r>
        <w:rPr>
          <w:sz w:val="24"/>
        </w:rPr>
        <w:t xml:space="preserve"> through polished essays, presentations, or online course certificates</w:t>
      </w:r>
      <w:r>
        <w:rPr>
          <w:sz w:val="24"/>
        </w:rPr>
        <w:br/>
        <w:t>C) By replacing the need for extracurricular activities</w:t>
      </w:r>
      <w:r>
        <w:rPr>
          <w:sz w:val="24"/>
        </w:rPr>
        <w:br/>
        <w:t>D) By focusing only on gaming skills to demonstrate creativity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showcasing tech-</w:t>
      </w:r>
      <w:r>
        <w:rPr>
          <w:sz w:val="24"/>
        </w:rPr>
        <w:t>savviness</w:t>
      </w:r>
      <w:r>
        <w:rPr>
          <w:sz w:val="24"/>
        </w:rPr>
        <w:t xml:space="preserve"> through polished essays, presentations, or online course certificates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Based on Section 2, what is a key benefit of using AI tools like LinkedIn Learning for career exploration?</w:t>
      </w:r>
      <w:r>
        <w:rPr>
          <w:sz w:val="24"/>
        </w:rPr>
        <w:br/>
        <w:t>A) They guarantee a job offer after completing a course</w:t>
      </w:r>
      <w:r>
        <w:rPr>
          <w:sz w:val="24"/>
        </w:rPr>
        <w:br/>
        <w:t xml:space="preserve">B) They provide personalized career suggestions and skill-building courses based on </w:t>
      </w:r>
      <w:r>
        <w:rPr>
          <w:sz w:val="24"/>
        </w:rPr>
        <w:t>your interests</w:t>
      </w:r>
      <w:r>
        <w:rPr>
          <w:sz w:val="24"/>
        </w:rPr>
        <w:br/>
        <w:t>C) They eliminate the need to attend college for career preparation</w:t>
      </w:r>
      <w:r>
        <w:rPr>
          <w:sz w:val="24"/>
        </w:rPr>
        <w:br/>
        <w:t>D) They focus solely on tech-related careers, ignoring other fields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provide personalized career suggestions and skill-building courses based on your interests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recommended way to stay updated on new apps and tech trends, as discussed in Section 3?</w:t>
      </w:r>
      <w:r>
        <w:rPr>
          <w:sz w:val="24"/>
        </w:rPr>
        <w:br/>
        <w:t>A) Ignoring tech news to avoid information overload</w:t>
      </w:r>
      <w:r>
        <w:rPr>
          <w:sz w:val="24"/>
        </w:rPr>
        <w:br/>
        <w:t xml:space="preserve">B) Following tech channels on YouTube or subscribing to newsletters like </w:t>
      </w:r>
      <w:r>
        <w:rPr>
          <w:sz w:val="24"/>
        </w:rPr>
        <w:t>TechCrunch</w:t>
      </w:r>
      <w:r>
        <w:rPr>
          <w:sz w:val="24"/>
        </w:rPr>
        <w:t xml:space="preserve"> for updates</w:t>
      </w:r>
      <w:r>
        <w:rPr>
          <w:sz w:val="24"/>
        </w:rPr>
        <w:br/>
        <w:t>C) Only using apps that friends recommend without further research</w:t>
      </w:r>
      <w:r>
        <w:rPr>
          <w:sz w:val="24"/>
        </w:rPr>
        <w:br/>
        <w:t>D) Spending hours daily on social media to spot trends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Following tech channels on YouTube or subscribing to newsletters like </w:t>
      </w:r>
      <w:r>
        <w:rPr>
          <w:sz w:val="24"/>
        </w:rPr>
        <w:t>TechCrunch</w:t>
      </w:r>
      <w:r>
        <w:rPr>
          <w:sz w:val="24"/>
        </w:rPr>
        <w:t xml:space="preserve"> for updates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In Section 4, what is a key aspect of developing a “learn as you go” attitude for technology?</w:t>
      </w:r>
      <w:r>
        <w:rPr>
          <w:sz w:val="24"/>
        </w:rPr>
        <w:br/>
        <w:t>A) Mastering every tech tool before using it in real scenarios</w:t>
      </w:r>
      <w:r>
        <w:rPr>
          <w:sz w:val="24"/>
        </w:rPr>
        <w:br/>
        <w:t>B) Avoiding new technology to prevent making mistakes</w:t>
      </w:r>
      <w:r>
        <w:rPr>
          <w:sz w:val="24"/>
        </w:rPr>
        <w:br/>
        <w:t>C) Embracing curiosity and adaptability by learning through trial and error</w:t>
      </w:r>
      <w:r>
        <w:rPr>
          <w:sz w:val="24"/>
        </w:rPr>
        <w:br/>
        <w:t>D) Relying solely on teachers to explain all tech concepts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Embracing curiosity and adaptability by learning through trial and error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According to Section 5, what is an important consideration when building a mini digital portfolio of high school projects?</w:t>
      </w:r>
      <w:r>
        <w:rPr>
          <w:sz w:val="24"/>
        </w:rPr>
        <w:br/>
        <w:t>A) Including every project ever completed to show quantity</w:t>
      </w:r>
      <w:r>
        <w:rPr>
          <w:sz w:val="24"/>
        </w:rPr>
        <w:br/>
        <w:t>B) Selecting 3-5 high-quality pieces with descriptions of your role and lessons learned</w:t>
      </w:r>
      <w:r>
        <w:rPr>
          <w:sz w:val="24"/>
        </w:rPr>
        <w:br/>
        <w:t>C) Using only paid platforms to ensure a professional look</w:t>
      </w:r>
      <w:r>
        <w:rPr>
          <w:sz w:val="24"/>
        </w:rPr>
        <w:br/>
        <w:t>D) Sharing personal details like your home address for authenticity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Selecting 3-5 high-quality pieces with descriptions of your role and lessons learned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is a general benefit of mastering digital and AI skills, as highlighted in the chapter conclusion?</w:t>
      </w:r>
      <w:r>
        <w:rPr>
          <w:sz w:val="24"/>
        </w:rPr>
        <w:br/>
        <w:t>A) It guarantees immediate success in any career field</w:t>
      </w:r>
      <w:r>
        <w:rPr>
          <w:sz w:val="24"/>
        </w:rPr>
        <w:br/>
        <w:t xml:space="preserve">B) It prepares you to stand out in college applications, jobs, and future opportunities </w:t>
      </w:r>
      <w:r>
        <w:rPr>
          <w:sz w:val="24"/>
        </w:rPr>
        <w:t>through adaptability</w:t>
      </w:r>
      <w:r>
        <w:rPr>
          <w:sz w:val="24"/>
        </w:rPr>
        <w:br/>
        <w:t>C) It eliminates the need for traditional education</w:t>
      </w:r>
      <w:r>
        <w:rPr>
          <w:sz w:val="24"/>
        </w:rPr>
        <w:br/>
        <w:t>D) It ensures you’ll never face tech-related challenges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prepares you to stand out in college applications, jobs, and future opportunities through adaptability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