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 What is online privacy, as defined in the chapter?</w:t>
      </w:r>
      <w:r>
        <w:rPr>
          <w:sz w:val="24"/>
        </w:rPr>
        <w:br/>
        <w:t>A) The ability to use social media without any restrictions</w:t>
      </w:r>
      <w:r>
        <w:rPr>
          <w:sz w:val="24"/>
        </w:rPr>
        <w:br/>
        <w:t>B) The control over who has access to your personal information on the internet</w:t>
      </w:r>
      <w:r>
        <w:rPr>
          <w:sz w:val="24"/>
        </w:rPr>
        <w:br/>
        <w:t>C) Ensuring no one can see your online activity, even companies</w:t>
      </w:r>
      <w:r>
        <w:rPr>
          <w:sz w:val="24"/>
        </w:rPr>
        <w:br/>
        <w:t>D) Only sharing information with trusted friends online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 control over who has access to your personal information on the internet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a key characteristic of a strong password according to the chapter?</w:t>
      </w:r>
      <w:r>
        <w:rPr>
          <w:sz w:val="24"/>
        </w:rPr>
        <w:br/>
        <w:t>A) It should be short and easy to type, like your name</w:t>
      </w:r>
      <w:r>
        <w:rPr>
          <w:sz w:val="24"/>
        </w:rPr>
        <w:br/>
        <w:t>B) It should be at least 12-16 characters with a mix of letters, numbers, and symbols</w:t>
      </w:r>
      <w:r>
        <w:rPr>
          <w:sz w:val="24"/>
        </w:rPr>
        <w:br/>
        <w:t>C) It should be the same for all your accounts to avoid forgetting</w:t>
      </w:r>
      <w:r>
        <w:rPr>
          <w:sz w:val="24"/>
        </w:rPr>
        <w:br/>
        <w:t xml:space="preserve">D) It should include your </w:t>
      </w:r>
      <w:r>
        <w:rPr>
          <w:sz w:val="24"/>
        </w:rPr>
        <w:t>favorite</w:t>
      </w:r>
      <w:r>
        <w:rPr>
          <w:sz w:val="24"/>
        </w:rPr>
        <w:t xml:space="preserve"> sports team for memorability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should be at least 12-16 characters with a mix of letters, numbers, and symbols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Which of the following is a sign of </w:t>
      </w:r>
      <w:r>
        <w:rPr>
          <w:b/>
          <w:sz w:val="24"/>
        </w:rPr>
        <w:t>catfishing</w:t>
      </w:r>
      <w:r>
        <w:rPr>
          <w:b/>
          <w:sz w:val="24"/>
        </w:rPr>
        <w:t>, as described in the chapter?</w:t>
      </w:r>
      <w:r>
        <w:rPr>
          <w:sz w:val="24"/>
        </w:rPr>
        <w:br/>
        <w:t>A) Someone sends you a funny meme on social media</w:t>
      </w:r>
      <w:r>
        <w:rPr>
          <w:sz w:val="24"/>
        </w:rPr>
        <w:br/>
        <w:t>B) Someone refuses to video chat and their photos look too perfect or inconsistent</w:t>
      </w:r>
      <w:r>
        <w:rPr>
          <w:sz w:val="24"/>
        </w:rPr>
        <w:br/>
        <w:t>C) Someone comments positively on all your posts</w:t>
      </w:r>
      <w:r>
        <w:rPr>
          <w:sz w:val="24"/>
        </w:rPr>
        <w:br/>
        <w:t>D) Someone asks to follow you on a public platform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Someone refuses to video chat and their photos look too perfect or inconsistent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one recommended step for safe social media use from the chapter?</w:t>
      </w:r>
      <w:r>
        <w:rPr>
          <w:sz w:val="24"/>
        </w:rPr>
        <w:br/>
        <w:t>A) Share your location in every post to connect with friends nearby</w:t>
      </w:r>
      <w:r>
        <w:rPr>
          <w:sz w:val="24"/>
        </w:rPr>
        <w:br/>
        <w:t>B) Set your profile to private so only approved followers can see your content</w:t>
      </w:r>
      <w:r>
        <w:rPr>
          <w:sz w:val="24"/>
        </w:rPr>
        <w:br/>
        <w:t>C) Post everything publicly to gain more followers quickly</w:t>
      </w:r>
      <w:r>
        <w:rPr>
          <w:sz w:val="24"/>
        </w:rPr>
        <w:br/>
        <w:t>D) Accept all friend requests to build a larger network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Set your profile to private so only approved followers can see your content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Why is managing your digital footprint important for high schoolers?</w:t>
      </w:r>
      <w:r>
        <w:rPr>
          <w:sz w:val="24"/>
        </w:rPr>
        <w:br/>
        <w:t>A) It ensures you’ll never make mistakes online</w:t>
      </w:r>
      <w:r>
        <w:rPr>
          <w:sz w:val="24"/>
        </w:rPr>
        <w:br/>
        <w:t>B) It helps create a positive online presence for college and job applications</w:t>
      </w:r>
      <w:r>
        <w:rPr>
          <w:sz w:val="24"/>
        </w:rPr>
        <w:br/>
        <w:t>C) It prevents anyone from searching your name online</w:t>
      </w:r>
      <w:r>
        <w:rPr>
          <w:sz w:val="24"/>
        </w:rPr>
        <w:br/>
        <w:t>D) It only matters if you plan to work in technology fields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helps create a positive online presence for college and job applications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What should you do if you suspect a message is a scam, based on the chapter’s advice?</w:t>
      </w:r>
      <w:r>
        <w:rPr>
          <w:sz w:val="24"/>
        </w:rPr>
        <w:br/>
        <w:t>A) Click the link to see what it’s about before deciding</w:t>
      </w:r>
      <w:r>
        <w:rPr>
          <w:sz w:val="24"/>
        </w:rPr>
        <w:br/>
        <w:t>B) Reply to ask for more details to confirm it’s real</w:t>
      </w:r>
      <w:r>
        <w:rPr>
          <w:sz w:val="24"/>
        </w:rPr>
        <w:br/>
        <w:t>C) Delete the message, report it as spam, and avoid clicking any links</w:t>
      </w:r>
      <w:r>
        <w:rPr>
          <w:sz w:val="24"/>
        </w:rPr>
        <w:br/>
        <w:t>D) Share it with friends to warn them by forwarding it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Delete the message, report it as spam, and avoid clicking any links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