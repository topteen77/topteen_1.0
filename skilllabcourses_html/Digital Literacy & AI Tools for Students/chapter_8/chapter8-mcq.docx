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According to Section 1, what is an important element of writing a proper email to a teacher or coach?</w:t>
      </w:r>
      <w:r>
        <w:rPr>
          <w:sz w:val="24"/>
        </w:rPr>
        <w:br/>
        <w:t xml:space="preserve">A) Using slang and </w:t>
      </w:r>
      <w:r>
        <w:rPr>
          <w:sz w:val="24"/>
        </w:rPr>
        <w:t>emojis</w:t>
      </w:r>
      <w:r>
        <w:rPr>
          <w:sz w:val="24"/>
        </w:rPr>
        <w:t xml:space="preserve"> to make the email friendly</w:t>
      </w:r>
      <w:r>
        <w:rPr>
          <w:sz w:val="24"/>
        </w:rPr>
        <w:br/>
        <w:t xml:space="preserve">B) Including a clear subject line and a formal greeting like “Dear </w:t>
      </w:r>
      <w:r>
        <w:rPr>
          <w:sz w:val="24"/>
        </w:rPr>
        <w:t>Mr.</w:t>
      </w:r>
      <w:r>
        <w:rPr>
          <w:sz w:val="24"/>
        </w:rPr>
        <w:t xml:space="preserve"> Smith”</w:t>
      </w:r>
      <w:r>
        <w:rPr>
          <w:sz w:val="24"/>
        </w:rPr>
        <w:br/>
        <w:t>C) Writing a long, detailed message to explain everything</w:t>
      </w:r>
      <w:r>
        <w:rPr>
          <w:sz w:val="24"/>
        </w:rPr>
        <w:br/>
        <w:t>D) Avoiding a signature to keep the email casual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Including a clear subject line and a formal greeting like “Dear </w:t>
      </w:r>
      <w:r>
        <w:rPr>
          <w:sz w:val="24"/>
        </w:rPr>
        <w:t>Mr.</w:t>
      </w:r>
      <w:r>
        <w:rPr>
          <w:sz w:val="24"/>
        </w:rPr>
        <w:t xml:space="preserve"> Smith”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Based on Section 2, what is a key tip for using video chat tools like Zoom or Google Meet during virtual classes?</w:t>
      </w:r>
      <w:r>
        <w:rPr>
          <w:sz w:val="24"/>
        </w:rPr>
        <w:br/>
        <w:t>A) Keeping your camera off at all times to stay comfortable</w:t>
      </w:r>
      <w:r>
        <w:rPr>
          <w:sz w:val="24"/>
        </w:rPr>
        <w:br/>
        <w:t>B) Joining on time, muting when not speaking, and engaging actively with the camera on</w:t>
      </w:r>
      <w:r>
        <w:rPr>
          <w:sz w:val="24"/>
        </w:rPr>
        <w:br/>
        <w:t>C) Multitasking by texting or browsing during the meeting</w:t>
      </w:r>
      <w:r>
        <w:rPr>
          <w:sz w:val="24"/>
        </w:rPr>
        <w:br/>
        <w:t>D) Using a distracting virtual background to stand out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Joining on time, muting when not speaking, and engaging actively with the camera 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recommended practice for being respectful in online chats and school forums, as discussed in Section 3?</w:t>
      </w:r>
      <w:r>
        <w:rPr>
          <w:sz w:val="24"/>
        </w:rPr>
        <w:br/>
        <w:t>A) Posting in all caps to emphasize your point</w:t>
      </w:r>
      <w:r>
        <w:rPr>
          <w:sz w:val="24"/>
        </w:rPr>
        <w:br/>
        <w:t>B) Thinking before posting and using polite language like “please” and “thank you”</w:t>
      </w:r>
      <w:r>
        <w:rPr>
          <w:sz w:val="24"/>
        </w:rPr>
        <w:br/>
        <w:t>C) Sharing personal information about others to build trust</w:t>
      </w:r>
      <w:r>
        <w:rPr>
          <w:sz w:val="24"/>
        </w:rPr>
        <w:br/>
        <w:t>D) Responding immediately to every message, even if upset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Thinking before posting and using polite language like “please” and “thank you”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In Section 4, what is a strategy for building a positive online image for future opportunities?</w:t>
      </w:r>
      <w:r>
        <w:rPr>
          <w:sz w:val="24"/>
        </w:rPr>
        <w:br/>
        <w:t>A) Posting controversial opinions to show personality</w:t>
      </w:r>
      <w:r>
        <w:rPr>
          <w:sz w:val="24"/>
        </w:rPr>
        <w:br/>
        <w:t>B) Auditing your social media to remove unprofessional content and sharing achievements like volunteer work</w:t>
      </w:r>
      <w:r>
        <w:rPr>
          <w:sz w:val="24"/>
        </w:rPr>
        <w:br/>
        <w:t>C) Keeping all profiles completely private to avoid scrutiny</w:t>
      </w:r>
      <w:r>
        <w:rPr>
          <w:sz w:val="24"/>
        </w:rPr>
        <w:br/>
        <w:t>D) Ignoring what comes up when you Google yourself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Auditing your social media to remove unprofessional content and sharing achievements like volunteer work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According to Section 5, how can high schoolers manage screen time to avoid burnout from constant messaging?</w:t>
      </w:r>
      <w:r>
        <w:rPr>
          <w:sz w:val="24"/>
        </w:rPr>
        <w:br/>
        <w:t>A) Checking messages constantly to stay updated</w:t>
      </w:r>
      <w:r>
        <w:rPr>
          <w:sz w:val="24"/>
        </w:rPr>
        <w:br/>
        <w:t xml:space="preserve">B) </w:t>
      </w:r>
      <w:r>
        <w:rPr>
          <w:sz w:val="24"/>
        </w:rPr>
        <w:t>Setting</w:t>
      </w:r>
      <w:r>
        <w:rPr>
          <w:sz w:val="24"/>
        </w:rPr>
        <w:t xml:space="preserve"> specific check-in times and using “Do Not Disturb” mode during homework or sleep</w:t>
      </w:r>
      <w:r>
        <w:rPr>
          <w:sz w:val="24"/>
        </w:rPr>
        <w:br/>
        <w:t>C) Keeping the phone in the bedroom at night for easy access</w:t>
      </w:r>
      <w:r>
        <w:rPr>
          <w:sz w:val="24"/>
        </w:rPr>
        <w:br/>
        <w:t>D) Avoiding communication apps entirely to reduce stress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Setting specific check-in times and using “Do Not Disturb” mode during homework or sleep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is a general benefit of mastering digital communication skills, as highlighted in the chapter conclusion?</w:t>
      </w:r>
      <w:r>
        <w:rPr>
          <w:sz w:val="24"/>
        </w:rPr>
        <w:br/>
        <w:t>A) It ensures you’ll never face online misunderstandings</w:t>
      </w:r>
      <w:r>
        <w:rPr>
          <w:sz w:val="24"/>
        </w:rPr>
        <w:br/>
        <w:t>B) It prepares you for academic success and future opportunities like college and jobs</w:t>
      </w:r>
      <w:r>
        <w:rPr>
          <w:sz w:val="24"/>
        </w:rPr>
        <w:br/>
        <w:t>C) It eliminates the need for face-to-face communication</w:t>
      </w:r>
      <w:r>
        <w:rPr>
          <w:sz w:val="24"/>
        </w:rPr>
        <w:br/>
        <w:t>D) It guarantees a large social media following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prepares you for academic success and future opportunities like college and jobs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