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Normal"/>
      </w:pPr>
      <w:r>
        <w:rPr>
          <w:b/>
          <w:sz w:val="24"/>
        </w:rPr>
        <w:t>Quizlet</w:t>
      </w:r>
      <w:r>
        <w:rPr>
          <w:sz w:val="24"/>
        </w:rPr>
        <w:t xml:space="preserve">: This app uses AI in its “Learn” mode to adapt flashcards and quizzes to your performance, focusing on missed answers. Create your own sets or use millions shared by others. Free version covers basics; </w:t>
      </w:r>
      <w:r>
        <w:rPr>
          <w:sz w:val="24"/>
        </w:rPr>
        <w:t>Quizlet</w:t>
      </w:r>
      <w:r>
        <w:rPr>
          <w:sz w:val="24"/>
        </w:rPr>
        <w:t xml:space="preserve"> Plus (paid, often discounted for students) adds extras like offline mode. Great for vocab, history dates, or science terms.</w:t>
      </w:r>
    </w:p>
    <w:p>
      <w:pPr>
        <w:pStyle w:val="Normal"/>
      </w:pPr>
      <w:r>
        <w:rPr>
          <w:i/>
          <w:sz w:val="24"/>
        </w:rPr>
        <w:t>How to Use</w:t>
      </w:r>
      <w:r>
        <w:rPr>
          <w:sz w:val="24"/>
        </w:rPr>
        <w:t>: Sign up on the app or website, make or find a flashcard set (e.g., “Biology: Cell Structure”), and use Learn mode. AI retests weak areas through spaced repetition.</w:t>
      </w:r>
    </w:p>
    <w:p>
      <w:pPr>
        <w:pStyle w:val="Normal"/>
      </w:pPr>
      <w:r>
        <w:rPr>
          <w:i/>
          <w:sz w:val="24"/>
        </w:rPr>
        <w:t>Teen Tip</w:t>
      </w:r>
      <w:r>
        <w:rPr>
          <w:sz w:val="24"/>
        </w:rPr>
        <w:t xml:space="preserve">: Study in short bursts (10-15 minutes) with </w:t>
      </w:r>
      <w:r>
        <w:rPr>
          <w:sz w:val="24"/>
        </w:rPr>
        <w:t>Quizlet</w:t>
      </w:r>
      <w:r>
        <w:rPr>
          <w:sz w:val="24"/>
        </w:rPr>
        <w:t xml:space="preserve"> games like “Match” to keep it fun.</w:t>
      </w:r>
    </w:p>
    <w:p>
      <w:pPr>
        <w:pStyle w:val="Normal"/>
      </w:pPr>
      <w:r>
        <w:rPr>
          <w:b/>
          <w:sz w:val="24"/>
        </w:rPr>
        <w:t>Brainly</w:t>
      </w:r>
      <w:r>
        <w:rPr>
          <w:sz w:val="24"/>
        </w:rPr>
        <w:t xml:space="preserve">: An AI-powered Q&amp;A platform where you ask homework or study </w:t>
      </w:r>
      <w:r>
        <w:rPr>
          <w:sz w:val="24"/>
        </w:rPr>
        <w:t>questions,</w:t>
      </w:r>
      <w:r>
        <w:rPr>
          <w:sz w:val="24"/>
        </w:rPr>
        <w:t xml:space="preserve"> and it suggests answers from a database or community. It also offers personalized study tips. Free with ads; premium cuts ads and adds expert help. Useful for math, literature, or clarifying concepts.</w:t>
      </w:r>
    </w:p>
    <w:p>
      <w:pPr>
        <w:pStyle w:val="Normal"/>
      </w:pPr>
      <w:r>
        <w:rPr>
          <w:i/>
          <w:sz w:val="24"/>
        </w:rPr>
        <w:t>How to Use</w:t>
      </w:r>
      <w:r>
        <w:rPr>
          <w:sz w:val="24"/>
        </w:rPr>
        <w:t>: Post a question (e.g., “Explain the causes of WW2”) or search existing answers. AI matches your query to relevant solutions or prompts community help.</w:t>
      </w:r>
    </w:p>
    <w:p>
      <w:pPr>
        <w:pStyle w:val="Normal"/>
      </w:pPr>
      <w:r>
        <w:rPr>
          <w:i/>
          <w:sz w:val="24"/>
        </w:rPr>
        <w:t>Teen Tip</w:t>
      </w:r>
      <w:r>
        <w:rPr>
          <w:sz w:val="24"/>
        </w:rPr>
        <w:t>: Use it when stuck on a concept, but verify answers with class notes since user content varies in quality.</w:t>
      </w:r>
    </w:p>
    <w:p>
      <w:pPr>
        <w:pStyle w:val="Normal"/>
      </w:pPr>
    </w:p>
    <w:p>
      <w:pPr>
        <w:pStyle w:val="Normal"/>
      </w:pPr>
      <w:r>
        <w:rPr>
          <w:b/>
          <w:sz w:val="24"/>
        </w:rPr>
        <w:t>Steps to Study Smarter with AI</w:t>
      </w:r>
    </w:p>
    <w:p>
      <w:pPr>
        <w:pStyle w:val="Normal"/>
      </w:pPr>
      <w:r>
        <w:rPr>
          <w:b/>
          <w:sz w:val="24"/>
        </w:rPr>
        <w:t>Identify Weak Spots</w:t>
      </w:r>
      <w:r>
        <w:rPr>
          <w:sz w:val="24"/>
        </w:rPr>
        <w:t>: Before studying, note topics or terms you struggle with (e.g., French verbs, chemistry formulas).</w:t>
      </w:r>
    </w:p>
    <w:p>
      <w:pPr>
        <w:pStyle w:val="Normal"/>
      </w:pPr>
      <w:r>
        <w:rPr>
          <w:b/>
          <w:sz w:val="24"/>
        </w:rPr>
        <w:t>Set Up with AI</w:t>
      </w:r>
      <w:r>
        <w:rPr>
          <w:sz w:val="24"/>
        </w:rPr>
        <w:t xml:space="preserve">: Use </w:t>
      </w:r>
      <w:r>
        <w:rPr>
          <w:sz w:val="24"/>
        </w:rPr>
        <w:t>Quizlet</w:t>
      </w:r>
      <w:r>
        <w:rPr>
          <w:sz w:val="24"/>
        </w:rPr>
        <w:t xml:space="preserve"> to create flashcards for those areas or search </w:t>
      </w:r>
      <w:r>
        <w:rPr>
          <w:sz w:val="24"/>
        </w:rPr>
        <w:t>Brainly</w:t>
      </w:r>
      <w:r>
        <w:rPr>
          <w:sz w:val="24"/>
        </w:rPr>
        <w:t xml:space="preserve"> for explanations. Start with small sets or questions.</w:t>
      </w:r>
    </w:p>
    <w:p>
      <w:pPr>
        <w:pStyle w:val="Normal"/>
      </w:pPr>
      <w:r>
        <w:rPr>
          <w:b/>
          <w:sz w:val="24"/>
        </w:rPr>
        <w:t>Practice Actively</w:t>
      </w:r>
      <w:r>
        <w:rPr>
          <w:sz w:val="24"/>
        </w:rPr>
        <w:t>: Engage with AI adaptive modes—answer quizzes, flip cards, and review instant feedback on wrong answers.</w:t>
      </w:r>
    </w:p>
    <w:p>
      <w:pPr>
        <w:pStyle w:val="Normal"/>
      </w:pPr>
      <w:r>
        <w:rPr>
          <w:b/>
          <w:sz w:val="24"/>
        </w:rPr>
        <w:t>Track Progress</w:t>
      </w:r>
      <w:r>
        <w:rPr>
          <w:sz w:val="24"/>
        </w:rPr>
        <w:t>: Let AI highlight what needs more work. Spend extra time on those areas until confident.</w:t>
      </w:r>
    </w:p>
    <w:p>
      <w:pPr>
        <w:pStyle w:val="Normal"/>
      </w:pPr>
      <w:r>
        <w:rPr>
          <w:b/>
          <w:sz w:val="24"/>
        </w:rPr>
        <w:t>Mix with Traditional Methods</w:t>
      </w:r>
      <w:r>
        <w:rPr>
          <w:sz w:val="24"/>
        </w:rPr>
        <w:t>: Pair AI tools with handwritten notes or group study to reinforce learning.</w:t>
      </w:r>
    </w:p>
    <w:p>
      <w:pPr>
        <w:pStyle w:val="Normal"/>
      </w:pPr>
    </w:p>
    <w:p>
      <w:pPr>
        <w:pStyle w:val="Normal"/>
      </w:pPr>
      <w:r>
        <w:rPr>
          <w:b/>
          <w:sz w:val="24"/>
        </w:rPr>
        <w:t>Real-World Example</w:t>
      </w:r>
      <w:r>
        <w:rPr>
          <w:sz w:val="24"/>
        </w:rPr>
        <w:t xml:space="preserve">: A Grade 9 student dreads studying for a biology test on ecosystems. They use </w:t>
      </w:r>
      <w:r>
        <w:rPr>
          <w:sz w:val="24"/>
        </w:rPr>
        <w:t>Quizlet</w:t>
      </w:r>
      <w:r>
        <w:rPr>
          <w:sz w:val="24"/>
        </w:rPr>
        <w:t xml:space="preserve"> to make flashcards for terms like “food chain” and “biome.” The AI Learn mode keeps quizzing them on missed terms until mastered, and they score 90% on the test after just two 20-minute sessions—way less stressful than re-reading the textbook.</w:t>
      </w:r>
    </w:p>
    <w:p>
      <w:pPr>
        <w:pStyle w:val="Normal"/>
      </w:pPr>
      <w:r>
        <w:rPr>
          <w:b/>
          <w:sz w:val="24"/>
        </w:rPr>
        <w:t>Activity</w:t>
      </w:r>
      <w:r>
        <w:rPr>
          <w:sz w:val="24"/>
        </w:rPr>
        <w:t xml:space="preserve">: Choose a small study topic for an upcoming test or quiz (e.g., 5-10 vocab words or history facts). Use </w:t>
      </w:r>
      <w:r>
        <w:rPr>
          <w:sz w:val="24"/>
        </w:rPr>
        <w:t>Quizlet</w:t>
      </w:r>
      <w:r>
        <w:rPr>
          <w:sz w:val="24"/>
        </w:rPr>
        <w:t xml:space="preserve"> (free version) to create a flashcard set or find one. Spend 10 minutes in Learn mode and note how AI adjusted to your answers. Write a quick reflection: Did it help focus your studying? What worked or didn’t?</w:t>
      </w:r>
    </w:p>
    <w:p>
      <w:pPr>
        <w:pStyle w:val="Normal"/>
      </w:pPr>
      <w:r>
        <w:rPr>
          <w:sz w:val="24"/>
        </w:rPr>
      </w:r>
    </w:p>
    <w:p>
      <w:pPr>
        <w:pStyle w:val="Normal"/>
      </w:pPr>
    </w:p>
    <w:p>
      <w:pPr>
        <w:pStyle w:val="Normal"/>
      </w:pPr>
    </w:p>
    <w:p>
      <w:pPr>
        <w:pStyle w:val="Normal"/>
      </w:pPr>
    </w:p>
    <w:p>
      <w:pPr>
        <w:pStyle w:val="Heading2"/>
      </w:pPr>
      <w:r>
        <w:rPr/>
        <w:t xml:space="preserve">Section 4: Creating Awesome Presentations with AI Design Tools (e.g., </w:t>
      </w:r>
      <w:r>
        <w:rPr/>
        <w:t>Canva</w:t>
      </w:r>
      <w:r>
        <w:rPr/>
        <w:t xml:space="preserve"> AI Features)</w:t>
      </w:r>
    </w:p>
    <w:p>
      <w:pPr>
        <w:pStyle w:val="Normal"/>
      </w:pPr>
    </w:p>
    <w:p>
      <w:pPr>
        <w:pStyle w:val="Normal"/>
      </w:pPr>
      <w:r>
        <w:rPr>
          <w:b/>
          <w:sz w:val="24"/>
        </w:rPr>
        <w:t>Why AI Design Tools Are Perfect for Student Projects</w:t>
      </w:r>
      <w:r>
        <w:rPr>
          <w:sz w:val="24"/>
        </w:rPr>
        <w:br/>
        <w:t xml:space="preserve">Presentations are a common high school task—think book reports, science fairs, or history projects—and a visually stunning slide deck can make your ideas pop while impressing teachers and classmates. As a teen, you might not have design skills, but AI tools simplify the process by suggesting layouts, </w:t>
      </w:r>
      <w:r>
        <w:rPr>
          <w:sz w:val="24"/>
        </w:rPr>
        <w:t>colors</w:t>
      </w:r>
      <w:r>
        <w:rPr>
          <w:sz w:val="24"/>
        </w:rPr>
        <w:t>, and images, saving you hours of fiddling with formatting. This section explores how AI can help you create professional-looking presentations effortlessly.</w:t>
      </w:r>
    </w:p>
    <w:p>
      <w:pPr>
        <w:pStyle w:val="Normal"/>
      </w:pPr>
    </w:p>
    <w:p>
      <w:pPr>
        <w:pStyle w:val="Normal"/>
      </w:pPr>
      <w:r>
        <w:rPr>
          <w:b/>
          <w:sz w:val="24"/>
        </w:rPr>
        <w:t>How AI Enhances Presentation Design</w:t>
      </w:r>
    </w:p>
    <w:p>
      <w:pPr>
        <w:pStyle w:val="Normal"/>
      </w:pPr>
      <w:r>
        <w:rPr>
          <w:b/>
          <w:sz w:val="24"/>
        </w:rPr>
        <w:t>Template Suggestions</w:t>
      </w:r>
      <w:r>
        <w:rPr>
          <w:sz w:val="24"/>
        </w:rPr>
        <w:t xml:space="preserve">: AI </w:t>
      </w:r>
      <w:r>
        <w:rPr>
          <w:sz w:val="24"/>
        </w:rPr>
        <w:t>analyzes</w:t>
      </w:r>
      <w:r>
        <w:rPr>
          <w:sz w:val="24"/>
        </w:rPr>
        <w:t xml:space="preserve"> your content or topic and recommends pre-made templates that fit (e.g., bold for debates, clean for science).</w:t>
      </w:r>
    </w:p>
    <w:p>
      <w:pPr>
        <w:pStyle w:val="Normal"/>
      </w:pPr>
      <w:r>
        <w:rPr>
          <w:b/>
          <w:sz w:val="24"/>
        </w:rPr>
        <w:t>Image and Element Ideas</w:t>
      </w:r>
      <w:r>
        <w:rPr>
          <w:sz w:val="24"/>
        </w:rPr>
        <w:t>: It suggests relevant photos, icons, or charts based on keywords, reducing time spent searching.</w:t>
      </w:r>
    </w:p>
    <w:p>
      <w:pPr>
        <w:pStyle w:val="Normal"/>
      </w:pPr>
      <w:r>
        <w:rPr>
          <w:b/>
          <w:sz w:val="24"/>
        </w:rPr>
        <w:t>Color</w:t>
      </w:r>
      <w:r>
        <w:rPr>
          <w:b/>
          <w:sz w:val="24"/>
        </w:rPr>
        <w:t xml:space="preserve"> and Font Harmony</w:t>
      </w:r>
      <w:r>
        <w:rPr>
          <w:sz w:val="24"/>
        </w:rPr>
        <w:t xml:space="preserve">: AI picks matching </w:t>
      </w:r>
      <w:r>
        <w:rPr>
          <w:sz w:val="24"/>
        </w:rPr>
        <w:t>color</w:t>
      </w:r>
      <w:r>
        <w:rPr>
          <w:sz w:val="24"/>
        </w:rPr>
        <w:t xml:space="preserve"> schemes or readable fonts to ensure your slides look cohesive, not chaotic.</w:t>
      </w:r>
    </w:p>
    <w:p>
      <w:pPr>
        <w:pStyle w:val="Normal"/>
      </w:pPr>
      <w:r>
        <w:rPr>
          <w:b/>
          <w:sz w:val="24"/>
        </w:rPr>
        <w:t>Content Assistance</w:t>
      </w:r>
      <w:r>
        <w:rPr>
          <w:sz w:val="24"/>
        </w:rPr>
        <w:t>: Some tools offer AI text prompts or summaries to help fill slides if you’re stuck on wording.</w:t>
      </w:r>
    </w:p>
    <w:p>
      <w:pPr>
        <w:pStyle w:val="Normal"/>
      </w:pPr>
    </w:p>
    <w:p>
      <w:pPr>
        <w:pStyle w:val="Normal"/>
      </w:pPr>
      <w:r>
        <w:rPr>
          <w:b/>
          <w:sz w:val="24"/>
        </w:rPr>
        <w:t>Top AI Tool for Presentations</w:t>
      </w:r>
    </w:p>
    <w:p>
      <w:pPr>
        <w:pStyle w:val="Normal"/>
      </w:pPr>
      <w:r>
        <w:rPr>
          <w:b/>
          <w:sz w:val="24"/>
        </w:rPr>
        <w:t>Canva</w:t>
      </w:r>
      <w:r>
        <w:rPr>
          <w:b/>
          <w:sz w:val="24"/>
        </w:rPr>
        <w:t xml:space="preserve"> (AI Features)</w:t>
      </w:r>
      <w:r>
        <w:rPr>
          <w:sz w:val="24"/>
        </w:rPr>
        <w:t xml:space="preserve">: </w:t>
      </w:r>
      <w:r>
        <w:rPr>
          <w:sz w:val="24"/>
        </w:rPr>
        <w:t>Canva</w:t>
      </w:r>
      <w:r>
        <w:rPr>
          <w:sz w:val="24"/>
        </w:rPr>
        <w:t xml:space="preserve"> is a free design platform with AI-powered tools like “Magic Design” and “Magic Write.” It suggests templates, generates text ideas, and auto-adjusts layouts based on your input. Free version offers tons of options; </w:t>
      </w:r>
      <w:r>
        <w:rPr>
          <w:sz w:val="24"/>
        </w:rPr>
        <w:t>Canva</w:t>
      </w:r>
      <w:r>
        <w:rPr>
          <w:sz w:val="24"/>
        </w:rPr>
        <w:t xml:space="preserve"> Pro (student discounts available) unlocks premium graphics. Perfect for any subject’s presentation.</w:t>
      </w:r>
    </w:p>
    <w:p>
      <w:pPr>
        <w:pStyle w:val="Normal"/>
      </w:pPr>
      <w:r>
        <w:rPr>
          <w:i/>
          <w:sz w:val="24"/>
        </w:rPr>
        <w:t>How to Use</w:t>
      </w:r>
      <w:r>
        <w:rPr>
          <w:sz w:val="24"/>
        </w:rPr>
        <w:t xml:space="preserve">: Sign up on </w:t>
      </w:r>
      <w:r>
        <w:rPr>
          <w:sz w:val="24"/>
        </w:rPr>
        <w:t>Canva’s</w:t>
      </w:r>
      <w:r>
        <w:rPr>
          <w:sz w:val="24"/>
        </w:rPr>
        <w:t xml:space="preserve"> website or app, choose “Presentation” as your project, and type a topic (e.g., “Civil Rights Movement”). AI suggests templates. Use Magic Write to brainstorm slide text and drag-drop elements.</w:t>
      </w:r>
    </w:p>
    <w:p>
      <w:pPr>
        <w:pStyle w:val="Normal"/>
      </w:pPr>
      <w:r>
        <w:rPr>
          <w:i/>
          <w:sz w:val="24"/>
        </w:rPr>
        <w:t>Teen Tip</w:t>
      </w:r>
      <w:r>
        <w:rPr>
          <w:sz w:val="24"/>
        </w:rPr>
        <w:t>: Stick to simple designs—AI can overwhelm with options, so pick one template and tweak minimally for a clean look.</w:t>
      </w:r>
    </w:p>
    <w:p>
      <w:pPr>
        <w:pStyle w:val="Normal"/>
      </w:pPr>
    </w:p>
    <w:p>
      <w:pPr>
        <w:pStyle w:val="Normal"/>
      </w:pPr>
      <w:r>
        <w:rPr>
          <w:b/>
          <w:sz w:val="24"/>
        </w:rPr>
        <w:t>Steps to Create Awesome Presentations with AI</w:t>
      </w:r>
    </w:p>
    <w:p>
      <w:pPr>
        <w:pStyle w:val="Normal"/>
      </w:pPr>
      <w:r>
        <w:rPr>
          <w:b/>
          <w:sz w:val="24"/>
        </w:rPr>
        <w:t>Plan Content First</w:t>
      </w:r>
      <w:r>
        <w:rPr>
          <w:sz w:val="24"/>
        </w:rPr>
        <w:t xml:space="preserve">: Outline your presentation’s key points (e.g., intro, 3 main ideas, </w:t>
      </w:r>
      <w:r>
        <w:rPr>
          <w:sz w:val="24"/>
        </w:rPr>
        <w:t>conclusion</w:t>
      </w:r>
      <w:r>
        <w:rPr>
          <w:sz w:val="24"/>
        </w:rPr>
        <w:t>) on paper or digitally before opening a tool.</w:t>
      </w:r>
    </w:p>
    <w:p>
      <w:pPr>
        <w:pStyle w:val="Normal"/>
      </w:pPr>
      <w:r>
        <w:rPr>
          <w:b/>
          <w:sz w:val="24"/>
        </w:rPr>
        <w:t>Start with AI Suggestions</w:t>
      </w:r>
      <w:r>
        <w:rPr>
          <w:sz w:val="24"/>
        </w:rPr>
        <w:t xml:space="preserve">: Open </w:t>
      </w:r>
      <w:r>
        <w:rPr>
          <w:sz w:val="24"/>
        </w:rPr>
        <w:t>Canva</w:t>
      </w:r>
      <w:r>
        <w:rPr>
          <w:sz w:val="24"/>
        </w:rPr>
        <w:t>, input your topic, and let AI recommend a template or layout. Pick one that matches your vibe.</w:t>
      </w:r>
    </w:p>
    <w:p>
      <w:pPr>
        <w:pStyle w:val="Normal"/>
      </w:pPr>
      <w:r>
        <w:rPr>
          <w:b/>
          <w:sz w:val="24"/>
        </w:rPr>
        <w:t>Add Visuals with AI Help</w:t>
      </w:r>
      <w:r>
        <w:rPr>
          <w:sz w:val="24"/>
        </w:rPr>
        <w:t>: Use AI to find images or icons by typing keywords (e.g., “DNA helix” for biology). Adjust placement for balance.</w:t>
      </w:r>
    </w:p>
    <w:p>
      <w:pPr>
        <w:pStyle w:val="Normal"/>
      </w:pPr>
      <w:r>
        <w:rPr>
          <w:b/>
          <w:sz w:val="24"/>
        </w:rPr>
        <w:t>Polish Text</w:t>
      </w:r>
      <w:r>
        <w:rPr>
          <w:sz w:val="24"/>
        </w:rPr>
        <w:t xml:space="preserve">: If stuck, use </w:t>
      </w:r>
      <w:r>
        <w:rPr>
          <w:sz w:val="24"/>
        </w:rPr>
        <w:t>Canva’s</w:t>
      </w:r>
      <w:r>
        <w:rPr>
          <w:sz w:val="24"/>
        </w:rPr>
        <w:t xml:space="preserve"> Magic Write to draft bullet points or titles, then edit to your voice. Keep slides short—3-5 points max.</w:t>
      </w:r>
    </w:p>
    <w:p>
      <w:pPr>
        <w:pStyle w:val="Normal"/>
      </w:pPr>
      <w:r>
        <w:rPr>
          <w:b/>
          <w:sz w:val="24"/>
        </w:rPr>
        <w:t>Review and Practice</w:t>
      </w:r>
      <w:r>
        <w:rPr>
          <w:sz w:val="24"/>
        </w:rPr>
        <w:t>: Export your presentation, check for typos or clutter, and rehearse aloud. AI designs well, but your delivery sells it.</w:t>
      </w:r>
    </w:p>
    <w:p>
      <w:pPr>
        <w:pStyle w:val="Normal"/>
      </w:pPr>
    </w:p>
    <w:p>
      <w:pPr>
        <w:pStyle w:val="Normal"/>
      </w:pPr>
      <w:r>
        <w:rPr>
          <w:b/>
          <w:sz w:val="24"/>
        </w:rPr>
        <w:t>Tips for Standout Slides</w:t>
      </w:r>
    </w:p>
    <w:p>
      <w:pPr>
        <w:pStyle w:val="Normal"/>
      </w:pPr>
      <w:r>
        <w:rPr>
          <w:sz w:val="24"/>
        </w:rPr>
        <w:t>Less is more—</w:t>
      </w:r>
      <w:r>
        <w:rPr>
          <w:sz w:val="24"/>
        </w:rPr>
        <w:t>avoid</w:t>
      </w:r>
      <w:r>
        <w:rPr>
          <w:sz w:val="24"/>
        </w:rPr>
        <w:t xml:space="preserve"> cramming text; use AI visuals to show, not tell.</w:t>
      </w:r>
    </w:p>
    <w:p>
      <w:pPr>
        <w:pStyle w:val="Normal"/>
      </w:pPr>
      <w:r>
        <w:rPr>
          <w:sz w:val="24"/>
        </w:rPr>
        <w:t>Match design to audience (e.g., fun for classmates, formal for teachers)—AI templates often label intent.</w:t>
      </w:r>
    </w:p>
    <w:p>
      <w:pPr>
        <w:pStyle w:val="Normal"/>
      </w:pPr>
      <w:r>
        <w:rPr>
          <w:sz w:val="24"/>
        </w:rPr>
        <w:t xml:space="preserve">Save as PDF or share online via </w:t>
      </w:r>
      <w:r>
        <w:rPr>
          <w:sz w:val="24"/>
        </w:rPr>
        <w:t>Canva</w:t>
      </w:r>
      <w:r>
        <w:rPr>
          <w:sz w:val="24"/>
        </w:rPr>
        <w:t xml:space="preserve"> to avoid format issues on school computers.</w:t>
      </w:r>
    </w:p>
    <w:p>
      <w:pPr>
        <w:pStyle w:val="Normal"/>
      </w:pPr>
      <w:r>
        <w:rPr>
          <w:b/>
          <w:sz w:val="24"/>
        </w:rPr>
        <w:t>Real-World Example</w:t>
      </w:r>
      <w:r>
        <w:rPr>
          <w:sz w:val="24"/>
        </w:rPr>
        <w:t xml:space="preserve">: A Grade 12 student creates a psychology presentation on stress management for a health class. Using </w:t>
      </w:r>
      <w:r>
        <w:rPr>
          <w:sz w:val="24"/>
        </w:rPr>
        <w:t>Canva</w:t>
      </w:r>
      <w:r>
        <w:rPr>
          <w:sz w:val="24"/>
        </w:rPr>
        <w:t>, they type “stress teens” into Magic Design, get a calming blue template, and let AI suggest icons of clocks and brains. Magic Write drafts quick tips for slides, which they tweak. The visually balanced, clear presentation earns praise for professionalism and boosts their grade.</w:t>
      </w:r>
    </w:p>
    <w:p>
      <w:pPr>
        <w:pStyle w:val="Normal"/>
      </w:pPr>
      <w:r>
        <w:rPr>
          <w:b/>
          <w:sz w:val="24"/>
        </w:rPr>
        <w:t>Activity</w:t>
      </w:r>
      <w:r>
        <w:rPr>
          <w:sz w:val="24"/>
        </w:rPr>
        <w:t xml:space="preserve">: Think of a recent or upcoming school topic for a presentation (e.g., a novel, historical event). Open </w:t>
      </w:r>
      <w:r>
        <w:rPr>
          <w:sz w:val="24"/>
        </w:rPr>
        <w:t>Canva</w:t>
      </w:r>
      <w:r>
        <w:rPr>
          <w:sz w:val="24"/>
        </w:rPr>
        <w:t xml:space="preserve"> (free version), start a presentation, input your topic, and note 1-2 AI-suggested templates or images. Write a quick reflection: How did AI make design easier? What would you still do yourself to personalize it?</w:t>
      </w:r>
    </w:p>
    <w:p>
      <w:pPr>
        <w:pStyle w:val="Normal"/>
        <w:jc w:val="center"/>
      </w:pPr>
      <w:r>
        <w:rPr>
          <w:sz w:val="24"/>
        </w:rPr>
      </w:r>
    </w:p>
    <w:p>
      <w:pPr>
        <w:pStyle w:val="Normal"/>
        <w:jc w:val="center"/>
      </w:pPr>
    </w:p>
    <w:p>
      <w:pPr>
        <w:pStyle w:val="Heading2"/>
      </w:pPr>
      <w:r>
        <w:rPr/>
        <w:t>Section 5: Knowing When to Use AI and When to Do It Yourself</w:t>
      </w:r>
    </w:p>
    <w:p>
      <w:pPr>
        <w:pStyle w:val="Normal"/>
      </w:pPr>
      <w:r>
        <w:rPr>
          <w:b/>
          <w:sz w:val="24"/>
        </w:rPr>
        <w:t>Why Balance Matters with AI in Schoolwork</w:t>
      </w:r>
      <w:r>
        <w:rPr>
          <w:sz w:val="24"/>
        </w:rPr>
        <w:br/>
        <w:t>AI tools are amazing for saving time and enhancing your high school assignments, but they’re not a replacement for your own thinking, creativity, or learning. Overusing AI can lead to weaker skills, plagiarism risks, or missing out on the satisfaction of mastering a topic yourself. As a teen, learning when to tap into AI and when to rely on your own effort builds independence and ensures you’re truly growing academically. This section helps you strike that balance with clear guidelines.</w:t>
      </w:r>
    </w:p>
    <w:p>
      <w:pPr>
        <w:pStyle w:val="Normal"/>
      </w:pPr>
    </w:p>
    <w:p>
      <w:pPr>
        <w:pStyle w:val="Normal"/>
      </w:pPr>
      <w:r>
        <w:rPr>
          <w:b/>
          <w:sz w:val="24"/>
        </w:rPr>
        <w:t>When to Use AI for Schoolwork</w:t>
      </w:r>
    </w:p>
    <w:p>
      <w:pPr>
        <w:pStyle w:val="Normal"/>
      </w:pPr>
      <w:r>
        <w:rPr>
          <w:b/>
          <w:sz w:val="24"/>
        </w:rPr>
        <w:t>Repetitive or Mechanical Tasks</w:t>
      </w:r>
      <w:r>
        <w:rPr>
          <w:sz w:val="24"/>
        </w:rPr>
        <w:t xml:space="preserve">: Use AI for things like grammar checks, summarizing long readings, or formatting designs when the task doesn’t require deep thought. Example: </w:t>
      </w:r>
      <w:r>
        <w:rPr>
          <w:sz w:val="24"/>
        </w:rPr>
        <w:t>Grammarly</w:t>
      </w:r>
      <w:r>
        <w:rPr>
          <w:sz w:val="24"/>
        </w:rPr>
        <w:t xml:space="preserve"> for essay edits.</w:t>
      </w:r>
    </w:p>
    <w:p>
      <w:pPr>
        <w:pStyle w:val="Normal"/>
      </w:pPr>
      <w:r>
        <w:rPr>
          <w:b/>
          <w:sz w:val="24"/>
        </w:rPr>
        <w:t>Getting Unstuck</w:t>
      </w:r>
      <w:r>
        <w:rPr>
          <w:sz w:val="24"/>
        </w:rPr>
        <w:t xml:space="preserve">: If you’re blocked on ideas or confused by a concept, AI can brainstorm starters or explain basics to jumpstart your work. Example: </w:t>
      </w:r>
      <w:r>
        <w:rPr>
          <w:sz w:val="24"/>
        </w:rPr>
        <w:t>Brainly</w:t>
      </w:r>
      <w:r>
        <w:rPr>
          <w:sz w:val="24"/>
        </w:rPr>
        <w:t xml:space="preserve"> for a tough math question.</w:t>
      </w:r>
    </w:p>
    <w:p>
      <w:pPr>
        <w:pStyle w:val="Normal"/>
      </w:pPr>
      <w:r>
        <w:rPr>
          <w:b/>
          <w:sz w:val="24"/>
        </w:rPr>
        <w:t>Time Crunch Support</w:t>
      </w:r>
      <w:r>
        <w:rPr>
          <w:sz w:val="24"/>
        </w:rPr>
        <w:t xml:space="preserve">: When deadlines loom and you’ve done the core work, AI can speed up polishing or organizing. Example: </w:t>
      </w:r>
      <w:r>
        <w:rPr>
          <w:sz w:val="24"/>
        </w:rPr>
        <w:t>Canva</w:t>
      </w:r>
      <w:r>
        <w:rPr>
          <w:sz w:val="24"/>
        </w:rPr>
        <w:t xml:space="preserve"> for quick presentation visuals.</w:t>
      </w:r>
    </w:p>
    <w:p>
      <w:pPr>
        <w:pStyle w:val="Normal"/>
      </w:pPr>
      <w:r>
        <w:rPr>
          <w:b/>
          <w:sz w:val="24"/>
        </w:rPr>
        <w:t>Learning Enhancement</w:t>
      </w:r>
      <w:r>
        <w:rPr>
          <w:sz w:val="24"/>
        </w:rPr>
        <w:t xml:space="preserve">: Use AI to personalize study or practice (like adaptive quizzes) to focus on weak areas without wasting effort. Example: </w:t>
      </w:r>
      <w:r>
        <w:rPr>
          <w:sz w:val="24"/>
        </w:rPr>
        <w:t>Quizlet’s</w:t>
      </w:r>
      <w:r>
        <w:rPr>
          <w:sz w:val="24"/>
        </w:rPr>
        <w:t xml:space="preserve"> Learn mode.</w:t>
      </w:r>
    </w:p>
    <w:p>
      <w:pPr>
        <w:pStyle w:val="Normal"/>
      </w:pPr>
    </w:p>
    <w:p>
      <w:pPr>
        <w:pStyle w:val="Normal"/>
      </w:pPr>
      <w:r>
        <w:rPr>
          <w:b/>
          <w:sz w:val="24"/>
        </w:rPr>
        <w:t>When to Do It Yourself</w:t>
      </w:r>
    </w:p>
    <w:p>
      <w:pPr>
        <w:pStyle w:val="Normal"/>
      </w:pPr>
      <w:r>
        <w:rPr>
          <w:b/>
          <w:sz w:val="24"/>
        </w:rPr>
        <w:t>Core Thinking and Analysis</w:t>
      </w:r>
      <w:r>
        <w:rPr>
          <w:sz w:val="24"/>
        </w:rPr>
        <w:t>: Write your own essay arguments, solve problems, or interpret data—AI can’t replicate your unique perspective or critical thinking. Example: Crafting a thesis statement.</w:t>
      </w:r>
    </w:p>
    <w:p>
      <w:pPr>
        <w:pStyle w:val="Normal"/>
      </w:pPr>
      <w:r>
        <w:rPr>
          <w:b/>
          <w:sz w:val="24"/>
        </w:rPr>
        <w:t>Skill-Building Tasks</w:t>
      </w:r>
      <w:r>
        <w:rPr>
          <w:sz w:val="24"/>
        </w:rPr>
        <w:t>: Struggle through learning new concepts (like algebra or vocab) without AI shortcuts to build lasting knowledge. Example: Memorizing terms before using flashcards.</w:t>
      </w:r>
    </w:p>
    <w:p>
      <w:pPr>
        <w:pStyle w:val="Normal"/>
      </w:pPr>
      <w:r>
        <w:rPr>
          <w:b/>
          <w:sz w:val="24"/>
        </w:rPr>
        <w:t>Personal or Creative Work</w:t>
      </w:r>
      <w:r>
        <w:rPr>
          <w:sz w:val="24"/>
        </w:rPr>
        <w:t>: Express your voice in stories, art, or reflections—AI lacks emotion and originality for truly personal assignments. Example: Writing a college essay.</w:t>
      </w:r>
    </w:p>
    <w:p>
      <w:pPr>
        <w:pStyle w:val="Normal"/>
      </w:pPr>
      <w:r>
        <w:rPr>
          <w:b/>
          <w:sz w:val="24"/>
        </w:rPr>
        <w:t>Ethical Integrity</w:t>
      </w:r>
      <w:r>
        <w:rPr>
          <w:sz w:val="24"/>
        </w:rPr>
        <w:t>: Avoid AI for tasks where using it feels like cheating or breaks school rules (check with teachers). Example: Not using AI to write full papers.</w:t>
      </w:r>
    </w:p>
    <w:p>
      <w:pPr>
        <w:pStyle w:val="Normal"/>
      </w:pPr>
    </w:p>
    <w:p>
      <w:pPr>
        <w:pStyle w:val="Normal"/>
      </w:pPr>
    </w:p>
    <w:p>
      <w:pPr>
        <w:pStyle w:val="Normal"/>
      </w:pPr>
    </w:p>
    <w:p>
      <w:pPr>
        <w:pStyle w:val="Normal"/>
      </w:pPr>
      <w:r>
        <w:rPr>
          <w:b/>
          <w:sz w:val="24"/>
        </w:rPr>
        <w:t>How to Decide: A Quick Checklist</w:t>
      </w:r>
    </w:p>
    <w:p>
      <w:pPr>
        <w:pStyle w:val="Normal"/>
      </w:pPr>
      <w:r>
        <w:rPr>
          <w:i/>
          <w:sz w:val="24"/>
        </w:rPr>
        <w:t>Is this task about my original ideas or personal growth?</w:t>
      </w:r>
      <w:r>
        <w:rPr>
          <w:sz w:val="24"/>
        </w:rPr>
        <w:t xml:space="preserve"> If yes, do it yourself (e.g., essay content).</w:t>
      </w:r>
    </w:p>
    <w:p>
      <w:pPr>
        <w:pStyle w:val="Normal"/>
      </w:pPr>
      <w:r>
        <w:rPr>
          <w:i/>
          <w:sz w:val="24"/>
        </w:rPr>
        <w:t>Is this task tedious or supportive, not core to learning?</w:t>
      </w:r>
      <w:r>
        <w:rPr>
          <w:sz w:val="24"/>
        </w:rPr>
        <w:t xml:space="preserve"> If yes, AI can help (e.g., spell-check).</w:t>
      </w:r>
    </w:p>
    <w:p>
      <w:pPr>
        <w:pStyle w:val="Normal"/>
      </w:pPr>
      <w:r>
        <w:rPr>
          <w:i/>
          <w:sz w:val="24"/>
        </w:rPr>
        <w:t>Does my school or teacher allow AI for this?</w:t>
      </w:r>
      <w:r>
        <w:rPr>
          <w:sz w:val="24"/>
        </w:rPr>
        <w:t xml:space="preserve"> If unclear, ask first to avoid </w:t>
      </w:r>
      <w:r>
        <w:rPr>
          <w:sz w:val="24"/>
        </w:rPr>
        <w:t>honor</w:t>
      </w:r>
      <w:r>
        <w:rPr>
          <w:sz w:val="24"/>
        </w:rPr>
        <w:t xml:space="preserve"> code issues.</w:t>
      </w:r>
    </w:p>
    <w:p>
      <w:pPr>
        <w:pStyle w:val="Normal"/>
      </w:pPr>
      <w:r>
        <w:rPr>
          <w:i/>
          <w:sz w:val="24"/>
        </w:rPr>
        <w:t>Will using AI save time without undermining my effort?</w:t>
      </w:r>
      <w:r>
        <w:rPr>
          <w:sz w:val="24"/>
        </w:rPr>
        <w:t xml:space="preserve"> If yes, use it as a tool, not a crutch.</w:t>
      </w:r>
    </w:p>
    <w:p>
      <w:pPr>
        <w:pStyle w:val="Normal"/>
      </w:pPr>
    </w:p>
    <w:p>
      <w:pPr>
        <w:pStyle w:val="Normal"/>
      </w:pPr>
      <w:r>
        <w:rPr>
          <w:b/>
          <w:sz w:val="24"/>
        </w:rPr>
        <w:t>Tips for Responsible Balance</w:t>
      </w:r>
    </w:p>
    <w:p>
      <w:pPr>
        <w:pStyle w:val="Normal"/>
      </w:pPr>
      <w:r>
        <w:rPr>
          <w:sz w:val="24"/>
        </w:rPr>
        <w:t>Start with your own work before turning to AI—build a rough draft or outline first.</w:t>
      </w:r>
    </w:p>
    <w:p>
      <w:pPr>
        <w:pStyle w:val="Normal"/>
      </w:pPr>
      <w:r>
        <w:rPr>
          <w:sz w:val="24"/>
        </w:rPr>
        <w:t>Use AI as a “second opinion,” not your only source—</w:t>
      </w:r>
      <w:r>
        <w:rPr>
          <w:sz w:val="24"/>
        </w:rPr>
        <w:t>compare</w:t>
      </w:r>
      <w:r>
        <w:rPr>
          <w:sz w:val="24"/>
        </w:rPr>
        <w:t xml:space="preserve"> its suggestions to your instincts or class notes.</w:t>
      </w:r>
    </w:p>
    <w:p>
      <w:pPr>
        <w:pStyle w:val="Normal"/>
      </w:pPr>
      <w:r>
        <w:rPr>
          <w:sz w:val="24"/>
        </w:rPr>
        <w:t>Reflect after using AI: Did I learn something, or just copy? Adjust next time if needed.</w:t>
      </w:r>
    </w:p>
    <w:p>
      <w:pPr>
        <w:pStyle w:val="Normal"/>
      </w:pPr>
      <w:r>
        <w:rPr>
          <w:sz w:val="24"/>
        </w:rPr>
        <w:t>Keep honing non-AI skills like note-taking or group discussions—tech isn’t always available.</w:t>
      </w:r>
    </w:p>
    <w:p>
      <w:pPr>
        <w:pStyle w:val="Normal"/>
      </w:pPr>
    </w:p>
    <w:p>
      <w:pPr>
        <w:pStyle w:val="Normal"/>
      </w:pPr>
      <w:r>
        <w:rPr>
          <w:b/>
          <w:sz w:val="24"/>
        </w:rPr>
        <w:t>Real-World Example</w:t>
      </w:r>
      <w:r>
        <w:rPr>
          <w:sz w:val="24"/>
        </w:rPr>
        <w:t xml:space="preserve">: A Grade 11 student has a biology report due. They research and write the analysis themselves to understand ecosystems, doing the hard thinking. For efficiency, they use </w:t>
      </w:r>
      <w:r>
        <w:rPr>
          <w:sz w:val="24"/>
        </w:rPr>
        <w:t>QuillBot</w:t>
      </w:r>
      <w:r>
        <w:rPr>
          <w:sz w:val="24"/>
        </w:rPr>
        <w:t xml:space="preserve"> to summarize a long source for background info (citing it) and </w:t>
      </w:r>
      <w:r>
        <w:rPr>
          <w:sz w:val="24"/>
        </w:rPr>
        <w:t>Grammarly</w:t>
      </w:r>
      <w:r>
        <w:rPr>
          <w:sz w:val="24"/>
        </w:rPr>
        <w:t xml:space="preserve"> to fix typos. They avoid letting AI draft the report, ensuring their grade reflects personal effort with AI as a helper, earning both a high score and teacher respect.</w:t>
      </w:r>
    </w:p>
    <w:p>
      <w:pPr>
        <w:pStyle w:val="Normal"/>
      </w:pPr>
      <w:r>
        <w:rPr>
          <w:b/>
          <w:sz w:val="24"/>
        </w:rPr>
        <w:t>Activity</w:t>
      </w:r>
      <w:r>
        <w:rPr>
          <w:sz w:val="24"/>
        </w:rPr>
        <w:t>: Think of a recent school task (e.g., essay, test prep, project). Write down one part where AI could have helped (e.g., editing) and one part you should have done yourself (e.g., main ideas). Reflect in 2-3 sentences: Why is this balance important to your learning? How will you apply this split in your next assignment?</w:t>
      </w:r>
    </w:p>
    <w:p>
      <w:pPr>
        <w:pStyle w:val="Normal"/>
      </w:pPr>
    </w:p>
    <w:p>
      <w:pPr>
        <w:pStyle w:val="Heading2"/>
      </w:pPr>
      <w:r>
        <w:rPr/>
        <w:t xml:space="preserve">Chapter </w:t>
      </w:r>
      <w:r>
        <w:rPr/>
        <w:t>Wrap-up</w:t>
      </w:r>
    </w:p>
    <w:p>
      <w:pPr>
        <w:pStyle w:val="Normal"/>
      </w:pPr>
      <w:r>
        <w:rPr>
          <w:sz w:val="24"/>
        </w:rPr>
        <w:t xml:space="preserve">Chapter 6 has equipped you with practical strategies to use AI tools and ace your high school schoolwork across key areas. You’ve learned how to write better essays with AI helpers like </w:t>
      </w:r>
      <w:r>
        <w:rPr>
          <w:sz w:val="24"/>
        </w:rPr>
        <w:t>Grammarly</w:t>
      </w:r>
      <w:r>
        <w:rPr>
          <w:sz w:val="24"/>
        </w:rPr>
        <w:t xml:space="preserve"> and Hemingway Editor for error-free, clear writing. We explored summarizing long texts for research using </w:t>
      </w:r>
      <w:r>
        <w:rPr>
          <w:sz w:val="24"/>
        </w:rPr>
        <w:t>QuillBot</w:t>
      </w:r>
      <w:r>
        <w:rPr>
          <w:sz w:val="24"/>
        </w:rPr>
        <w:t xml:space="preserve">, saving time while still grasping key ideas. Studying smarter became easier with AI flashcards and quizzes on </w:t>
      </w:r>
      <w:r>
        <w:rPr>
          <w:sz w:val="24"/>
        </w:rPr>
        <w:t>Quizlet</w:t>
      </w:r>
      <w:r>
        <w:rPr>
          <w:sz w:val="24"/>
        </w:rPr>
        <w:t xml:space="preserve"> and </w:t>
      </w:r>
      <w:r>
        <w:rPr>
          <w:sz w:val="24"/>
        </w:rPr>
        <w:t>Brainly</w:t>
      </w:r>
      <w:r>
        <w:rPr>
          <w:sz w:val="24"/>
        </w:rPr>
        <w:t xml:space="preserve">, personalizing your prep for tests. You also discovered how to create awesome presentations with </w:t>
      </w:r>
      <w:r>
        <w:rPr>
          <w:sz w:val="24"/>
        </w:rPr>
        <w:t>Canva’s</w:t>
      </w:r>
      <w:r>
        <w:rPr>
          <w:sz w:val="24"/>
        </w:rPr>
        <w:t xml:space="preserve"> AI design features, making your projects visually impressive. Finally, we emphasized knowing when to use AI for support (like editing or design) and when to rely on </w:t>
      </w:r>
      <w:r>
        <w:rPr>
          <w:sz w:val="24"/>
        </w:rPr>
        <w:t>yourself</w:t>
      </w:r>
      <w:r>
        <w:rPr>
          <w:sz w:val="24"/>
        </w:rPr>
        <w:t xml:space="preserve"> for core learning and creativity, ensuring a healthy balance. With these skills, you’re ready to tackle assignments efficiently while growing as a student.</w:t>
      </w:r>
    </w:p>
    <w:p>
      <w:pPr>
        <w:pStyle w:val="Normal"/>
      </w:pPr>
      <w:r>
        <w:rPr>
          <w:b/>
          <w:sz w:val="24"/>
        </w:rPr>
        <w:t>Reflection Question</w:t>
      </w:r>
      <w:r>
        <w:rPr>
          <w:sz w:val="24"/>
        </w:rPr>
        <w:t>: Which AI strategy or tool from this chapter (e.g., writing help, study aids, design) do you think will help you most with schoolwork, and why? What’s one task you’ll try doing half with AI and half yourself to test this balance?</w:t>
      </w:r>
      <w:r>
        <w:rPr>
          <w:sz w:val="24"/>
        </w:rPr>
        <w:br/>
      </w:r>
      <w:r>
        <w:rPr>
          <w:b/>
          <w:sz w:val="24"/>
        </w:rPr>
        <w:t>Next Steps</w:t>
      </w:r>
      <w:r>
        <w:rPr>
          <w:sz w:val="24"/>
        </w:rPr>
        <w:t>: In Chapter 7, we’ll dive into the ethics of AI use in education, covering topics like avoiding plagiarism, respecting privacy, and understanding school policies. You’ll learn how to use AI responsibly to maintain academic integrity while maximizing its benefits. Get ready to become an ethical AI user in your high school journey!</w:t>
      </w:r>
    </w:p>
    <w:p>
      <w:pPr>
        <w:pStyle w:val="Normal"/>
      </w:pPr>
    </w:p>
    <w:p>
      <w:pPr>
        <w:pStyle w:val="Heading2"/>
      </w:pPr>
      <w:r>
        <w:rPr/>
        <w:t>MC</w:t>
      </w:r>
      <w:r>
        <w:rPr/>
        <w:t>Qs</w:t>
      </w:r>
    </w:p>
    <w:p>
      <w:pPr>
        <w:pStyle w:val="Normal"/>
      </w:pPr>
      <w:r>
        <w:rPr>
          <w:b/>
          <w:sz w:val="24"/>
        </w:rPr>
        <w:t>Question 1: Which AI tool mentioned in the chapter is best suited for helping high school students polish their essays by checking grammar and suggesting style improvements?</w:t>
      </w:r>
      <w:r>
        <w:rPr>
          <w:sz w:val="24"/>
        </w:rPr>
        <w:br/>
        <w:t xml:space="preserve">A) </w:t>
      </w:r>
      <w:r>
        <w:rPr>
          <w:sz w:val="24"/>
        </w:rPr>
        <w:t>Quizlet</w:t>
      </w:r>
      <w:r>
        <w:rPr>
          <w:sz w:val="24"/>
        </w:rPr>
        <w:br/>
        <w:t xml:space="preserve">B) </w:t>
      </w:r>
      <w:r>
        <w:rPr>
          <w:sz w:val="24"/>
        </w:rPr>
        <w:t>Canva</w:t>
      </w:r>
      <w:r>
        <w:rPr>
          <w:sz w:val="24"/>
        </w:rPr>
        <w:br/>
        <w:t xml:space="preserve">C) </w:t>
      </w:r>
      <w:r>
        <w:rPr>
          <w:sz w:val="24"/>
        </w:rPr>
        <w:t>Grammarly</w:t>
      </w:r>
      <w:r>
        <w:rPr>
          <w:sz w:val="24"/>
        </w:rPr>
        <w:br/>
        <w:t xml:space="preserve">D) </w:t>
      </w:r>
      <w:r>
        <w:rPr>
          <w:sz w:val="24"/>
        </w:rPr>
        <w:t>Brainly</w:t>
      </w:r>
      <w:r>
        <w:rPr>
          <w:sz w:val="24"/>
        </w:rPr>
        <w:br/>
      </w:r>
      <w:r>
        <w:rPr>
          <w:b/>
          <w:sz w:val="24"/>
        </w:rPr>
        <w:t>Correct Answer</w:t>
      </w:r>
      <w:r>
        <w:rPr>
          <w:sz w:val="24"/>
        </w:rPr>
        <w:t xml:space="preserve">: C) </w:t>
      </w:r>
      <w:r>
        <w:rPr>
          <w:sz w:val="24"/>
        </w:rPr>
        <w:t>Grammarly</w:t>
      </w:r>
    </w:p>
    <w:p>
      <w:pPr>
        <w:pStyle w:val="Normal"/>
      </w:pPr>
      <w:r>
        <w:rPr>
          <w:sz w:val="24"/>
        </w:rPr>
      </w:r>
    </w:p>
    <w:p>
      <w:pPr>
        <w:pStyle w:val="Normal"/>
      </w:pPr>
      <w:r>
        <w:rPr>
          <w:b/>
          <w:sz w:val="24"/>
        </w:rPr>
        <w:t xml:space="preserve">Question 2: How can AI summarization tools like </w:t>
      </w:r>
      <w:r>
        <w:rPr>
          <w:b/>
          <w:sz w:val="24"/>
        </w:rPr>
        <w:t>QuillBot</w:t>
      </w:r>
      <w:r>
        <w:rPr>
          <w:b/>
          <w:sz w:val="24"/>
        </w:rPr>
        <w:t xml:space="preserve"> assist students with research projects, according to the chapter?</w:t>
      </w:r>
      <w:r>
        <w:rPr>
          <w:sz w:val="24"/>
        </w:rPr>
        <w:br/>
        <w:t>A) By writing complete research papers without student input</w:t>
      </w:r>
      <w:r>
        <w:rPr>
          <w:sz w:val="24"/>
        </w:rPr>
        <w:br/>
        <w:t>B) By condensing long articles into shorter summaries to highlight key points</w:t>
      </w:r>
      <w:r>
        <w:rPr>
          <w:sz w:val="24"/>
        </w:rPr>
        <w:br/>
        <w:t>C) By designing presentation slides for research topics</w:t>
      </w:r>
      <w:r>
        <w:rPr>
          <w:sz w:val="24"/>
        </w:rPr>
        <w:br/>
        <w:t>D) By creating flashcards for research terms</w:t>
      </w:r>
      <w:r>
        <w:rPr>
          <w:sz w:val="24"/>
        </w:rPr>
        <w:br/>
      </w:r>
      <w:r>
        <w:rPr>
          <w:b/>
          <w:sz w:val="24"/>
        </w:rPr>
        <w:t>Correct Answer</w:t>
      </w:r>
      <w:r>
        <w:rPr>
          <w:sz w:val="24"/>
        </w:rPr>
        <w:t>: B) By condensing long articles into shorter summaries to highlight key points</w:t>
      </w:r>
    </w:p>
    <w:p>
      <w:pPr>
        <w:pStyle w:val="Normal"/>
      </w:pPr>
      <w:r>
        <w:rPr>
          <w:sz w:val="24"/>
        </w:rPr>
      </w:r>
    </w:p>
    <w:p>
      <w:pPr>
        <w:pStyle w:val="Normal"/>
      </w:pPr>
      <w:r>
        <w:rPr>
          <w:b/>
          <w:sz w:val="24"/>
        </w:rPr>
        <w:t xml:space="preserve">Question 3: What is a key benefit of using AI study tools like </w:t>
      </w:r>
      <w:r>
        <w:rPr>
          <w:b/>
          <w:sz w:val="24"/>
        </w:rPr>
        <w:t>Quizlet’s</w:t>
      </w:r>
      <w:r>
        <w:rPr>
          <w:b/>
          <w:sz w:val="24"/>
        </w:rPr>
        <w:t xml:space="preserve"> Learn mode for test preparation, as described in the chapter?</w:t>
      </w:r>
      <w:r>
        <w:rPr>
          <w:sz w:val="24"/>
        </w:rPr>
        <w:br/>
        <w:t>A) It automatically completes homework assignments</w:t>
      </w:r>
      <w:r>
        <w:rPr>
          <w:sz w:val="24"/>
        </w:rPr>
        <w:br/>
        <w:t>B) It adapts to your performance by focusing on areas you struggle with</w:t>
      </w:r>
      <w:r>
        <w:rPr>
          <w:sz w:val="24"/>
        </w:rPr>
        <w:br/>
        <w:t>C) It designs visual aids for presentations</w:t>
      </w:r>
      <w:r>
        <w:rPr>
          <w:sz w:val="24"/>
        </w:rPr>
        <w:br/>
        <w:t>D) It summarizes entire textbooks in one click</w:t>
      </w:r>
      <w:r>
        <w:rPr>
          <w:sz w:val="24"/>
        </w:rPr>
        <w:br/>
      </w:r>
      <w:r>
        <w:rPr>
          <w:b/>
          <w:sz w:val="24"/>
        </w:rPr>
        <w:t>Correct Answer</w:t>
      </w:r>
      <w:r>
        <w:rPr>
          <w:sz w:val="24"/>
        </w:rPr>
        <w:t>: B) It adapts to your performance by focusing on areas you struggle with</w:t>
      </w:r>
    </w:p>
    <w:p>
      <w:pPr>
        <w:pStyle w:val="Normal"/>
      </w:pPr>
      <w:r>
        <w:rPr>
          <w:sz w:val="24"/>
        </w:rPr>
      </w:r>
    </w:p>
    <w:p>
      <w:pPr>
        <w:pStyle w:val="Normal"/>
      </w:pPr>
      <w:r>
        <w:rPr>
          <w:b/>
          <w:sz w:val="24"/>
        </w:rPr>
        <w:t xml:space="preserve">Question 4: In the chapter, what is one way </w:t>
      </w:r>
      <w:r>
        <w:rPr>
          <w:b/>
          <w:sz w:val="24"/>
        </w:rPr>
        <w:t>Canva’s</w:t>
      </w:r>
      <w:r>
        <w:rPr>
          <w:b/>
          <w:sz w:val="24"/>
        </w:rPr>
        <w:t xml:space="preserve"> AI features help students create presentations?</w:t>
      </w:r>
      <w:r>
        <w:rPr>
          <w:sz w:val="24"/>
        </w:rPr>
        <w:br/>
        <w:t>A) By writing full speech scripts for presentations</w:t>
      </w:r>
      <w:r>
        <w:rPr>
          <w:sz w:val="24"/>
        </w:rPr>
        <w:br/>
        <w:t>B) By suggesting templates and images based on the topic</w:t>
      </w:r>
      <w:r>
        <w:rPr>
          <w:sz w:val="24"/>
        </w:rPr>
        <w:br/>
        <w:t>C) By solving math problems for slide content</w:t>
      </w:r>
      <w:r>
        <w:rPr>
          <w:sz w:val="24"/>
        </w:rPr>
        <w:br/>
        <w:t>D) By creating study flashcards for presentation topics</w:t>
      </w:r>
      <w:r>
        <w:rPr>
          <w:sz w:val="24"/>
        </w:rPr>
        <w:br/>
      </w:r>
      <w:r>
        <w:rPr>
          <w:b/>
          <w:sz w:val="24"/>
        </w:rPr>
        <w:t>Correct Answer</w:t>
      </w:r>
      <w:r>
        <w:rPr>
          <w:sz w:val="24"/>
        </w:rPr>
        <w:t>: B) By suggesting templates and images based on the topic</w:t>
      </w:r>
    </w:p>
    <w:p>
      <w:pPr>
        <w:pStyle w:val="Normal"/>
      </w:pPr>
      <w:r>
        <w:rPr>
          <w:sz w:val="24"/>
        </w:rPr>
      </w:r>
    </w:p>
    <w:p>
      <w:pPr>
        <w:pStyle w:val="Normal"/>
      </w:pPr>
      <w:r>
        <w:rPr>
          <w:b/>
          <w:sz w:val="24"/>
        </w:rPr>
        <w:t>Question 5: According to Section 5 of the chapter, when should students avoid using AI and rely on their own efforts?</w:t>
      </w:r>
      <w:r>
        <w:rPr>
          <w:sz w:val="24"/>
        </w:rPr>
        <w:br/>
        <w:t>A) When checking grammar or formatting documents</w:t>
      </w:r>
      <w:r>
        <w:rPr>
          <w:sz w:val="24"/>
        </w:rPr>
        <w:br/>
        <w:t>B) When brainstorming initial ideas for a project</w:t>
      </w:r>
      <w:r>
        <w:rPr>
          <w:sz w:val="24"/>
        </w:rPr>
        <w:br/>
        <w:t>C) When doing core thinking or analysis for an assignment</w:t>
      </w:r>
      <w:r>
        <w:rPr>
          <w:sz w:val="24"/>
        </w:rPr>
        <w:br/>
        <w:t>D) When summarizing long articles for research</w:t>
      </w:r>
      <w:r>
        <w:rPr>
          <w:sz w:val="24"/>
        </w:rPr>
        <w:br/>
      </w:r>
      <w:r>
        <w:rPr>
          <w:b/>
          <w:sz w:val="24"/>
        </w:rPr>
        <w:t>Correct Answer</w:t>
      </w:r>
      <w:r>
        <w:rPr>
          <w:sz w:val="24"/>
        </w:rPr>
        <w:t>: C) When doing core thinking or analysis for an assignment</w:t>
      </w:r>
    </w:p>
    <w:p>
      <w:pPr>
        <w:pStyle w:val="Normal"/>
      </w:pPr>
      <w:r>
        <w:rPr>
          <w:sz w:val="24"/>
        </w:rPr>
      </w:r>
    </w:p>
    <w:p>
      <w:pPr>
        <w:pStyle w:val="Normal"/>
      </w:pPr>
      <w:r>
        <w:rPr>
          <w:b/>
          <w:sz w:val="24"/>
        </w:rPr>
        <w:t>Question 6: What is an important tip from the chapter for maintaining a balance between using AI tools and doing schoolwork yourself?</w:t>
      </w:r>
      <w:r>
        <w:rPr>
          <w:sz w:val="24"/>
        </w:rPr>
        <w:br/>
        <w:t>A) Always let AI complete assignments to save time</w:t>
      </w:r>
      <w:r>
        <w:rPr>
          <w:sz w:val="24"/>
        </w:rPr>
        <w:br/>
        <w:t>B) Start with your own work before using AI as a supportive tool</w:t>
      </w:r>
      <w:r>
        <w:rPr>
          <w:sz w:val="24"/>
        </w:rPr>
        <w:br/>
        <w:t>C) Use AI for every part of an assignment to ensure high grades</w:t>
      </w:r>
      <w:r>
        <w:rPr>
          <w:sz w:val="24"/>
        </w:rPr>
        <w:br/>
        <w:t>D) Avoid using AI entirely to prevent plagiarism risks</w:t>
      </w:r>
      <w:r>
        <w:rPr>
          <w:sz w:val="24"/>
        </w:rPr>
        <w:br/>
      </w:r>
      <w:r>
        <w:rPr>
          <w:b/>
          <w:sz w:val="24"/>
        </w:rPr>
        <w:t>Correct Answer</w:t>
      </w:r>
      <w:r>
        <w:rPr>
          <w:sz w:val="24"/>
        </w:rPr>
        <w:t>: B) Start with your own work before using AI as a supportive tool</w:t>
      </w:r>
    </w:p>
    <w:p>
      <w:pPr>
        <w:pStyle w:val="Normal"/>
      </w:pP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