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one effective way to narrow down Google search results for a school project, as described in the chapter?</w:t>
      </w:r>
      <w:r>
        <w:rPr>
          <w:sz w:val="24"/>
        </w:rPr>
        <w:br/>
        <w:t>A) Use broad terms like “history” to get more results</w:t>
      </w:r>
      <w:r>
        <w:rPr>
          <w:sz w:val="24"/>
        </w:rPr>
        <w:br/>
        <w:t>B) Put exact phrases in quotation marks (e.g., “Civil War causes”)</w:t>
      </w:r>
      <w:r>
        <w:rPr>
          <w:sz w:val="24"/>
        </w:rPr>
        <w:br/>
        <w:t>C) Only click on the first result for quick answers</w:t>
      </w:r>
      <w:r>
        <w:rPr>
          <w:sz w:val="24"/>
        </w:rPr>
        <w:br/>
        <w:t>D) Avoid using filters to see all possible websites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Put exact phrases in quotation marks (e.g., “Civil War causes”)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 common sign of fake news or an unreliable website according to the chapter?</w:t>
      </w:r>
      <w:r>
        <w:rPr>
          <w:sz w:val="24"/>
        </w:rPr>
        <w:br/>
        <w:t>A) A professional layout with no ads</w:t>
      </w:r>
      <w:r>
        <w:rPr>
          <w:sz w:val="24"/>
        </w:rPr>
        <w:br/>
        <w:t>B) A sensational headline with extreme claims in all caps</w:t>
      </w:r>
      <w:r>
        <w:rPr>
          <w:sz w:val="24"/>
        </w:rPr>
        <w:br/>
        <w:t>C) A clear author name and publication date</w:t>
      </w:r>
      <w:r>
        <w:rPr>
          <w:sz w:val="24"/>
        </w:rPr>
        <w:br/>
        <w:t>D) Links to primary sources like government reports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sensational headline with extreme claims in all caps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free academic resource mentioned in the chapter is best for finding classic literature or historical texts as eBooks?</w:t>
      </w:r>
      <w:r>
        <w:rPr>
          <w:sz w:val="24"/>
        </w:rPr>
        <w:br/>
        <w:t>A) Google Scholar</w:t>
      </w:r>
      <w:r>
        <w:rPr>
          <w:sz w:val="24"/>
        </w:rPr>
        <w:br/>
        <w:t>B) Khan Academy</w:t>
      </w:r>
      <w:r>
        <w:rPr>
          <w:sz w:val="24"/>
        </w:rPr>
        <w:br/>
        <w:t>C) Project Gutenberg</w:t>
      </w:r>
      <w:r>
        <w:rPr>
          <w:sz w:val="24"/>
        </w:rPr>
        <w:br/>
        <w:t>D) Citation Machine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Project Gutenberg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step to avoid plagiarism when taking notes for a research project, based on the chapter’s advice?</w:t>
      </w:r>
      <w:r>
        <w:rPr>
          <w:sz w:val="24"/>
        </w:rPr>
        <w:br/>
        <w:t>A) Copy text directly without marking it as a quote</w:t>
      </w:r>
      <w:r>
        <w:rPr>
          <w:sz w:val="24"/>
        </w:rPr>
        <w:br/>
        <w:t>B) Write down the author, title, and URL for every source you might use</w:t>
      </w:r>
      <w:r>
        <w:rPr>
          <w:sz w:val="24"/>
        </w:rPr>
        <w:br/>
        <w:t>C) Only cite sources if they are books, not websites</w:t>
      </w:r>
      <w:r>
        <w:rPr>
          <w:sz w:val="24"/>
        </w:rPr>
        <w:br/>
        <w:t>D) Use the same notes for multiple projects without updating them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Write down the author, title, and URL for every source you might use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How can citation tools like </w:t>
      </w:r>
      <w:r>
        <w:rPr>
          <w:b/>
          <w:sz w:val="24"/>
        </w:rPr>
        <w:t>EasyBib</w:t>
      </w:r>
      <w:r>
        <w:rPr>
          <w:b/>
          <w:sz w:val="24"/>
        </w:rPr>
        <w:t xml:space="preserve"> or Citation Machine help high school students with essays, as explained in the chapter?</w:t>
      </w:r>
      <w:r>
        <w:rPr>
          <w:sz w:val="24"/>
        </w:rPr>
        <w:br/>
        <w:t>A) They automatically write the essay content for you</w:t>
      </w:r>
      <w:r>
        <w:rPr>
          <w:sz w:val="24"/>
        </w:rPr>
        <w:br/>
        <w:t>B) They generate formatted citations and bibliographies in styles like MLA or APA</w:t>
      </w:r>
      <w:r>
        <w:rPr>
          <w:sz w:val="24"/>
        </w:rPr>
        <w:br/>
        <w:t>C) They check for fake news in your sources</w:t>
      </w:r>
      <w:r>
        <w:rPr>
          <w:sz w:val="24"/>
        </w:rPr>
        <w:br/>
        <w:t>D) They provide free access to premium academic journals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generate formatted citations and bibliographies in styles like MLA or APA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should you do if you’re unsure about the credibility of an article found online for a school project, according to the chapter?</w:t>
      </w:r>
      <w:r>
        <w:rPr>
          <w:sz w:val="24"/>
        </w:rPr>
        <w:br/>
        <w:t>A) Use it anyway if it supports your argument</w:t>
      </w:r>
      <w:r>
        <w:rPr>
          <w:sz w:val="24"/>
        </w:rPr>
        <w:br/>
        <w:t>B) Cross-check the information with trusted sources like BBC or .</w:t>
      </w:r>
      <w:r>
        <w:rPr>
          <w:sz w:val="24"/>
        </w:rPr>
        <w:t>edu</w:t>
      </w:r>
      <w:r>
        <w:rPr>
          <w:sz w:val="24"/>
        </w:rPr>
        <w:t xml:space="preserve"> websites</w:t>
      </w:r>
      <w:r>
        <w:rPr>
          <w:sz w:val="24"/>
        </w:rPr>
        <w:br/>
        <w:t>C) Ignore it and only use social media posts for research</w:t>
      </w:r>
      <w:r>
        <w:rPr>
          <w:sz w:val="24"/>
        </w:rPr>
        <w:br/>
        <w:t>D) Assume it’s true if it has a professional-looking design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Cross-check the information with trusted sources like BBC or .</w:t>
      </w:r>
      <w:r>
        <w:rPr>
          <w:sz w:val="24"/>
        </w:rPr>
        <w:t>edu</w:t>
      </w:r>
      <w:r>
        <w:rPr>
          <w:sz w:val="24"/>
        </w:rPr>
        <w:t xml:space="preserve"> websites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