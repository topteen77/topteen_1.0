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According to Section 1, why is cheating with AI considered a bad idea in high school?</w:t>
      </w:r>
      <w:r>
        <w:rPr>
          <w:sz w:val="24"/>
        </w:rPr>
        <w:br/>
        <w:t>A) It makes assignments too easy and boring</w:t>
      </w:r>
      <w:r>
        <w:rPr>
          <w:sz w:val="24"/>
        </w:rPr>
        <w:br/>
        <w:t>B) It can lead to failing grades, suspension, and missed learning opportunities</w:t>
      </w:r>
      <w:r>
        <w:rPr>
          <w:sz w:val="24"/>
        </w:rPr>
        <w:br/>
        <w:t>C) It prevents teachers from using AI detection tools</w:t>
      </w:r>
      <w:r>
        <w:rPr>
          <w:sz w:val="24"/>
        </w:rPr>
        <w:br/>
        <w:t>D) It only affects college students, not high schoolers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can lead to failing grades, suspension, and missed learning opportunities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the key difference between fair use and plagiarism, as described in Section 2?</w:t>
      </w:r>
      <w:r>
        <w:rPr>
          <w:sz w:val="24"/>
        </w:rPr>
        <w:br/>
        <w:t>A) Fair use requires permission for all content, while plagiarism does not</w:t>
      </w:r>
      <w:r>
        <w:rPr>
          <w:sz w:val="24"/>
        </w:rPr>
        <w:br/>
        <w:t>B) Fair use allows limited use of copyrighted material with conditions, while plagiarism is using others’ work without credit</w:t>
      </w:r>
      <w:r>
        <w:rPr>
          <w:sz w:val="24"/>
        </w:rPr>
        <w:br/>
        <w:t>C) Fair use applies only to images, while plagiarism applies to text</w:t>
      </w:r>
      <w:r>
        <w:rPr>
          <w:sz w:val="24"/>
        </w:rPr>
        <w:br/>
        <w:t>D) Fair use is illegal, while plagiarism is acceptable in school projects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Fair use allows limited use of copyrighted material with conditions, while plagiarism is using others’ work without credit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Based on Section 3, what is one way high school students can respect privacy when using digital tools for group projects?</w:t>
      </w:r>
      <w:r>
        <w:rPr>
          <w:sz w:val="24"/>
        </w:rPr>
        <w:br/>
        <w:t>A) Share classmates’ personal information online to collaborate faster</w:t>
      </w:r>
      <w:r>
        <w:rPr>
          <w:sz w:val="24"/>
        </w:rPr>
        <w:br/>
        <w:t>B) Post group work on public platforms without asking team members</w:t>
      </w:r>
      <w:r>
        <w:rPr>
          <w:sz w:val="24"/>
        </w:rPr>
        <w:br/>
        <w:t>C) Ask permission before sharing content involving others and limit access to shared files</w:t>
      </w:r>
      <w:r>
        <w:rPr>
          <w:sz w:val="24"/>
        </w:rPr>
        <w:br/>
        <w:t>D) Use unsecure apps to store project data for easy access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Ask permission before sharing content involving others and limit access to shared files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does Section 4 highlight as a potential issue with AI tools regarding fairness?</w:t>
      </w:r>
      <w:r>
        <w:rPr>
          <w:sz w:val="24"/>
        </w:rPr>
        <w:br/>
        <w:t>A) AI tools are always accurate and unbiased</w:t>
      </w:r>
      <w:r>
        <w:rPr>
          <w:sz w:val="24"/>
        </w:rPr>
        <w:br/>
        <w:t>B) AI can perpetuate biases from training data, like suggesting stereotypical roles</w:t>
      </w:r>
      <w:r>
        <w:rPr>
          <w:sz w:val="24"/>
        </w:rPr>
        <w:br/>
        <w:t>C) AI refuses to provide answers on controversial topics</w:t>
      </w:r>
      <w:r>
        <w:rPr>
          <w:sz w:val="24"/>
        </w:rPr>
        <w:br/>
        <w:t>D) AI only works for certain subjects like math and science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AI can perpetuate biases from training data, like suggesting stereotypical roles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In Section 4, why is it important to fact-check AI output for school projects?</w:t>
      </w:r>
      <w:r>
        <w:rPr>
          <w:sz w:val="24"/>
        </w:rPr>
        <w:br/>
        <w:t>A) AI always provides correct information without errors</w:t>
      </w:r>
      <w:r>
        <w:rPr>
          <w:sz w:val="24"/>
        </w:rPr>
        <w:br/>
        <w:t>B) AI can “hallucinate” facts or give wrong information confidently</w:t>
      </w:r>
      <w:r>
        <w:rPr>
          <w:sz w:val="24"/>
        </w:rPr>
        <w:br/>
        <w:t>C) AI only works for creative tasks, not factual ones</w:t>
      </w:r>
      <w:r>
        <w:rPr>
          <w:sz w:val="24"/>
        </w:rPr>
        <w:br/>
        <w:t>D) Fact-checking AI is unnecessary if it sounds convincing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AI can “hallucinate” facts or give wrong information confidently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is a key step in creating personal rules for responsible tech use, as discussed in Section 5?</w:t>
      </w:r>
      <w:r>
        <w:rPr>
          <w:sz w:val="24"/>
        </w:rPr>
        <w:br/>
        <w:t>A) Rely entirely on school policies without personal reflection</w:t>
      </w:r>
      <w:r>
        <w:rPr>
          <w:sz w:val="24"/>
        </w:rPr>
        <w:br/>
        <w:t>B) Reflect on your values and set practical boundaries for when and how to use AI</w:t>
      </w:r>
      <w:r>
        <w:rPr>
          <w:sz w:val="24"/>
        </w:rPr>
        <w:br/>
        <w:t>C) Use AI for all assignments to save time and effort</w:t>
      </w:r>
      <w:r>
        <w:rPr>
          <w:sz w:val="24"/>
        </w:rPr>
        <w:br/>
        <w:t>D) Avoid using digital tools to prevent ethical dilemmas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Reflect on your values and set practical boundaries for when and how to use AI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