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What is Digital Literacy?</w:t>
      </w:r>
      <w:r>
        <w:rPr>
          <w:sz w:val="24"/>
        </w:rPr>
        <w:br/>
        <w:t>A) The ability to play video games and use social media apps effectively</w:t>
      </w:r>
      <w:r>
        <w:rPr>
          <w:sz w:val="24"/>
        </w:rPr>
        <w:br/>
        <w:t>B) The set of skills to find, evaluate, create, and communicate information using digital technology</w:t>
      </w:r>
      <w:r>
        <w:rPr>
          <w:sz w:val="24"/>
        </w:rPr>
        <w:br/>
        <w:t>C) Knowing how to fix broken computers and other devices</w:t>
      </w:r>
      <w:r>
        <w:rPr>
          <w:sz w:val="24"/>
        </w:rPr>
        <w:br/>
        <w:t>D) Using technology only for entertainment and hobbies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The set of skills to find, evaluate, create, and communicate information using digital technology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Why is digital literacy important for high schoolers?</w:t>
      </w:r>
      <w:r>
        <w:rPr>
          <w:sz w:val="24"/>
        </w:rPr>
        <w:br/>
        <w:t>A) It helps them spend more time on social media without getting caught</w:t>
      </w:r>
      <w:r>
        <w:rPr>
          <w:sz w:val="24"/>
        </w:rPr>
        <w:br/>
        <w:t>B) It empowers them to stay safe online, save time on schoolwork, and prepare for future opportunities</w:t>
      </w:r>
      <w:r>
        <w:rPr>
          <w:sz w:val="24"/>
        </w:rPr>
        <w:br/>
        <w:t>C) It ensures they can avoid all technology-related problems forever</w:t>
      </w:r>
      <w:r>
        <w:rPr>
          <w:sz w:val="24"/>
        </w:rPr>
        <w:br/>
        <w:t>D) It is only useful for students who want to work in tech fields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empowers them to stay safe online, save time on schoolwork, and prepare for future opportunities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How does technology shape high school life in academics?</w:t>
      </w:r>
      <w:r>
        <w:rPr>
          <w:sz w:val="24"/>
        </w:rPr>
        <w:br/>
        <w:t>A) It makes learning harder by replacing textbooks with confusing apps</w:t>
      </w:r>
      <w:r>
        <w:rPr>
          <w:sz w:val="24"/>
        </w:rPr>
        <w:br/>
        <w:t>B) It offers tools like online platforms and tutorials to enhance learning, but can also be distracting</w:t>
      </w:r>
      <w:r>
        <w:rPr>
          <w:sz w:val="24"/>
        </w:rPr>
        <w:br/>
        <w:t>C) It is only used for playing games during study breaks</w:t>
      </w:r>
      <w:r>
        <w:rPr>
          <w:sz w:val="24"/>
        </w:rPr>
        <w:br/>
        <w:t>D) It prevents students from collaborating on projects effectively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offers tools like online platforms and tutorials to enhance learning, but can also be distracting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Which of the following is NOT a key digital skill for high schoolers mentioned in the chapter?</w:t>
      </w:r>
      <w:r>
        <w:rPr>
          <w:sz w:val="24"/>
        </w:rPr>
        <w:br/>
        <w:t>A) Online Research</w:t>
      </w:r>
      <w:r>
        <w:rPr>
          <w:sz w:val="24"/>
        </w:rPr>
        <w:br/>
        <w:t>B) Digital Communication</w:t>
      </w:r>
      <w:r>
        <w:rPr>
          <w:sz w:val="24"/>
        </w:rPr>
        <w:br/>
        <w:t>C) Advanced Computer Programming</w:t>
      </w:r>
      <w:r>
        <w:rPr>
          <w:sz w:val="24"/>
        </w:rPr>
        <w:br/>
        <w:t>D) Media Literacy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Advanced Computer Programming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What is one benefit of being digitally literate for future goals?</w:t>
      </w:r>
      <w:r>
        <w:rPr>
          <w:sz w:val="24"/>
        </w:rPr>
        <w:br/>
        <w:t>A) It guarantees you will never fail a class in high school</w:t>
      </w:r>
      <w:r>
        <w:rPr>
          <w:sz w:val="24"/>
        </w:rPr>
        <w:br/>
        <w:t>B) It makes you stand out when applying for colleges, jobs, or internships due to tech adaptability</w:t>
      </w:r>
      <w:r>
        <w:rPr>
          <w:sz w:val="24"/>
        </w:rPr>
        <w:br/>
        <w:t>C) It ensures you won’t need to learn new skills after high school</w:t>
      </w:r>
      <w:r>
        <w:rPr>
          <w:sz w:val="24"/>
        </w:rPr>
        <w:br/>
        <w:t>D) It only helps if you plan to become a social media influencer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makes you stand out when applying for colleges, jobs, or internships due to tech adaptability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 What does the 'S' in the SMART goal framework stand for, as discussed in the chapter?</w:t>
      </w:r>
      <w:r>
        <w:rPr>
          <w:sz w:val="24"/>
        </w:rPr>
        <w:br/>
        <w:t>A) Simple</w:t>
      </w:r>
      <w:r>
        <w:rPr>
          <w:sz w:val="24"/>
        </w:rPr>
        <w:br/>
        <w:t>B) Specific</w:t>
      </w:r>
      <w:r>
        <w:rPr>
          <w:sz w:val="24"/>
        </w:rPr>
        <w:br/>
        <w:t>C) Strong</w:t>
      </w:r>
      <w:r>
        <w:rPr>
          <w:sz w:val="24"/>
        </w:rPr>
        <w:br/>
        <w:t>D) Sustainable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Specific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