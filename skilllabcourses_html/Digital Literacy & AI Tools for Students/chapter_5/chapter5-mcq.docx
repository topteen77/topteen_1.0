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Quizlet</w:t>
      </w:r>
      <w:r>
        <w:rPr>
          <w:b/>
          <w:sz w:val="24"/>
        </w:rPr>
        <w:t>: AI-Powered Study Helper</w:t>
      </w:r>
    </w:p>
    <w:p>
      <w:pPr>
        <w:pStyle w:val="Normal"/>
      </w:pPr>
      <w:r>
        <w:rPr>
          <w:b/>
          <w:sz w:val="24"/>
        </w:rPr>
        <w:t>What It Does</w:t>
      </w:r>
      <w:r>
        <w:rPr>
          <w:sz w:val="24"/>
        </w:rPr>
        <w:t xml:space="preserve">: </w:t>
      </w:r>
      <w:r>
        <w:rPr>
          <w:sz w:val="24"/>
        </w:rPr>
        <w:t>Quizlet</w:t>
      </w:r>
      <w:r>
        <w:rPr>
          <w:sz w:val="24"/>
        </w:rPr>
        <w:t xml:space="preserve"> helps you study with digital flashcards, games, and quizzes. Its AI features adapt to your progress, focusing on terms or concepts you struggle with through “Learn” mode.</w:t>
      </w:r>
    </w:p>
    <w:p>
      <w:pPr>
        <w:pStyle w:val="Normal"/>
      </w:pPr>
      <w:r>
        <w:rPr>
          <w:b/>
          <w:sz w:val="24"/>
        </w:rPr>
        <w:t>How to Use It</w:t>
      </w:r>
      <w:r>
        <w:rPr>
          <w:sz w:val="24"/>
        </w:rPr>
        <w:t>: Create or find flashcard sets for subjects like Spanish vocab or history facts. Use the app or website to test yourself—AI tracks what you miss and retests you on those.</w:t>
      </w:r>
    </w:p>
    <w:p>
      <w:pPr>
        <w:pStyle w:val="Normal"/>
      </w:pPr>
      <w:r>
        <w:rPr>
          <w:b/>
          <w:sz w:val="24"/>
        </w:rPr>
        <w:t xml:space="preserve">Why </w:t>
      </w:r>
      <w:r>
        <w:rPr>
          <w:b/>
          <w:sz w:val="24"/>
        </w:rPr>
        <w:t>It’s</w:t>
      </w:r>
      <w:r>
        <w:rPr>
          <w:b/>
          <w:sz w:val="24"/>
        </w:rPr>
        <w:t xml:space="preserve"> Cool for Teens</w:t>
      </w:r>
      <w:r>
        <w:rPr>
          <w:sz w:val="24"/>
        </w:rPr>
        <w:t xml:space="preserve">: Makes studying interactive with modes like matching games. Free version is great; </w:t>
      </w:r>
      <w:r>
        <w:rPr>
          <w:sz w:val="24"/>
        </w:rPr>
        <w:t>Quizlet</w:t>
      </w:r>
      <w:r>
        <w:rPr>
          <w:sz w:val="24"/>
        </w:rPr>
        <w:t xml:space="preserve"> Plus (paid) adds extras like offline access.</w:t>
      </w:r>
    </w:p>
    <w:p>
      <w:pPr>
        <w:pStyle w:val="Normal"/>
      </w:pPr>
      <w:r>
        <w:rPr>
          <w:b/>
          <w:sz w:val="24"/>
        </w:rPr>
        <w:t>Tip</w:t>
      </w:r>
      <w:r>
        <w:rPr>
          <w:sz w:val="24"/>
        </w:rPr>
        <w:t>: Share sets with classmates to study together or search for pre-made sets by other students or teachers.</w:t>
      </w:r>
    </w:p>
    <w:p>
      <w:pPr>
        <w:pStyle w:val="Normal"/>
      </w:pPr>
    </w:p>
    <w:p>
      <w:pPr>
        <w:pStyle w:val="Normal"/>
      </w:pPr>
      <w:r>
        <w:rPr>
          <w:b/>
          <w:sz w:val="24"/>
        </w:rPr>
        <w:t>Other Awesome AI Tools for Students</w:t>
      </w:r>
    </w:p>
    <w:p>
      <w:pPr>
        <w:pStyle w:val="Normal"/>
      </w:pPr>
      <w:r>
        <w:rPr>
          <w:b/>
          <w:sz w:val="24"/>
        </w:rPr>
        <w:t>Photomath</w:t>
      </w:r>
      <w:r>
        <w:rPr>
          <w:sz w:val="24"/>
        </w:rPr>
        <w:t xml:space="preserve">: Scan math problems with your phone </w:t>
      </w:r>
      <w:r>
        <w:rPr>
          <w:sz w:val="24"/>
        </w:rPr>
        <w:t>camera,</w:t>
      </w:r>
      <w:r>
        <w:rPr>
          <w:sz w:val="24"/>
        </w:rPr>
        <w:t xml:space="preserve"> and this AI app shows step-by-step solutions. Free for basic use; great for checking homework or learning processes.</w:t>
      </w:r>
    </w:p>
    <w:p>
      <w:pPr>
        <w:pStyle w:val="Normal"/>
      </w:pPr>
      <w:r>
        <w:rPr>
          <w:b/>
          <w:sz w:val="24"/>
        </w:rPr>
        <w:t>Wolfram Alpha</w:t>
      </w:r>
      <w:r>
        <w:rPr>
          <w:sz w:val="24"/>
        </w:rPr>
        <w:t>: An AI “knowledge engine” for math, science, and more. Ask complex questions (e.g., “Solve 2x + 3 = 11”) or get data for projects. Free for basic queries.</w:t>
      </w:r>
    </w:p>
    <w:p>
      <w:pPr>
        <w:pStyle w:val="Normal"/>
      </w:pPr>
      <w:r>
        <w:rPr>
          <w:b/>
          <w:sz w:val="24"/>
        </w:rPr>
        <w:t>Canva</w:t>
      </w:r>
      <w:r>
        <w:rPr>
          <w:sz w:val="24"/>
        </w:rPr>
        <w:t xml:space="preserve">: Uses AI to suggest design templates for posters, presentations, or </w:t>
      </w:r>
      <w:r>
        <w:rPr>
          <w:sz w:val="24"/>
        </w:rPr>
        <w:t>infographics</w:t>
      </w:r>
      <w:r>
        <w:rPr>
          <w:sz w:val="24"/>
        </w:rPr>
        <w:t>. Free version has tons of options; easy for creating standout school projects.</w:t>
      </w:r>
    </w:p>
    <w:p>
      <w:pPr>
        <w:pStyle w:val="Normal"/>
      </w:pPr>
      <w:r>
        <w:rPr>
          <w:b/>
          <w:sz w:val="24"/>
        </w:rPr>
        <w:t>Duolingo</w:t>
      </w:r>
      <w:r>
        <w:rPr>
          <w:sz w:val="24"/>
        </w:rPr>
        <w:t>: AI personalizes language lessons, adjusting difficulty based on your progress. Free with ads; fun for learning Spanish, French, or other languages for class.</w:t>
      </w:r>
    </w:p>
    <w:p>
      <w:pPr>
        <w:pStyle w:val="Normal"/>
      </w:pPr>
    </w:p>
    <w:p>
      <w:pPr>
        <w:pStyle w:val="Normal"/>
      </w:pPr>
      <w:r>
        <w:rPr>
          <w:b/>
          <w:sz w:val="24"/>
        </w:rPr>
        <w:t>How to Get Started with These Tools</w:t>
      </w:r>
    </w:p>
    <w:p>
      <w:pPr>
        <w:pStyle w:val="Normal"/>
      </w:pPr>
      <w:r>
        <w:rPr>
          <w:sz w:val="24"/>
        </w:rPr>
        <w:t>Most have free versions or student discounts—check their websites or ask your school if they offer access.</w:t>
      </w:r>
    </w:p>
    <w:p>
      <w:pPr>
        <w:pStyle w:val="Normal"/>
      </w:pPr>
      <w:r>
        <w:rPr>
          <w:sz w:val="24"/>
        </w:rPr>
        <w:t>Download apps on your phone or tablet for on-the-go use, or use browser versions on a laptop.</w:t>
      </w:r>
    </w:p>
    <w:p>
      <w:pPr>
        <w:pStyle w:val="Normal"/>
      </w:pPr>
      <w:r>
        <w:rPr>
          <w:sz w:val="24"/>
        </w:rPr>
        <w:t>Watch quick tutorials on YouTube if you’re unsure how to start—many are under 5 minutes.</w:t>
      </w:r>
    </w:p>
    <w:p>
      <w:pPr>
        <w:pStyle w:val="Normal"/>
      </w:pPr>
      <w:r>
        <w:rPr>
          <w:b/>
          <w:sz w:val="24"/>
        </w:rPr>
        <w:t>Real-World Example</w:t>
      </w:r>
      <w:r>
        <w:rPr>
          <w:sz w:val="24"/>
        </w:rPr>
        <w:t xml:space="preserve">: A Grade 10 student uses </w:t>
      </w:r>
      <w:r>
        <w:rPr>
          <w:sz w:val="24"/>
        </w:rPr>
        <w:t>Quizlet</w:t>
      </w:r>
      <w:r>
        <w:rPr>
          <w:sz w:val="24"/>
        </w:rPr>
        <w:t xml:space="preserve"> to study for a biology test, focusing on cell structure terms. The AI “Learn” mode keeps quizzing them on terms they miss, like “mitochondria,” until they get it right. They ace the test and save hours compared to paper flashcards.</w:t>
      </w:r>
    </w:p>
    <w:p>
      <w:pPr>
        <w:pStyle w:val="Normal"/>
      </w:pPr>
      <w:r>
        <w:rPr>
          <w:b/>
          <w:sz w:val="24"/>
        </w:rPr>
        <w:t>Activity</w:t>
      </w:r>
      <w:r>
        <w:rPr>
          <w:sz w:val="24"/>
        </w:rPr>
        <w:t xml:space="preserve">: Choose one AI tool from this section (e.g., </w:t>
      </w:r>
      <w:r>
        <w:rPr>
          <w:sz w:val="24"/>
        </w:rPr>
        <w:t>Grammarly</w:t>
      </w:r>
      <w:r>
        <w:rPr>
          <w:sz w:val="24"/>
        </w:rPr>
        <w:t xml:space="preserve">, </w:t>
      </w:r>
      <w:r>
        <w:rPr>
          <w:sz w:val="24"/>
        </w:rPr>
        <w:t>Quizlet</w:t>
      </w:r>
      <w:r>
        <w:rPr>
          <w:sz w:val="24"/>
        </w:rPr>
        <w:t xml:space="preserve">, or </w:t>
      </w:r>
      <w:r>
        <w:rPr>
          <w:sz w:val="24"/>
        </w:rPr>
        <w:t>Photomath</w:t>
      </w:r>
      <w:r>
        <w:rPr>
          <w:sz w:val="24"/>
        </w:rPr>
        <w:t xml:space="preserve">). Spend 10-15 minutes exploring it with a school task (e.g., revise a paragraph, study 5 vocab words, </w:t>
      </w:r>
      <w:r>
        <w:rPr>
          <w:sz w:val="24"/>
        </w:rPr>
        <w:t>solve</w:t>
      </w:r>
      <w:r>
        <w:rPr>
          <w:sz w:val="24"/>
        </w:rPr>
        <w:t xml:space="preserve"> a math problem). Write down the tool, what you did, and one way it helped (or didn’t). Share with a classmate to see if they’d use it too.</w:t>
      </w:r>
    </w:p>
    <w:p>
      <w:pPr>
        <w:pStyle w:val="Normal"/>
      </w:pPr>
      <w:r>
        <w:rPr>
          <w:sz w:val="24"/>
        </w:rPr>
      </w:r>
    </w:p>
    <w:p>
      <w:pPr>
        <w:pStyle w:val="Normal"/>
      </w:pPr>
    </w:p>
    <w:p>
      <w:pPr>
        <w:pStyle w:val="Heading2"/>
      </w:pPr>
      <w:r>
        <w:rPr/>
        <w:t>Section 4: Understanding What AI Can and Can’t Do</w:t>
      </w:r>
    </w:p>
    <w:p>
      <w:pPr>
        <w:pStyle w:val="Normal"/>
      </w:pPr>
    </w:p>
    <w:p>
      <w:pPr>
        <w:pStyle w:val="Normal"/>
      </w:pPr>
      <w:r>
        <w:rPr>
          <w:b/>
          <w:sz w:val="24"/>
        </w:rPr>
        <w:t>Why Knowing AI’s Limits Matters for Students</w:t>
      </w:r>
      <w:r>
        <w:rPr>
          <w:sz w:val="24"/>
        </w:rPr>
        <w:br/>
        <w:t xml:space="preserve">AI can feel like a superpower for schoolwork, but it’s not perfect or all-knowing. As a high </w:t>
      </w:r>
      <w:r>
        <w:rPr>
          <w:sz w:val="24"/>
        </w:rPr>
        <w:t>schooler</w:t>
      </w:r>
      <w:r>
        <w:rPr>
          <w:sz w:val="24"/>
        </w:rPr>
        <w:t>, understanding what AI is capable of—and where it falls short—helps you use it effectively without relying on it too much. This section sets realistic expectations so you can combine AI with your own skills for the best results, while avoiding pitfalls like incorrect information or ethical issues.</w:t>
      </w:r>
    </w:p>
    <w:p>
      <w:pPr>
        <w:pStyle w:val="Normal"/>
      </w:pPr>
    </w:p>
    <w:p>
      <w:pPr>
        <w:pStyle w:val="Normal"/>
      </w:pPr>
      <w:r>
        <w:rPr>
          <w:b/>
          <w:sz w:val="24"/>
        </w:rPr>
        <w:t>What AI Can Do Well</w:t>
      </w:r>
    </w:p>
    <w:p>
      <w:pPr>
        <w:pStyle w:val="Normal"/>
      </w:pPr>
      <w:r>
        <w:rPr>
          <w:b/>
          <w:sz w:val="24"/>
        </w:rPr>
        <w:t>Process Data Quickly</w:t>
      </w:r>
      <w:r>
        <w:rPr>
          <w:sz w:val="24"/>
        </w:rPr>
        <w:t xml:space="preserve">: AI excels at </w:t>
      </w:r>
      <w:r>
        <w:rPr>
          <w:sz w:val="24"/>
        </w:rPr>
        <w:t>analyzing</w:t>
      </w:r>
      <w:r>
        <w:rPr>
          <w:sz w:val="24"/>
        </w:rPr>
        <w:t xml:space="preserve"> huge amounts of information in seconds, like summarizing articles or solving math equations faster than a human could.</w:t>
      </w:r>
    </w:p>
    <w:p>
      <w:pPr>
        <w:pStyle w:val="Normal"/>
      </w:pPr>
      <w:r>
        <w:rPr>
          <w:b/>
          <w:sz w:val="24"/>
        </w:rPr>
        <w:t>Personalize Learning</w:t>
      </w:r>
      <w:r>
        <w:rPr>
          <w:sz w:val="24"/>
        </w:rPr>
        <w:t>: It adapts to your needs, like suggesting harder quiz questions as you improve or tailoring music playlists to your taste.</w:t>
      </w:r>
    </w:p>
    <w:p>
      <w:pPr>
        <w:pStyle w:val="Normal"/>
      </w:pPr>
      <w:r>
        <w:rPr>
          <w:b/>
          <w:sz w:val="24"/>
        </w:rPr>
        <w:t>Handle Repetitive Tasks</w:t>
      </w:r>
      <w:r>
        <w:rPr>
          <w:sz w:val="24"/>
        </w:rPr>
        <w:t>: AI automates boring stuff, like checking grammar or generating flashcards, freeing up your time to focus on deeper thinking.</w:t>
      </w:r>
    </w:p>
    <w:p>
      <w:pPr>
        <w:pStyle w:val="Normal"/>
      </w:pPr>
      <w:r>
        <w:rPr>
          <w:b/>
          <w:sz w:val="24"/>
        </w:rPr>
        <w:t>Provide Suggestions</w:t>
      </w:r>
      <w:r>
        <w:rPr>
          <w:sz w:val="24"/>
        </w:rPr>
        <w:t>: It can offer ideas for essays, project topics, or study plans based on patterns it’s learned from data.</w:t>
      </w:r>
    </w:p>
    <w:p>
      <w:pPr>
        <w:pStyle w:val="Normal"/>
      </w:pPr>
    </w:p>
    <w:p>
      <w:pPr>
        <w:pStyle w:val="Normal"/>
      </w:pPr>
      <w:r>
        <w:rPr>
          <w:b/>
          <w:sz w:val="24"/>
        </w:rPr>
        <w:t>What AI Can’t Do (or Struggles With)</w:t>
      </w:r>
    </w:p>
    <w:p>
      <w:pPr>
        <w:pStyle w:val="Normal"/>
      </w:pPr>
      <w:r>
        <w:rPr>
          <w:b/>
          <w:sz w:val="24"/>
        </w:rPr>
        <w:t>Think Creatively Like You</w:t>
      </w:r>
      <w:r>
        <w:rPr>
          <w:sz w:val="24"/>
        </w:rPr>
        <w:t>: AI can suggest ideas, but it lacks true originality or emotion. Your personal stories or unique perspectives in writing or art are something AI can’t replicate.</w:t>
      </w:r>
    </w:p>
    <w:p>
      <w:pPr>
        <w:pStyle w:val="Normal"/>
      </w:pPr>
      <w:r>
        <w:rPr>
          <w:b/>
          <w:sz w:val="24"/>
        </w:rPr>
        <w:t>Understand Context Fully</w:t>
      </w:r>
      <w:r>
        <w:rPr>
          <w:sz w:val="24"/>
        </w:rPr>
        <w:t>: AI might misinterpret questions or give irrelevant answers if your input isn’t clear. It doesn’t “get” sarcasm, cultural nuances, or complex emotions.</w:t>
      </w:r>
    </w:p>
    <w:p>
      <w:pPr>
        <w:pStyle w:val="Normal"/>
      </w:pPr>
      <w:r>
        <w:rPr>
          <w:b/>
          <w:sz w:val="24"/>
        </w:rPr>
        <w:t>Guarantee Accuracy</w:t>
      </w:r>
      <w:r>
        <w:rPr>
          <w:sz w:val="24"/>
        </w:rPr>
        <w:t xml:space="preserve">: AI pulls from data it’s trained on, which might be </w:t>
      </w:r>
      <w:r>
        <w:rPr>
          <w:sz w:val="24"/>
        </w:rPr>
        <w:t>outdated</w:t>
      </w:r>
      <w:r>
        <w:rPr>
          <w:sz w:val="24"/>
        </w:rPr>
        <w:t xml:space="preserve"> or wrong. For example, a history fact from an AI tool could be incorrect if its source was flawed.</w:t>
      </w:r>
    </w:p>
    <w:p>
      <w:pPr>
        <w:pStyle w:val="Normal"/>
      </w:pPr>
      <w:r>
        <w:rPr>
          <w:b/>
          <w:sz w:val="24"/>
        </w:rPr>
        <w:t>Make Ethical Decisions</w:t>
      </w:r>
      <w:r>
        <w:rPr>
          <w:sz w:val="24"/>
        </w:rPr>
        <w:t xml:space="preserve">: AI doesn’t know right from wrong—it just follows patterns. If you ask for help on something questionable, it won’t judge, but that doesn’t mean </w:t>
      </w:r>
      <w:r>
        <w:rPr>
          <w:sz w:val="24"/>
        </w:rPr>
        <w:t>it’s</w:t>
      </w:r>
      <w:r>
        <w:rPr>
          <w:sz w:val="24"/>
        </w:rPr>
        <w:t xml:space="preserve"> okay to do.</w:t>
      </w:r>
    </w:p>
    <w:p>
      <w:pPr>
        <w:pStyle w:val="Normal"/>
      </w:pPr>
      <w:r>
        <w:rPr>
          <w:b/>
          <w:sz w:val="24"/>
        </w:rPr>
        <w:t>Replace Human Connection</w:t>
      </w:r>
      <w:r>
        <w:rPr>
          <w:sz w:val="24"/>
        </w:rPr>
        <w:t>: AI can’t offer the encouragement of a teacher, the brainstorming of a group project, or the empathy of a friend. It’s a tool, not a person.</w:t>
      </w:r>
    </w:p>
    <w:p>
      <w:pPr>
        <w:pStyle w:val="Normal"/>
      </w:pPr>
    </w:p>
    <w:p>
      <w:pPr>
        <w:pStyle w:val="Normal"/>
      </w:pPr>
      <w:r>
        <w:rPr>
          <w:b/>
          <w:sz w:val="24"/>
        </w:rPr>
        <w:t>Tips for Using AI Responsibly</w:t>
      </w:r>
    </w:p>
    <w:p>
      <w:pPr>
        <w:pStyle w:val="Normal"/>
      </w:pPr>
      <w:r>
        <w:rPr>
          <w:sz w:val="24"/>
        </w:rPr>
        <w:t>Always fact-check AI output, especially for school assignments. Cross-reference with textbooks or trusted websites.</w:t>
      </w:r>
    </w:p>
    <w:p>
      <w:pPr>
        <w:pStyle w:val="Normal"/>
      </w:pPr>
      <w:r>
        <w:rPr>
          <w:sz w:val="24"/>
        </w:rPr>
        <w:t>Use AI as a helper, not a crutch. For example, don’t copy-paste AI-written essays—rewrite in your own words to avoid plagiarism.</w:t>
      </w:r>
    </w:p>
    <w:p>
      <w:pPr>
        <w:pStyle w:val="Normal"/>
      </w:pPr>
      <w:r>
        <w:rPr>
          <w:sz w:val="24"/>
        </w:rPr>
        <w:t>Be aware of privacy. Some AI tools store your data (like essays or questions). Read their terms or ask a teacher if sharing personal info is safe.</w:t>
      </w:r>
    </w:p>
    <w:p>
      <w:pPr>
        <w:pStyle w:val="Normal"/>
      </w:pPr>
      <w:r>
        <w:rPr>
          <w:sz w:val="24"/>
        </w:rPr>
        <w:t>Follow school rules. Some teachers may not allow AI for certain tasks—check first to stay on the right side of academic honesty.</w:t>
      </w:r>
    </w:p>
    <w:p>
      <w:pPr>
        <w:pStyle w:val="Normal"/>
      </w:pPr>
      <w:r>
        <w:rPr>
          <w:b/>
          <w:sz w:val="24"/>
        </w:rPr>
        <w:t>Real-World Example</w:t>
      </w:r>
      <w:r>
        <w:rPr>
          <w:sz w:val="24"/>
        </w:rPr>
        <w:t>: A Grade 12 student uses an AI tool to brainstorm ideas for a college essay. The tool suggests generic topics, but one idea sparks a memory of a personal experience. They write the essay themselves, using the AI suggestion as inspiration, and get accepted because their unique voice shines through—something AI couldn’t do.</w:t>
      </w:r>
    </w:p>
    <w:p>
      <w:pPr>
        <w:pStyle w:val="Normal"/>
      </w:pPr>
      <w:r>
        <w:rPr>
          <w:b/>
          <w:sz w:val="24"/>
        </w:rPr>
        <w:t>Activity</w:t>
      </w:r>
      <w:r>
        <w:rPr>
          <w:sz w:val="24"/>
        </w:rPr>
        <w:t>: Think of a recent time you used an AI tool (or imagine using one for school). Write down one thing AI did well for you (e.g., saved time) and one limitation you noticed or expect (e.g., lacked personal touch). Discuss with a peer: How can you balance AI help with your own effort to overcome its limits?</w:t>
      </w:r>
    </w:p>
    <w:p>
      <w:pPr>
        <w:pStyle w:val="Normal"/>
      </w:pPr>
      <w:r>
        <w:rPr>
          <w:sz w:val="24"/>
        </w:rPr>
      </w:r>
    </w:p>
    <w:p>
      <w:pPr>
        <w:pStyle w:val="Normal"/>
      </w:pPr>
    </w:p>
    <w:p>
      <w:pPr>
        <w:pStyle w:val="Heading2"/>
      </w:pPr>
      <w:r>
        <w:rPr/>
        <w:t xml:space="preserve">Section 5: Busting Myths </w:t>
      </w:r>
      <w:r>
        <w:rPr/>
        <w:t>About</w:t>
      </w:r>
      <w:r>
        <w:rPr/>
        <w:t xml:space="preserve"> AI (It’s Not Magic or Scary!)</w:t>
      </w:r>
    </w:p>
    <w:p>
      <w:pPr>
        <w:pStyle w:val="Normal"/>
      </w:pPr>
    </w:p>
    <w:p>
      <w:pPr>
        <w:pStyle w:val="Normal"/>
      </w:pPr>
      <w:r>
        <w:rPr>
          <w:b/>
          <w:sz w:val="24"/>
        </w:rPr>
        <w:t>Why AI Myths Can Confuse Teens</w:t>
      </w:r>
      <w:r>
        <w:rPr>
          <w:sz w:val="24"/>
        </w:rPr>
        <w:br/>
        <w:t xml:space="preserve">AI often gets a bad rap in movies or news, where it’s shown as either a magical fix for everything or a dangerous robot takeover. As a high school student, you might hear weird </w:t>
      </w:r>
      <w:r>
        <w:rPr>
          <w:sz w:val="24"/>
        </w:rPr>
        <w:t>rumors</w:t>
      </w:r>
      <w:r>
        <w:rPr>
          <w:sz w:val="24"/>
        </w:rPr>
        <w:t xml:space="preserve"> or feel unsure about AI because of these stories. This section clears up common misconceptions with facts, so you can approach AI with confidence, knowing it’s just a tool—not a mystery or a threat.</w:t>
      </w:r>
    </w:p>
    <w:p>
      <w:pPr>
        <w:pStyle w:val="Normal"/>
      </w:pPr>
    </w:p>
    <w:p>
      <w:pPr>
        <w:pStyle w:val="Normal"/>
      </w:pPr>
      <w:r>
        <w:rPr>
          <w:b/>
          <w:sz w:val="24"/>
        </w:rPr>
        <w:t xml:space="preserve">Common Myths </w:t>
      </w:r>
      <w:r>
        <w:rPr>
          <w:b/>
          <w:sz w:val="24"/>
        </w:rPr>
        <w:t>About</w:t>
      </w:r>
      <w:r>
        <w:rPr>
          <w:b/>
          <w:sz w:val="24"/>
        </w:rPr>
        <w:t xml:space="preserve"> AI and the Truth</w:t>
      </w:r>
    </w:p>
    <w:p>
      <w:pPr>
        <w:pStyle w:val="Normal"/>
      </w:pPr>
      <w:r>
        <w:rPr>
          <w:b/>
          <w:sz w:val="24"/>
        </w:rPr>
        <w:t>Myth 1: AI is Magic and Can Do Anything</w:t>
      </w:r>
      <w:r>
        <w:rPr>
          <w:sz w:val="24"/>
        </w:rPr>
        <w:br/>
      </w:r>
      <w:r>
        <w:rPr>
          <w:i/>
          <w:sz w:val="24"/>
        </w:rPr>
        <w:t>Truth</w:t>
      </w:r>
      <w:r>
        <w:rPr>
          <w:sz w:val="24"/>
        </w:rPr>
        <w:t>: AI isn’t magic; it’s math and data. It can only do what it’s programmed for, like recognizing speech or suggesting videos. It can’t solve every problem or think outside its training—like inventing a new subject or understanding your feelings.</w:t>
      </w:r>
    </w:p>
    <w:p>
      <w:pPr>
        <w:pStyle w:val="Normal"/>
      </w:pPr>
      <w:r>
        <w:rPr>
          <w:b/>
          <w:sz w:val="24"/>
        </w:rPr>
        <w:t>Myth 2: AI Will Take Over the World or Replace Humans</w:t>
      </w:r>
      <w:r>
        <w:rPr>
          <w:sz w:val="24"/>
        </w:rPr>
        <w:br/>
      </w:r>
      <w:r>
        <w:rPr>
          <w:i/>
          <w:sz w:val="24"/>
        </w:rPr>
        <w:t>Truth</w:t>
      </w:r>
      <w:r>
        <w:rPr>
          <w:sz w:val="24"/>
        </w:rPr>
        <w:t xml:space="preserve">: AI in your life (like </w:t>
      </w:r>
      <w:r>
        <w:rPr>
          <w:sz w:val="24"/>
        </w:rPr>
        <w:t>Siri</w:t>
      </w:r>
      <w:r>
        <w:rPr>
          <w:sz w:val="24"/>
        </w:rPr>
        <w:t xml:space="preserve"> or </w:t>
      </w:r>
      <w:r>
        <w:rPr>
          <w:sz w:val="24"/>
        </w:rPr>
        <w:t>Quizlet</w:t>
      </w:r>
      <w:r>
        <w:rPr>
          <w:sz w:val="24"/>
        </w:rPr>
        <w:t>) is narrow—it’s built for specific tasks and doesn’t have goals or emotions. It’s not out to “replace” teachers or students but to assist them. Even advanced AI needs human oversight to function responsibly.</w:t>
      </w:r>
    </w:p>
    <w:p>
      <w:pPr>
        <w:pStyle w:val="Normal"/>
      </w:pPr>
      <w:r>
        <w:rPr>
          <w:b/>
          <w:sz w:val="24"/>
        </w:rPr>
        <w:t>Myth 3: AI Always Gives Perfect Answers</w:t>
      </w:r>
      <w:r>
        <w:rPr>
          <w:sz w:val="24"/>
        </w:rPr>
        <w:br/>
      </w:r>
      <w:r>
        <w:rPr>
          <w:i/>
          <w:sz w:val="24"/>
        </w:rPr>
        <w:t>Truth</w:t>
      </w:r>
      <w:r>
        <w:rPr>
          <w:sz w:val="24"/>
        </w:rPr>
        <w:t xml:space="preserve">: AI can make mistakes if its data is wrong or </w:t>
      </w:r>
      <w:r>
        <w:rPr>
          <w:sz w:val="24"/>
        </w:rPr>
        <w:t>outdated</w:t>
      </w:r>
      <w:r>
        <w:rPr>
          <w:sz w:val="24"/>
        </w:rPr>
        <w:t>. It’s only as good as the info it’s trained on, so you still need to think critically and verify its output, especially for schoolwork.</w:t>
      </w:r>
    </w:p>
    <w:p>
      <w:pPr>
        <w:pStyle w:val="Normal"/>
      </w:pPr>
      <w:r>
        <w:rPr>
          <w:b/>
          <w:sz w:val="24"/>
        </w:rPr>
        <w:t>Myth 4: AI is Too Complicated for Teens to Use</w:t>
      </w:r>
      <w:r>
        <w:rPr>
          <w:sz w:val="24"/>
        </w:rPr>
        <w:br/>
      </w:r>
      <w:r>
        <w:rPr>
          <w:i/>
          <w:sz w:val="24"/>
        </w:rPr>
        <w:t>Truth</w:t>
      </w:r>
      <w:r>
        <w:rPr>
          <w:sz w:val="24"/>
        </w:rPr>
        <w:t xml:space="preserve">: Many AI tools are designed to be simple, with apps like </w:t>
      </w:r>
      <w:r>
        <w:rPr>
          <w:sz w:val="24"/>
        </w:rPr>
        <w:t>Grammarly</w:t>
      </w:r>
      <w:r>
        <w:rPr>
          <w:sz w:val="24"/>
        </w:rPr>
        <w:t xml:space="preserve"> or </w:t>
      </w:r>
      <w:r>
        <w:rPr>
          <w:sz w:val="24"/>
        </w:rPr>
        <w:t>Duolingo</w:t>
      </w:r>
      <w:r>
        <w:rPr>
          <w:sz w:val="24"/>
        </w:rPr>
        <w:t xml:space="preserve"> needing no tech skills beyond what you already know from using a phone. You don’t need to code to benefit from AI.</w:t>
      </w:r>
    </w:p>
    <w:p>
      <w:pPr>
        <w:pStyle w:val="Normal"/>
      </w:pPr>
      <w:r>
        <w:rPr>
          <w:b/>
          <w:sz w:val="24"/>
        </w:rPr>
        <w:t>Myth 5: AI is Dangerous and Spies on You</w:t>
      </w:r>
      <w:r>
        <w:rPr>
          <w:sz w:val="24"/>
        </w:rPr>
        <w:br/>
      </w:r>
      <w:r>
        <w:rPr>
          <w:i/>
          <w:sz w:val="24"/>
        </w:rPr>
        <w:t>Truth</w:t>
      </w:r>
      <w:r>
        <w:rPr>
          <w:sz w:val="24"/>
        </w:rPr>
        <w:t>: While privacy is a real concern (some tools store data), AI itself isn’t “spying” with evil intent—it’s just collecting info to improve. You can protect yourself by using trusted tools, reading privacy policies, and not sharing sensitive stuff.</w:t>
      </w:r>
    </w:p>
    <w:p>
      <w:pPr>
        <w:pStyle w:val="Normal"/>
      </w:pPr>
    </w:p>
    <w:p>
      <w:pPr>
        <w:pStyle w:val="Normal"/>
      </w:pPr>
      <w:r>
        <w:rPr>
          <w:b/>
          <w:sz w:val="24"/>
        </w:rPr>
        <w:t>Why AI is a Friend, Not a Foe</w:t>
      </w:r>
      <w:r>
        <w:rPr>
          <w:sz w:val="24"/>
        </w:rPr>
        <w:br/>
        <w:t>AI is like any tool—think of it as a calculator or a library. Used right, it helps you learn faster, create cooler projects, and tackle tough assignments. The “scary” stuff is mostly hype from fiction, not reality. By understanding AI, you’re in control of how to use it safely and smartly.</w:t>
      </w:r>
    </w:p>
    <w:p>
      <w:pPr>
        <w:pStyle w:val="Normal"/>
      </w:pPr>
    </w:p>
    <w:p>
      <w:pPr>
        <w:pStyle w:val="Normal"/>
      </w:pPr>
      <w:r>
        <w:rPr>
          <w:b/>
          <w:sz w:val="24"/>
        </w:rPr>
        <w:t>Tips for Approaching AI with Confidence</w:t>
      </w:r>
    </w:p>
    <w:p>
      <w:pPr>
        <w:pStyle w:val="Normal"/>
      </w:pPr>
      <w:r>
        <w:rPr>
          <w:sz w:val="24"/>
        </w:rPr>
        <w:t>Start small with familiar tools (like Google Translate) to build trust in how AI works.</w:t>
      </w:r>
    </w:p>
    <w:p>
      <w:pPr>
        <w:pStyle w:val="Normal"/>
      </w:pPr>
      <w:r>
        <w:rPr>
          <w:sz w:val="24"/>
        </w:rPr>
        <w:t>Talk to teachers or parents if you’re worried about privacy or ethical use—they can guide you.</w:t>
      </w:r>
    </w:p>
    <w:p>
      <w:pPr>
        <w:pStyle w:val="Normal"/>
      </w:pPr>
      <w:r>
        <w:rPr>
          <w:sz w:val="24"/>
        </w:rPr>
        <w:t>Stay curious! Read or watch short videos about AI to separate fact from fiction.</w:t>
      </w:r>
    </w:p>
    <w:p>
      <w:pPr>
        <w:pStyle w:val="Normal"/>
      </w:pPr>
      <w:r>
        <w:rPr>
          <w:b/>
          <w:sz w:val="24"/>
        </w:rPr>
        <w:t>Real-World Example</w:t>
      </w:r>
      <w:r>
        <w:rPr>
          <w:sz w:val="24"/>
        </w:rPr>
        <w:t xml:space="preserve">: A Grade 9 student avoids AI tools because they think it’s “too advanced” and might steal their info. After learning it’s just a helpful program, they try </w:t>
      </w:r>
      <w:r>
        <w:rPr>
          <w:sz w:val="24"/>
        </w:rPr>
        <w:t>Grammarly</w:t>
      </w:r>
      <w:r>
        <w:rPr>
          <w:sz w:val="24"/>
        </w:rPr>
        <w:t xml:space="preserve"> for an essay, use only the free version without sharing personal details, and find it catches typos they missed—boosting their grade without any hassle or “spying.”</w:t>
      </w:r>
    </w:p>
    <w:p>
      <w:pPr>
        <w:pStyle w:val="Normal"/>
      </w:pPr>
      <w:r>
        <w:rPr>
          <w:b/>
          <w:sz w:val="24"/>
        </w:rPr>
        <w:t>Activity</w:t>
      </w:r>
      <w:r>
        <w:rPr>
          <w:sz w:val="24"/>
        </w:rPr>
        <w:t>: Pick one AI myth from this section that surprised you or that you’ve heard before. Write down the myth, the truth behind it, and one reason you think people believe this myth (e.g., movies, lack of info). Share with a classmate or group: Do you feel more comfortable with AI now? Why or why not?</w:t>
      </w:r>
    </w:p>
    <w:p>
      <w:pPr>
        <w:pStyle w:val="Normal"/>
      </w:pPr>
    </w:p>
    <w:p>
      <w:pPr>
        <w:pStyle w:val="Heading2"/>
      </w:pPr>
      <w:r>
        <w:rPr/>
        <w:t xml:space="preserve">Chapter </w:t>
      </w:r>
      <w:r>
        <w:rPr/>
        <w:t>Wrap-up</w:t>
      </w:r>
    </w:p>
    <w:p>
      <w:pPr>
        <w:pStyle w:val="Normal"/>
      </w:pPr>
      <w:r>
        <w:rPr>
          <w:sz w:val="24"/>
        </w:rPr>
        <w:t xml:space="preserve">Chapter 5 has introduced you to the exciting world of AI tools as a high school student in Grades 9-12. You’ve learned what AI is with everyday examples like </w:t>
      </w:r>
      <w:r>
        <w:rPr>
          <w:sz w:val="24"/>
        </w:rPr>
        <w:t>Siri</w:t>
      </w:r>
      <w:r>
        <w:rPr>
          <w:sz w:val="24"/>
        </w:rPr>
        <w:t xml:space="preserve"> and Netflix recommendations, showing it’s already part of your life. We’ve explored how AI can support your schoolwork—helping with research, writing, studying, and </w:t>
      </w:r>
      <w:r>
        <w:rPr>
          <w:sz w:val="24"/>
        </w:rPr>
        <w:t xml:space="preserve">creative projects to save time and boost learning. You’ve discovered specific AI tools like </w:t>
      </w:r>
      <w:r>
        <w:rPr>
          <w:sz w:val="24"/>
        </w:rPr>
        <w:t>Grammarly</w:t>
      </w:r>
      <w:r>
        <w:rPr>
          <w:sz w:val="24"/>
        </w:rPr>
        <w:t xml:space="preserve"> for writing and </w:t>
      </w:r>
      <w:r>
        <w:rPr>
          <w:sz w:val="24"/>
        </w:rPr>
        <w:t>Quizlet</w:t>
      </w:r>
      <w:r>
        <w:rPr>
          <w:sz w:val="24"/>
        </w:rPr>
        <w:t xml:space="preserve"> for studying, giving you practical apps to try right now. We’ve also set clear expectations by discussing what AI can and can’t do, ensuring you use it as a helper, not a replacement for your own effort. Finally, we busted common myths to prove AI isn’t magic or scary—just a tool to use smartly and safely. With this foundation, you’re ready to experiment with AI confidently in your academic journey.</w:t>
      </w:r>
    </w:p>
    <w:p>
      <w:pPr>
        <w:pStyle w:val="Normal"/>
      </w:pPr>
      <w:r>
        <w:rPr>
          <w:b/>
          <w:sz w:val="24"/>
        </w:rPr>
        <w:t>Reflection Question</w:t>
      </w:r>
      <w:r>
        <w:rPr>
          <w:sz w:val="24"/>
        </w:rPr>
        <w:t>: Which idea or tool from this chapter (e.g., an AI app, a schoolwork use, or a busted myth) excited or surprised you the most, and why? What’s one small way you’ll try AI in the next week for school or personal use?</w:t>
      </w:r>
      <w:r>
        <w:rPr>
          <w:sz w:val="24"/>
        </w:rPr>
        <w:br/>
      </w:r>
      <w:r>
        <w:rPr>
          <w:b/>
          <w:sz w:val="24"/>
        </w:rPr>
        <w:t>Next Steps</w:t>
      </w:r>
      <w:r>
        <w:rPr>
          <w:sz w:val="24"/>
        </w:rPr>
        <w:t>: In Chapter 6, we’ll dive deeper into ethical considerations and advanced AI applications for students. You’ll learn how to use AI responsibly, avoid pitfalls like plagiarism, and explore cutting-edge tools for research and creativity. Get ready to become an AI-savvy student!</w:t>
      </w:r>
    </w:p>
    <w:p>
      <w:pPr>
        <w:pStyle w:val="Normal"/>
      </w:pPr>
    </w:p>
    <w:p>
      <w:pPr>
        <w:pStyle w:val="Heading2"/>
      </w:pPr>
      <w:r>
        <w:rPr/>
        <w:t>MCQs</w:t>
      </w:r>
    </w:p>
    <w:p>
      <w:pPr>
        <w:pStyle w:val="Normal"/>
      </w:pPr>
      <w:r>
        <w:rPr>
          <w:b/>
          <w:sz w:val="24"/>
        </w:rPr>
        <w:t>Question 1: What is a common example of AI that teens use every day, as mentioned in the chapter?</w:t>
      </w:r>
      <w:r>
        <w:rPr>
          <w:sz w:val="24"/>
        </w:rPr>
        <w:br/>
        <w:t>A) A graphing calculator for math homework</w:t>
      </w:r>
      <w:r>
        <w:rPr>
          <w:sz w:val="24"/>
        </w:rPr>
        <w:br/>
        <w:t xml:space="preserve">B) </w:t>
      </w:r>
      <w:r>
        <w:rPr>
          <w:sz w:val="24"/>
        </w:rPr>
        <w:t>Siri</w:t>
      </w:r>
      <w:r>
        <w:rPr>
          <w:sz w:val="24"/>
        </w:rPr>
        <w:t xml:space="preserve"> or Google Assistant for voice commands and reminders</w:t>
      </w:r>
      <w:r>
        <w:rPr>
          <w:sz w:val="24"/>
        </w:rPr>
        <w:br/>
        <w:t>C) A paper dictionary for looking up words</w:t>
      </w:r>
      <w:r>
        <w:rPr>
          <w:sz w:val="24"/>
        </w:rPr>
        <w:br/>
        <w:t>D) A traditional alarm clock for waking up</w:t>
      </w:r>
      <w:r>
        <w:rPr>
          <w:sz w:val="24"/>
        </w:rPr>
        <w:br/>
      </w:r>
      <w:r>
        <w:rPr>
          <w:b/>
          <w:sz w:val="24"/>
        </w:rPr>
        <w:t>Correct Answer</w:t>
      </w:r>
      <w:r>
        <w:rPr>
          <w:sz w:val="24"/>
        </w:rPr>
        <w:t xml:space="preserve">: B) </w:t>
      </w:r>
      <w:r>
        <w:rPr>
          <w:sz w:val="24"/>
        </w:rPr>
        <w:t>Siri</w:t>
      </w:r>
      <w:r>
        <w:rPr>
          <w:sz w:val="24"/>
        </w:rPr>
        <w:t xml:space="preserve"> or Google Assistant for voice commands and reminders</w:t>
      </w:r>
    </w:p>
    <w:p>
      <w:pPr>
        <w:pStyle w:val="Normal"/>
      </w:pPr>
      <w:r>
        <w:rPr>
          <w:sz w:val="24"/>
        </w:rPr>
      </w:r>
    </w:p>
    <w:p>
      <w:pPr>
        <w:pStyle w:val="Normal"/>
      </w:pPr>
      <w:r>
        <w:rPr>
          <w:b/>
          <w:sz w:val="24"/>
        </w:rPr>
        <w:t>Question 2: According to the chapter, how can AI help high school students with their writing assignments?</w:t>
      </w:r>
      <w:r>
        <w:rPr>
          <w:sz w:val="24"/>
        </w:rPr>
        <w:br/>
        <w:t>A) It writes complete essays without any student input</w:t>
      </w:r>
      <w:r>
        <w:rPr>
          <w:sz w:val="24"/>
        </w:rPr>
        <w:br/>
        <w:t>B) It checks grammar, suggests better word choices, and improves sentence structure</w:t>
      </w:r>
      <w:r>
        <w:rPr>
          <w:sz w:val="24"/>
        </w:rPr>
        <w:br/>
        <w:t>C) It blocks access to writing resources to prevent cheating</w:t>
      </w:r>
      <w:r>
        <w:rPr>
          <w:sz w:val="24"/>
        </w:rPr>
        <w:br/>
        <w:t>D) It only works for math and science assignments</w:t>
      </w:r>
      <w:r>
        <w:rPr>
          <w:sz w:val="24"/>
        </w:rPr>
        <w:br/>
      </w:r>
      <w:r>
        <w:rPr>
          <w:b/>
          <w:sz w:val="24"/>
        </w:rPr>
        <w:t>Correct Answer</w:t>
      </w:r>
      <w:r>
        <w:rPr>
          <w:sz w:val="24"/>
        </w:rPr>
        <w:t>: B) It checks grammar, suggests better word choices, and improves sentence structure</w:t>
      </w:r>
    </w:p>
    <w:p>
      <w:pPr>
        <w:pStyle w:val="Normal"/>
      </w:pPr>
      <w:r>
        <w:rPr>
          <w:sz w:val="24"/>
        </w:rPr>
      </w:r>
    </w:p>
    <w:p>
      <w:pPr>
        <w:pStyle w:val="Normal"/>
      </w:pPr>
      <w:r>
        <w:rPr>
          <w:b/>
          <w:sz w:val="24"/>
        </w:rPr>
        <w:t>Question 3: Which AI tool mentioned in the chapter is particularly useful for studying and test preparation through personalized flashcards and quizzes?</w:t>
      </w:r>
      <w:r>
        <w:rPr>
          <w:sz w:val="24"/>
        </w:rPr>
        <w:br/>
        <w:t xml:space="preserve">A) </w:t>
      </w:r>
      <w:r>
        <w:rPr>
          <w:sz w:val="24"/>
        </w:rPr>
        <w:t>Grammarly</w:t>
      </w:r>
      <w:r>
        <w:rPr>
          <w:sz w:val="24"/>
        </w:rPr>
        <w:br/>
        <w:t xml:space="preserve">B) </w:t>
      </w:r>
      <w:r>
        <w:rPr>
          <w:sz w:val="24"/>
        </w:rPr>
        <w:t>Canva</w:t>
      </w:r>
      <w:r>
        <w:rPr>
          <w:sz w:val="24"/>
        </w:rPr>
        <w:br/>
        <w:t xml:space="preserve">C) </w:t>
      </w:r>
      <w:r>
        <w:rPr>
          <w:sz w:val="24"/>
        </w:rPr>
        <w:t>Quizlet</w:t>
      </w:r>
      <w:r>
        <w:rPr>
          <w:sz w:val="24"/>
        </w:rPr>
        <w:br/>
      </w:r>
      <w:r>
        <w:rPr>
          <w:sz w:val="24"/>
        </w:rPr>
        <w:t xml:space="preserve">D) </w:t>
      </w:r>
      <w:r>
        <w:rPr>
          <w:sz w:val="24"/>
        </w:rPr>
        <w:t>Photomath</w:t>
      </w:r>
      <w:r>
        <w:rPr>
          <w:sz w:val="24"/>
        </w:rPr>
        <w:br/>
      </w:r>
      <w:r>
        <w:rPr>
          <w:b/>
          <w:sz w:val="24"/>
        </w:rPr>
        <w:t>Correct Answer</w:t>
      </w:r>
      <w:r>
        <w:rPr>
          <w:sz w:val="24"/>
        </w:rPr>
        <w:t xml:space="preserve">: C) </w:t>
      </w:r>
      <w:r>
        <w:rPr>
          <w:sz w:val="24"/>
        </w:rPr>
        <w:t>Quizlet</w:t>
      </w:r>
    </w:p>
    <w:p>
      <w:pPr>
        <w:pStyle w:val="Normal"/>
      </w:pPr>
      <w:r>
        <w:rPr>
          <w:sz w:val="24"/>
        </w:rPr>
      </w:r>
    </w:p>
    <w:p>
      <w:pPr>
        <w:pStyle w:val="Normal"/>
      </w:pPr>
      <w:r>
        <w:rPr>
          <w:b/>
          <w:sz w:val="24"/>
        </w:rPr>
        <w:t>Question 4: What is one limitation of AI highlighted in the chapter that students should be aware of when using it for schoolwork?</w:t>
      </w:r>
      <w:r>
        <w:rPr>
          <w:sz w:val="24"/>
        </w:rPr>
        <w:br/>
        <w:t>A) AI always provides perfectly accurate information</w:t>
      </w:r>
      <w:r>
        <w:rPr>
          <w:sz w:val="24"/>
        </w:rPr>
        <w:br/>
        <w:t>B) AI cannot process data quickly enough for student needs</w:t>
      </w:r>
      <w:r>
        <w:rPr>
          <w:sz w:val="24"/>
        </w:rPr>
        <w:br/>
        <w:t>C) AI struggles to understand context fully and may give irrelevant answers</w:t>
      </w:r>
      <w:r>
        <w:rPr>
          <w:sz w:val="24"/>
        </w:rPr>
        <w:br/>
        <w:t>D) AI can replace teachers and classmates entirely</w:t>
      </w:r>
      <w:r>
        <w:rPr>
          <w:sz w:val="24"/>
        </w:rPr>
        <w:br/>
      </w:r>
      <w:r>
        <w:rPr>
          <w:b/>
          <w:sz w:val="24"/>
        </w:rPr>
        <w:t>Correct Answer</w:t>
      </w:r>
      <w:r>
        <w:rPr>
          <w:sz w:val="24"/>
        </w:rPr>
        <w:t>: C) AI struggles to understand context fully and may give irrelevant answers</w:t>
      </w:r>
    </w:p>
    <w:p>
      <w:pPr>
        <w:pStyle w:val="Normal"/>
      </w:pPr>
      <w:r>
        <w:rPr>
          <w:sz w:val="24"/>
        </w:rPr>
      </w:r>
    </w:p>
    <w:p>
      <w:pPr>
        <w:pStyle w:val="Normal"/>
      </w:pPr>
      <w:r>
        <w:rPr>
          <w:b/>
          <w:sz w:val="24"/>
        </w:rPr>
        <w:t>Question 5: What is a common myth about AI debunked in the chapter?</w:t>
      </w:r>
      <w:r>
        <w:rPr>
          <w:sz w:val="24"/>
        </w:rPr>
        <w:br/>
        <w:t>A) AI is a tool that can assist with specific tasks like studying or writing</w:t>
      </w:r>
      <w:r>
        <w:rPr>
          <w:sz w:val="24"/>
        </w:rPr>
        <w:br/>
        <w:t>B) AI is too complicated for teens to use without advanced tech skills</w:t>
      </w:r>
      <w:r>
        <w:rPr>
          <w:sz w:val="24"/>
        </w:rPr>
        <w:br/>
        <w:t>C) AI can be personalized to adapt to a student’s learning pace</w:t>
      </w:r>
      <w:r>
        <w:rPr>
          <w:sz w:val="24"/>
        </w:rPr>
        <w:br/>
        <w:t>D) AI helps with repetitive tasks to save time</w:t>
      </w:r>
      <w:r>
        <w:rPr>
          <w:sz w:val="24"/>
        </w:rPr>
        <w:br/>
      </w:r>
      <w:r>
        <w:rPr>
          <w:b/>
          <w:sz w:val="24"/>
        </w:rPr>
        <w:t>Correct Answer</w:t>
      </w:r>
      <w:r>
        <w:rPr>
          <w:sz w:val="24"/>
        </w:rPr>
        <w:t>: B) AI is too complicated for teens to use without advanced tech skills</w:t>
      </w:r>
    </w:p>
    <w:p>
      <w:pPr>
        <w:pStyle w:val="Normal"/>
      </w:pPr>
      <w:r>
        <w:rPr>
          <w:sz w:val="24"/>
        </w:rPr>
      </w:r>
    </w:p>
    <w:p>
      <w:pPr>
        <w:pStyle w:val="Normal"/>
      </w:pPr>
      <w:r>
        <w:rPr>
          <w:b/>
          <w:sz w:val="24"/>
        </w:rPr>
        <w:t>Question 6: How does the chapter suggest students use AI responsibly for school assignments?</w:t>
      </w:r>
      <w:r>
        <w:rPr>
          <w:sz w:val="24"/>
        </w:rPr>
        <w:br/>
        <w:t>A) Rely on AI to complete all assignments without personal effort</w:t>
      </w:r>
      <w:r>
        <w:rPr>
          <w:sz w:val="24"/>
        </w:rPr>
        <w:br/>
        <w:t>B) Use AI as a helper and fact-check its output to ensure accuracy</w:t>
      </w:r>
      <w:r>
        <w:rPr>
          <w:sz w:val="24"/>
        </w:rPr>
        <w:br/>
        <w:t>C) Avoid using AI tools since they are not allowed in schools</w:t>
      </w:r>
      <w:r>
        <w:rPr>
          <w:sz w:val="24"/>
        </w:rPr>
        <w:br/>
        <w:t>D) Share personal information with AI tools without checking privacy policies</w:t>
      </w:r>
      <w:r>
        <w:rPr>
          <w:sz w:val="24"/>
        </w:rPr>
        <w:br/>
      </w:r>
      <w:r>
        <w:rPr>
          <w:b/>
          <w:sz w:val="24"/>
        </w:rPr>
        <w:t>Correct Answer</w:t>
      </w:r>
      <w:r>
        <w:rPr>
          <w:sz w:val="24"/>
        </w:rPr>
        <w:t>: B) Use AI as a helper and fact-check its output to ensure accuracy</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