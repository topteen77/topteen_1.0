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best way to show respect during a classroom discussion or when a guest speaker is presenting at a school event?</w:t>
      </w:r>
      <w:r>
        <w:rPr>
          <w:sz w:val="24"/>
        </w:rPr>
        <w:br/>
        <w:t>A) Checking your phone for updates to stay informed</w:t>
      </w:r>
      <w:r>
        <w:rPr>
          <w:sz w:val="24"/>
        </w:rPr>
        <w:br/>
        <w:t>B) Listening actively, keeping side conversations to a minimum, and raising your hand to ask questions</w:t>
      </w:r>
      <w:r>
        <w:rPr>
          <w:sz w:val="24"/>
        </w:rPr>
        <w:br/>
      </w:r>
      <w:r>
        <w:rPr>
          <w:sz w:val="24"/>
        </w:rPr>
        <w:t>C) Talking to a friend quietly about unrelated topics</w:t>
      </w:r>
      <w:r>
        <w:rPr>
          <w:sz w:val="24"/>
        </w:rPr>
        <w:br/>
        <w:t>D) Leaving early if you’re not interested in the topic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Listening actively, keeping side conversations to a minimum, and raising your hand to ask questions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Why is punctuality important in a workplace setting like an internship or part-time job?</w:t>
      </w:r>
      <w:r>
        <w:rPr>
          <w:sz w:val="24"/>
        </w:rPr>
        <w:br/>
        <w:t>A) It shows you can manage your time and don’t need supervision</w:t>
      </w:r>
      <w:r>
        <w:rPr>
          <w:sz w:val="24"/>
        </w:rPr>
        <w:br/>
        <w:t>B) It proves you’re serious, reliable, and value the team’s schedule</w:t>
      </w:r>
      <w:r>
        <w:rPr>
          <w:sz w:val="24"/>
        </w:rPr>
        <w:br/>
        <w:t>C) It allows you to take longer breaks later in the day</w:t>
      </w:r>
      <w:r>
        <w:rPr>
          <w:sz w:val="24"/>
        </w:rPr>
        <w:br/>
        <w:t>D) It’s only important if your boss notices you’re late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proves you’re serious, reliable, and value the team’s schedule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When writing a professional email to a teacher or potential employer, what should you include to make a good impression?</w:t>
      </w:r>
      <w:r>
        <w:rPr>
          <w:sz w:val="24"/>
        </w:rPr>
        <w:br/>
        <w:t xml:space="preserve">A) A vague subject line like “Hey” and lots of </w:t>
      </w:r>
      <w:r>
        <w:rPr>
          <w:sz w:val="24"/>
        </w:rPr>
        <w:t>emojis</w:t>
      </w:r>
      <w:r>
        <w:rPr>
          <w:sz w:val="24"/>
        </w:rPr>
        <w:t xml:space="preserve"> for personality</w:t>
      </w:r>
      <w:r>
        <w:rPr>
          <w:sz w:val="24"/>
        </w:rPr>
        <w:br/>
        <w:t>B) A clear subject line, polite greeting, concise message, and a proper sign-off</w:t>
      </w:r>
      <w:r>
        <w:rPr>
          <w:sz w:val="24"/>
        </w:rPr>
        <w:br/>
        <w:t>C) Texting slang like “u” instead of “you” to keep it casual</w:t>
      </w:r>
      <w:r>
        <w:rPr>
          <w:sz w:val="24"/>
        </w:rPr>
        <w:br/>
        <w:t>D) A long message with every detail of your day to show effort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 clear subject line, polite greeting, concise message, and a proper sign-off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 key tip for maintaining digital etiquette during a virtual meeting or Zoom call for school or work?</w:t>
      </w:r>
      <w:r>
        <w:rPr>
          <w:sz w:val="24"/>
        </w:rPr>
        <w:br/>
        <w:t>A) Joining late to avoid small talk with others</w:t>
      </w:r>
      <w:r>
        <w:rPr>
          <w:sz w:val="24"/>
        </w:rPr>
        <w:br/>
        <w:t xml:space="preserve">B) </w:t>
      </w:r>
      <w:r>
        <w:rPr>
          <w:sz w:val="24"/>
        </w:rPr>
        <w:t>Keeping</w:t>
      </w:r>
      <w:r>
        <w:rPr>
          <w:sz w:val="24"/>
        </w:rPr>
        <w:t xml:space="preserve"> your camera off and staying on mute the entire time, even when asked to speak</w:t>
      </w:r>
      <w:r>
        <w:rPr>
          <w:sz w:val="24"/>
        </w:rPr>
        <w:br/>
        <w:t>C) Testing your tech beforehand, joining a few minutes early, and dressing appropriately</w:t>
      </w:r>
      <w:r>
        <w:rPr>
          <w:sz w:val="24"/>
        </w:rPr>
        <w:br/>
        <w:t>D) Using a funny virtual background to entertain everyone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Testing your tech beforehand, joining a few minutes early, and dressing appropriately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