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recommended time to arrive before an interview to show punctuality and preparedness?</w:t>
      </w:r>
      <w:r>
        <w:rPr>
          <w:sz w:val="24"/>
        </w:rPr>
        <w:br/>
        <w:t>A) Right on time, to avoid waiting around</w:t>
      </w:r>
      <w:r>
        <w:rPr>
          <w:sz w:val="24"/>
        </w:rPr>
        <w:br/>
        <w:t>B) 5 minutes early, to keep things casual</w:t>
      </w:r>
      <w:r>
        <w:rPr>
          <w:sz w:val="24"/>
        </w:rPr>
        <w:br/>
        <w:t>C) 10-15 minutes early, to account for unexpected delays</w:t>
      </w:r>
      <w:r>
        <w:rPr>
          <w:sz w:val="24"/>
        </w:rPr>
        <w:br/>
        <w:t>D) 30 minutes early, to make a strong impression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10-15 minutes early, to account for unexpected delays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a key element of making a strong first impression during an interview?</w:t>
      </w:r>
      <w:r>
        <w:rPr>
          <w:sz w:val="24"/>
        </w:rPr>
        <w:br/>
      </w:r>
      <w:r>
        <w:rPr>
          <w:sz w:val="24"/>
        </w:rPr>
        <w:t>A) Checking your phone to stay updated</w:t>
      </w:r>
      <w:r>
        <w:rPr>
          <w:sz w:val="24"/>
        </w:rPr>
        <w:br/>
        <w:t>B) Smiling, making eye contact, and offering a firm handshake (if in-person</w:t>
      </w:r>
      <w:r>
        <w:rPr>
          <w:sz w:val="24"/>
        </w:rPr>
        <w:t>)</w:t>
      </w:r>
      <w:r>
        <w:rPr>
          <w:sz w:val="24"/>
        </w:rPr>
        <w:br/>
        <w:t>C) Talking about your personal hobbies right away</w:t>
      </w:r>
      <w:r>
        <w:rPr>
          <w:sz w:val="24"/>
        </w:rPr>
        <w:br/>
        <w:t>D) Sitting with crossed arms to appear relaxed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Smiling, making eye contact, and offering a firm handshake (if in-person)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the purpose of sending a thank-you note or email after an interview?</w:t>
      </w:r>
      <w:r>
        <w:rPr>
          <w:sz w:val="24"/>
        </w:rPr>
        <w:br/>
        <w:t>A) To ask immediately if you got the position</w:t>
      </w:r>
      <w:r>
        <w:rPr>
          <w:sz w:val="24"/>
        </w:rPr>
        <w:br/>
        <w:t>B) To show gratitude, keep yourself memorable, and reinforce your interest</w:t>
      </w:r>
      <w:r>
        <w:rPr>
          <w:sz w:val="24"/>
        </w:rPr>
        <w:br/>
        <w:t>C) To explain any mistakes you made during the interview</w:t>
      </w:r>
      <w:r>
        <w:rPr>
          <w:sz w:val="24"/>
        </w:rPr>
        <w:br/>
        <w:t>D) To request feedback on how you performed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show gratitude, keep yourself memorable, and reinforce your interest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When reflecting on your interview performance, what is a helpful strategy to improve for future interviews?</w:t>
      </w:r>
      <w:r>
        <w:rPr>
          <w:sz w:val="24"/>
        </w:rPr>
        <w:br/>
        <w:t>A) Focus only on what went wrong to avoid repeating mistakes</w:t>
      </w:r>
      <w:r>
        <w:rPr>
          <w:sz w:val="24"/>
        </w:rPr>
        <w:br/>
        <w:t>B) Ignore the experience if you don’t get the opportunity</w:t>
      </w:r>
      <w:r>
        <w:rPr>
          <w:sz w:val="24"/>
        </w:rPr>
        <w:br/>
        <w:t>C) Jot down what went well, what was tricky, and how you can improve</w:t>
      </w:r>
      <w:r>
        <w:rPr>
          <w:sz w:val="24"/>
        </w:rPr>
        <w:br/>
        <w:t>D) Wait for the interviewer to give you feedback before reflecting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Jot down what went well, what was tricky, and how you can improve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