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</w:p>
    <w:p>
      <w:pPr>
        <w:pStyle w:val="Normal"/>
      </w:pPr>
      <w:r>
        <w:rPr>
          <w:b/>
          <w:sz w:val="24"/>
        </w:rPr>
        <w:t>What is the primary purpose of debugging in coding?</w:t>
      </w:r>
      <w:r>
        <w:rPr>
          <w:sz w:val="24"/>
        </w:rPr>
        <w:br/>
        <w:t>A. Writing new code from scratch</w:t>
      </w:r>
      <w:r>
        <w:rPr>
          <w:sz w:val="24"/>
        </w:rPr>
        <w:br/>
        <w:t>B. Finding and fixing errors in a program</w:t>
      </w:r>
      <w:r>
        <w:rPr>
          <w:sz w:val="24"/>
        </w:rPr>
        <w:br/>
        <w:t>C. Designing the layout of an app</w:t>
      </w:r>
      <w:r>
        <w:rPr>
          <w:sz w:val="24"/>
        </w:rPr>
        <w:br/>
        <w:t xml:space="preserve">D. </w:t>
      </w:r>
      <w:r>
        <w:rPr>
          <w:sz w:val="24"/>
        </w:rPr>
        <w:t>Running</w:t>
      </w:r>
      <w:r>
        <w:rPr>
          <w:sz w:val="24"/>
        </w:rPr>
        <w:t xml:space="preserve"> a program for the first time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B. Finding and fixing errors in a program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</w:p>
    <w:p>
      <w:pPr>
        <w:pStyle w:val="Normal"/>
      </w:pPr>
      <w:r>
        <w:rPr>
          <w:b/>
          <w:sz w:val="24"/>
        </w:rPr>
        <w:t>Which type of error occurs when your code runs but produces incorrect results due to flawed logic?</w:t>
      </w:r>
      <w:r>
        <w:rPr>
          <w:sz w:val="24"/>
        </w:rPr>
        <w:br/>
        <w:t>A. Syntax Error</w:t>
      </w:r>
      <w:r>
        <w:rPr>
          <w:sz w:val="24"/>
        </w:rPr>
        <w:br/>
        <w:t>B. Runtime Error</w:t>
      </w:r>
      <w:r>
        <w:rPr>
          <w:sz w:val="24"/>
        </w:rPr>
        <w:br/>
        <w:t>C. Logic Error</w:t>
      </w:r>
      <w:r>
        <w:rPr>
          <w:sz w:val="24"/>
        </w:rPr>
        <w:br/>
        <w:t>D. Compilation Error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C. Logic Error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</w:p>
    <w:p>
      <w:pPr>
        <w:pStyle w:val="Normal"/>
      </w:pPr>
      <w:r>
        <w:rPr>
          <w:b/>
          <w:sz w:val="24"/>
        </w:rPr>
        <w:t>What type of error is caused by this code snippet?</w:t>
      </w:r>
    </w:p>
    <w:p>
      <w:pPr>
        <w:pStyle w:val="Normal"/>
      </w:pPr>
      <w:r>
        <w:rPr>
          <w:sz w:val="24"/>
        </w:rPr>
        <w:t>print(</w:t>
      </w:r>
      <w:r>
        <w:rPr>
          <w:sz w:val="24"/>
        </w:rPr>
        <w:t>"Hello)  # Missing closing quote</w:t>
      </w:r>
    </w:p>
    <w:p>
      <w:pPr>
        <w:pStyle w:val="Normal"/>
      </w:pPr>
      <w:r>
        <w:rPr>
          <w:sz w:val="24"/>
        </w:rPr>
        <w:t>A. Logic Error</w:t>
      </w:r>
      <w:r>
        <w:rPr>
          <w:sz w:val="24"/>
        </w:rPr>
        <w:br/>
        <w:t>B. Runtime Error</w:t>
      </w:r>
      <w:r>
        <w:rPr>
          <w:sz w:val="24"/>
        </w:rPr>
        <w:br/>
        <w:t>C. Syntax Error</w:t>
      </w:r>
      <w:r>
        <w:rPr>
          <w:sz w:val="24"/>
        </w:rPr>
        <w:br/>
        <w:t>D. Efficiency Error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C. Syntax Error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</w:p>
    <w:p>
      <w:pPr>
        <w:pStyle w:val="Normal"/>
      </w:pPr>
      <w:r>
        <w:rPr>
          <w:b/>
          <w:sz w:val="24"/>
        </w:rPr>
        <w:t>Which debugging technique involves adding temporary statements to check variable values at different points in the code?</w:t>
      </w:r>
      <w:r>
        <w:rPr>
          <w:sz w:val="24"/>
        </w:rPr>
        <w:br/>
        <w:t>A. Rubber Duck Debugging</w:t>
      </w:r>
      <w:r>
        <w:rPr>
          <w:sz w:val="24"/>
        </w:rPr>
        <w:br/>
        <w:t>B. Using Print Statements</w:t>
      </w:r>
      <w:r>
        <w:rPr>
          <w:sz w:val="24"/>
        </w:rPr>
        <w:br/>
        <w:t>C. Breaking Down Code</w:t>
      </w:r>
      <w:r>
        <w:rPr>
          <w:sz w:val="24"/>
        </w:rPr>
        <w:br/>
        <w:t>D. Reading Error Messages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B. Using Print Statements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</w:p>
    <w:p>
      <w:pPr>
        <w:pStyle w:val="Normal"/>
      </w:pPr>
      <w:r>
        <w:rPr>
          <w:b/>
          <w:sz w:val="24"/>
        </w:rPr>
        <w:t>What is the purpose of edge case testing when debugging a program?</w:t>
      </w:r>
      <w:r>
        <w:rPr>
          <w:sz w:val="24"/>
        </w:rPr>
        <w:br/>
        <w:t>A. To check if the code runs faster than expected</w:t>
      </w:r>
      <w:r>
        <w:rPr>
          <w:sz w:val="24"/>
        </w:rPr>
        <w:br/>
        <w:t>B. To test the program with normal, everyday inputs</w:t>
      </w:r>
      <w:r>
        <w:rPr>
          <w:sz w:val="24"/>
        </w:rPr>
        <w:br/>
        <w:t>C. To see if the program handles extreme or unexpected inputs correctly</w:t>
      </w:r>
      <w:r>
        <w:rPr>
          <w:sz w:val="24"/>
        </w:rPr>
        <w:br/>
        <w:t>D. To redesign the program’s logic from scratch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C. </w:t>
      </w:r>
      <w:r>
        <w:rPr>
          <w:sz w:val="24"/>
        </w:rPr>
        <w:t>To</w:t>
      </w:r>
      <w:r>
        <w:rPr>
          <w:sz w:val="24"/>
        </w:rPr>
        <w:t xml:space="preserve"> see if the program handles extreme or unexpected inputs correctly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</w:p>
    <w:p>
      <w:pPr>
        <w:pStyle w:val="Normal"/>
      </w:pPr>
      <w:r>
        <w:rPr>
          <w:b/>
          <w:sz w:val="24"/>
        </w:rPr>
        <w:t>In the following buggy code, what is the main issue, and how should it be fixed?</w:t>
      </w:r>
    </w:p>
    <w:p>
      <w:pPr>
        <w:pStyle w:val="Normal"/>
      </w:pPr>
      <w:r>
        <w:rPr>
          <w:sz w:val="24"/>
        </w:rPr>
        <w:t>number</w:t>
      </w:r>
      <w:r>
        <w:rPr>
          <w:sz w:val="24"/>
        </w:rPr>
        <w:t xml:space="preserve"> = input("Enter a number: ")</w:t>
      </w:r>
    </w:p>
    <w:p>
      <w:pPr>
        <w:pStyle w:val="Normal"/>
      </w:pPr>
      <w:r>
        <w:rPr>
          <w:sz w:val="24"/>
        </w:rPr>
        <w:t>result</w:t>
      </w:r>
      <w:r>
        <w:rPr>
          <w:sz w:val="24"/>
        </w:rPr>
        <w:t xml:space="preserve"> = number * 5  # Trying to multiply input directly</w:t>
      </w:r>
    </w:p>
    <w:p>
      <w:pPr>
        <w:pStyle w:val="Normal"/>
      </w:pPr>
      <w:r>
        <w:rPr>
          <w:sz w:val="24"/>
        </w:rPr>
        <w:t>print(</w:t>
      </w:r>
      <w:r>
        <w:rPr>
          <w:sz w:val="24"/>
        </w:rPr>
        <w:t>result)</w:t>
      </w:r>
    </w:p>
    <w:p>
      <w:pPr>
        <w:pStyle w:val="Normal"/>
      </w:pPr>
      <w:r>
        <w:rPr>
          <w:sz w:val="24"/>
        </w:rPr>
        <w:t>A. Syntax Error – Add a colon after input</w:t>
      </w:r>
      <w:r>
        <w:rPr>
          <w:sz w:val="24"/>
        </w:rPr>
        <w:br/>
        <w:t>B. Logic Error – Change * to + for correct math</w:t>
      </w:r>
      <w:r>
        <w:rPr>
          <w:sz w:val="24"/>
        </w:rPr>
        <w:br/>
        <w:t xml:space="preserve">C. Runtime Error – Convert input to an integer using </w:t>
      </w:r>
      <w:r>
        <w:rPr>
          <w:sz w:val="24"/>
        </w:rPr>
        <w:t>int</w:t>
      </w:r>
      <w:r>
        <w:rPr>
          <w:sz w:val="24"/>
        </w:rPr>
        <w:t>(</w:t>
      </w:r>
      <w:r>
        <w:rPr>
          <w:sz w:val="24"/>
        </w:rPr>
        <w:t>)</w:t>
      </w:r>
      <w:r>
        <w:rPr>
          <w:sz w:val="24"/>
        </w:rPr>
        <w:br/>
        <w:t>D. Efficiency Error – Use a loop instead of direct multiplication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C. Runtime Error – Convert input to an integer using </w:t>
      </w:r>
      <w:r>
        <w:rPr>
          <w:sz w:val="24"/>
        </w:rPr>
        <w:t>int</w:t>
      </w:r>
      <w:r>
        <w:rPr>
          <w:sz w:val="24"/>
        </w:rPr>
        <w:t>()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