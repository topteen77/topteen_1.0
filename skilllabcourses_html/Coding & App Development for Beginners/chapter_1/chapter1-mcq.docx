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coding best described as?</w:t>
      </w:r>
      <w:r>
        <w:rPr>
          <w:sz w:val="24"/>
        </w:rPr>
        <w:br/>
        <w:t>A) Designing computer hardware to perform tasks</w:t>
      </w:r>
      <w:r>
        <w:rPr>
          <w:sz w:val="24"/>
        </w:rPr>
        <w:br/>
        <w:t>B) Writing instructions in a special language that computers can understand</w:t>
      </w:r>
      <w:r>
        <w:rPr>
          <w:sz w:val="24"/>
        </w:rPr>
        <w:br/>
        <w:t>C) Playing video games to learn problem-solving skills</w:t>
      </w:r>
      <w:r>
        <w:rPr>
          <w:sz w:val="24"/>
        </w:rPr>
        <w:br/>
        <w:t>D) Installing software on a computer to make it faster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Which of the following is NOT a benefit of learning to code?</w:t>
      </w:r>
      <w:r>
        <w:rPr>
          <w:sz w:val="24"/>
        </w:rPr>
        <w:br/>
        <w:t>A) Developing logical thinking and problem-solving skills</w:t>
      </w:r>
      <w:r>
        <w:rPr>
          <w:sz w:val="24"/>
        </w:rPr>
        <w:br/>
        <w:t>B) Gaining a skill useful in both tech and non-tech careers</w:t>
      </w:r>
      <w:r>
        <w:rPr>
          <w:sz w:val="24"/>
        </w:rPr>
        <w:br/>
        <w:t>C) Guaranteeing a high-paying job immediately after learning basics</w:t>
      </w:r>
      <w:r>
        <w:rPr>
          <w:sz w:val="24"/>
        </w:rPr>
        <w:br/>
        <w:t>D) Boosting creativity and confidence through project creation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  <w:t>Which of these everyday technologies is most likely powered by coding?</w:t>
      </w:r>
      <w:r>
        <w:rPr>
          <w:sz w:val="24"/>
        </w:rPr>
        <w:br/>
        <w:t>A) A basic calculator with no digital display</w:t>
      </w:r>
      <w:r>
        <w:rPr>
          <w:sz w:val="24"/>
        </w:rPr>
        <w:br/>
        <w:t xml:space="preserve">B) A smartphone app like </w:t>
      </w:r>
      <w:r>
        <w:rPr>
          <w:sz w:val="24"/>
        </w:rPr>
        <w:t>Instagram</w:t>
      </w:r>
      <w:r>
        <w:rPr>
          <w:sz w:val="24"/>
        </w:rPr>
        <w:t xml:space="preserve"> or </w:t>
      </w:r>
      <w:r>
        <w:rPr>
          <w:sz w:val="24"/>
        </w:rPr>
        <w:t>Snapchat</w:t>
      </w:r>
      <w:r>
        <w:rPr>
          <w:sz w:val="24"/>
        </w:rPr>
        <w:br/>
        <w:t>C) A traditional paper notebook</w:t>
      </w:r>
      <w:r>
        <w:rPr>
          <w:sz w:val="24"/>
        </w:rPr>
        <w:br/>
        <w:t>D) A non-electric bicycle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How can coding be useful in a non-tech career like art or fashion?</w:t>
      </w:r>
      <w:r>
        <w:rPr>
          <w:sz w:val="24"/>
        </w:rPr>
        <w:br/>
        <w:t>A) It can only be used to fix computers for artists</w:t>
      </w:r>
      <w:r>
        <w:rPr>
          <w:sz w:val="24"/>
        </w:rPr>
        <w:br/>
      </w:r>
      <w:r>
        <w:rPr>
          <w:sz w:val="24"/>
        </w:rPr>
        <w:t>B) It can help create digital animations or design interactive websites for portfolios</w:t>
      </w:r>
      <w:r>
        <w:rPr>
          <w:sz w:val="24"/>
        </w:rPr>
        <w:br/>
        <w:t>C) It is irrelevant and offers no benefits outside of tech fields</w:t>
      </w:r>
      <w:r>
        <w:rPr>
          <w:sz w:val="24"/>
        </w:rPr>
        <w:br/>
        <w:t>D) It can only be used to play games during breaks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Which of the following is a recommended free tool for writing code as mentioned in the chapter?</w:t>
      </w:r>
      <w:r>
        <w:rPr>
          <w:sz w:val="24"/>
        </w:rPr>
        <w:br/>
        <w:t>A) Microsoft Word</w:t>
      </w:r>
      <w:r>
        <w:rPr>
          <w:sz w:val="24"/>
        </w:rPr>
        <w:br/>
        <w:t>B) Visual Studio Code</w:t>
      </w:r>
      <w:r>
        <w:rPr>
          <w:sz w:val="24"/>
        </w:rPr>
        <w:br/>
        <w:t>C) Adobe Photoshop</w:t>
      </w:r>
      <w:r>
        <w:rPr>
          <w:sz w:val="24"/>
        </w:rPr>
        <w:br/>
        <w:t>D) Windows Paint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  <w:t>What is one of the main goals of the “Coding &amp; App Development for Beginners” course?</w:t>
      </w:r>
      <w:r>
        <w:rPr>
          <w:sz w:val="24"/>
        </w:rPr>
        <w:br/>
        <w:t>A) To teach students how to repair computer hardware</w:t>
      </w:r>
      <w:r>
        <w:rPr>
          <w:sz w:val="24"/>
        </w:rPr>
        <w:br/>
        <w:t>B) To help students build their own projects like apps or games by the end of the course</w:t>
      </w:r>
      <w:r>
        <w:rPr>
          <w:sz w:val="24"/>
        </w:rPr>
        <w:br/>
        <w:t>C) To focus only on advanced coding languages for professionals</w:t>
      </w:r>
      <w:r>
        <w:rPr>
          <w:sz w:val="24"/>
        </w:rPr>
        <w:br/>
        <w:t>D) To discourage students from making mistakes while coding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