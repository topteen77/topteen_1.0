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</w:p>
    <w:p>
      <w:pPr>
        <w:pStyle w:val="Normal"/>
      </w:pPr>
      <w:r>
        <w:rPr>
          <w:b/>
          <w:sz w:val="24"/>
        </w:rPr>
        <w:t>What is one of the main reasons Python is considered beginner-friendly?</w:t>
      </w:r>
      <w:r>
        <w:rPr>
          <w:sz w:val="24"/>
        </w:rPr>
        <w:br/>
        <w:t>A. It requires complex symbols and strict formatting.</w:t>
      </w:r>
      <w:r>
        <w:rPr>
          <w:sz w:val="24"/>
        </w:rPr>
        <w:br/>
        <w:t>B. Its syntax is simple and readable, similar to plain English.</w:t>
      </w:r>
      <w:r>
        <w:rPr>
          <w:sz w:val="24"/>
        </w:rPr>
        <w:br/>
        <w:t>C. It is only used for advanced AI projects.</w:t>
      </w:r>
      <w:r>
        <w:rPr>
          <w:sz w:val="24"/>
        </w:rPr>
        <w:br/>
        <w:t>D. It cannot be used on multiple platforms.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</w:p>
    <w:p>
      <w:pPr>
        <w:pStyle w:val="Normal"/>
      </w:pPr>
      <w:r>
        <w:rPr>
          <w:b/>
          <w:sz w:val="24"/>
        </w:rPr>
        <w:t>What is IDLE in the context of Python programming?</w:t>
      </w:r>
      <w:r>
        <w:rPr>
          <w:sz w:val="24"/>
        </w:rPr>
        <w:br/>
        <w:t>A. An online editor for coding without installation.</w:t>
      </w:r>
      <w:r>
        <w:rPr>
          <w:sz w:val="24"/>
        </w:rPr>
        <w:br/>
        <w:t>B. A game development library for Python.</w:t>
      </w:r>
      <w:r>
        <w:rPr>
          <w:sz w:val="24"/>
        </w:rPr>
        <w:br/>
        <w:t xml:space="preserve">C. </w:t>
      </w:r>
      <w:r>
        <w:rPr>
          <w:sz w:val="24"/>
        </w:rPr>
        <w:t>An</w:t>
      </w:r>
      <w:r>
        <w:rPr>
          <w:sz w:val="24"/>
        </w:rPr>
        <w:t xml:space="preserve"> Integrated Development and Learning Environment that comes with Python.</w:t>
      </w:r>
      <w:r>
        <w:rPr>
          <w:sz w:val="24"/>
        </w:rPr>
        <w:br/>
        <w:t>D. A type of Python data structure.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</w:p>
    <w:p>
      <w:pPr>
        <w:pStyle w:val="Normal"/>
      </w:pPr>
      <w:r>
        <w:rPr>
          <w:b/>
          <w:sz w:val="24"/>
        </w:rPr>
        <w:t>What will be the output of the following Python code?</w:t>
      </w:r>
    </w:p>
    <w:p>
      <w:pPr>
        <w:pStyle w:val="Normal"/>
      </w:pPr>
      <w:r>
        <w:rPr>
          <w:sz w:val="24"/>
        </w:rPr>
        <w:t>print(</w:t>
      </w:r>
      <w:r>
        <w:rPr>
          <w:sz w:val="24"/>
        </w:rPr>
        <w:t>"Hey, I’m learning to code!")</w:t>
      </w:r>
    </w:p>
    <w:p>
      <w:pPr>
        <w:pStyle w:val="Normal"/>
      </w:pPr>
      <w:r>
        <w:rPr>
          <w:sz w:val="24"/>
        </w:rPr>
        <w:t>A. Hey, I’m learning to code!</w:t>
      </w:r>
      <w:r>
        <w:rPr>
          <w:sz w:val="24"/>
        </w:rPr>
        <w:br/>
        <w:t xml:space="preserve">B. </w:t>
      </w:r>
      <w:r>
        <w:rPr>
          <w:sz w:val="24"/>
        </w:rPr>
        <w:t>print(</w:t>
      </w:r>
      <w:r>
        <w:rPr>
          <w:sz w:val="24"/>
        </w:rPr>
        <w:t>"Hey, I’m learning to code!")</w:t>
      </w:r>
      <w:r>
        <w:rPr>
          <w:sz w:val="24"/>
        </w:rPr>
        <w:br/>
      </w:r>
      <w:r>
        <w:rPr>
          <w:sz w:val="24"/>
        </w:rPr>
        <w:t>C. Error: Missing semicolon</w:t>
      </w:r>
      <w:r>
        <w:rPr>
          <w:sz w:val="24"/>
        </w:rPr>
        <w:br/>
        <w:t>D. No output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</w:p>
    <w:p>
      <w:pPr>
        <w:pStyle w:val="Normal"/>
      </w:pPr>
      <w:r>
        <w:rPr>
          <w:b/>
          <w:sz w:val="24"/>
        </w:rPr>
        <w:t>Which of the following is the correct way to store a person’s name as a variable in Python?</w:t>
      </w:r>
      <w:r>
        <w:rPr>
          <w:sz w:val="24"/>
        </w:rPr>
        <w:br/>
        <w:t>A. name = 15</w:t>
      </w:r>
      <w:r>
        <w:rPr>
          <w:sz w:val="24"/>
        </w:rPr>
        <w:br/>
        <w:t>B. name = "Sophie"</w:t>
      </w:r>
      <w:r>
        <w:rPr>
          <w:sz w:val="24"/>
        </w:rPr>
        <w:br/>
        <w:t>C. name = True</w:t>
      </w:r>
      <w:r>
        <w:rPr>
          <w:sz w:val="24"/>
        </w:rPr>
        <w:br/>
        <w:t>D. name = 5.9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</w:p>
    <w:p>
      <w:pPr>
        <w:pStyle w:val="Normal"/>
      </w:pPr>
      <w:r>
        <w:rPr>
          <w:b/>
          <w:sz w:val="24"/>
        </w:rPr>
        <w:t>What will be the output of the following Python code?</w:t>
      </w:r>
    </w:p>
    <w:p>
      <w:pPr>
        <w:pStyle w:val="Normal"/>
      </w:pPr>
      <w:r>
        <w:rPr>
          <w:sz w:val="24"/>
        </w:rPr>
        <w:t>x = 10</w:t>
      </w:r>
    </w:p>
    <w:p>
      <w:pPr>
        <w:pStyle w:val="Normal"/>
      </w:pPr>
      <w:r>
        <w:rPr>
          <w:sz w:val="24"/>
        </w:rPr>
        <w:t>y = 3</w:t>
      </w:r>
    </w:p>
    <w:p>
      <w:pPr>
        <w:pStyle w:val="Normal"/>
      </w:pPr>
      <w:r>
        <w:rPr>
          <w:sz w:val="24"/>
        </w:rPr>
        <w:t>result</w:t>
      </w:r>
      <w:r>
        <w:rPr>
          <w:sz w:val="24"/>
        </w:rPr>
        <w:t xml:space="preserve"> = x // y</w:t>
      </w:r>
    </w:p>
    <w:p>
      <w:pPr>
        <w:pStyle w:val="Normal"/>
      </w:pPr>
      <w:r>
        <w:rPr>
          <w:sz w:val="24"/>
        </w:rPr>
        <w:t>print(</w:t>
      </w:r>
      <w:r>
        <w:rPr>
          <w:sz w:val="24"/>
        </w:rPr>
        <w:t>result)</w:t>
      </w:r>
    </w:p>
    <w:p>
      <w:pPr>
        <w:pStyle w:val="Normal"/>
      </w:pPr>
      <w:r>
        <w:rPr>
          <w:sz w:val="24"/>
        </w:rPr>
        <w:t>A. 3.33</w:t>
      </w:r>
      <w:r>
        <w:rPr>
          <w:sz w:val="24"/>
        </w:rPr>
        <w:br/>
        <w:t>B. 3</w:t>
      </w:r>
      <w:r>
        <w:rPr>
          <w:sz w:val="24"/>
        </w:rPr>
        <w:br/>
        <w:t>C. 1</w:t>
      </w:r>
      <w:r>
        <w:rPr>
          <w:sz w:val="24"/>
        </w:rPr>
        <w:br/>
        <w:t>D. 30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</w:p>
    <w:p>
      <w:pPr>
        <w:pStyle w:val="Normal"/>
      </w:pPr>
      <w:r>
        <w:rPr>
          <w:b/>
          <w:sz w:val="24"/>
        </w:rPr>
        <w:t>What does the following Python code do?</w:t>
      </w:r>
    </w:p>
    <w:p>
      <w:pPr>
        <w:pStyle w:val="Normal"/>
      </w:pPr>
      <w:r>
        <w:rPr>
          <w:sz w:val="24"/>
        </w:rPr>
        <w:t>number</w:t>
      </w:r>
      <w:r>
        <w:rPr>
          <w:sz w:val="24"/>
        </w:rPr>
        <w:t xml:space="preserve"> = 8</w:t>
      </w:r>
    </w:p>
    <w:p>
      <w:pPr>
        <w:pStyle w:val="Normal"/>
      </w:pPr>
      <w:r>
        <w:rPr>
          <w:sz w:val="24"/>
        </w:rPr>
        <w:t>if</w:t>
      </w:r>
      <w:r>
        <w:rPr>
          <w:sz w:val="24"/>
        </w:rPr>
        <w:t xml:space="preserve"> number &gt; 5: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print(</w:t>
      </w:r>
      <w:r>
        <w:rPr>
          <w:sz w:val="24"/>
        </w:rPr>
        <w:t>"Bigger than 5!")</w:t>
      </w:r>
    </w:p>
    <w:p>
      <w:pPr>
        <w:pStyle w:val="Normal"/>
      </w:pPr>
      <w:r>
        <w:rPr>
          <w:sz w:val="24"/>
        </w:rPr>
        <w:t>else</w:t>
      </w:r>
      <w:r>
        <w:rPr>
          <w:sz w:val="24"/>
        </w:rPr>
        <w:t>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print(</w:t>
      </w:r>
      <w:r>
        <w:rPr>
          <w:sz w:val="24"/>
        </w:rPr>
        <w:t>"5 or smaller!")</w:t>
      </w:r>
    </w:p>
    <w:p>
      <w:pPr>
        <w:pStyle w:val="Normal"/>
      </w:pPr>
      <w:r>
        <w:rPr>
          <w:sz w:val="24"/>
        </w:rPr>
        <w:t>A. Prints "Bigger than 5!"</w:t>
      </w:r>
      <w:r>
        <w:rPr>
          <w:sz w:val="24"/>
        </w:rPr>
        <w:br/>
        <w:t>B. Prints "5 or smaller!"</w:t>
      </w:r>
      <w:r>
        <w:rPr>
          <w:sz w:val="24"/>
        </w:rPr>
        <w:br/>
        <w:t>C. Prints both messages</w:t>
      </w:r>
      <w:r>
        <w:rPr>
          <w:sz w:val="24"/>
        </w:rPr>
        <w:br/>
        <w:t>D. Causes an error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A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