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sz w:val="24"/>
        </w:rPr>
        <w:t>questions is an array of objects, each containing a question, options, and the correct answer—perfect for storing quiz data.</w:t>
      </w:r>
    </w:p>
    <w:p>
      <w:pPr>
        <w:pStyle w:val="Normal"/>
      </w:pPr>
      <w:r>
        <w:rPr>
          <w:sz w:val="24"/>
        </w:rPr>
        <w:t>showQuestion</w:t>
      </w:r>
      <w:r>
        <w:rPr>
          <w:sz w:val="24"/>
        </w:rPr>
        <w:t>(</w:t>
      </w:r>
      <w:r>
        <w:rPr>
          <w:sz w:val="24"/>
        </w:rPr>
        <w:t>) dynamically builds buttons for each option using a for loop and updates the page.</w:t>
      </w:r>
    </w:p>
    <w:p>
      <w:pPr>
        <w:pStyle w:val="Normal"/>
      </w:pPr>
      <w:r>
        <w:rPr>
          <w:sz w:val="24"/>
        </w:rPr>
        <w:t>checkAnswer</w:t>
      </w:r>
      <w:r>
        <w:rPr>
          <w:sz w:val="24"/>
        </w:rPr>
        <w:t>(</w:t>
      </w:r>
      <w:r>
        <w:rPr>
          <w:sz w:val="24"/>
        </w:rPr>
        <w:t>) compares the user’s choice to the correct answer, updates the score with a variable, and moves to the next question.</w:t>
      </w:r>
    </w:p>
    <w:p>
      <w:pPr>
        <w:pStyle w:val="Normal"/>
      </w:pPr>
      <w:r>
        <w:rPr>
          <w:sz w:val="24"/>
        </w:rPr>
        <w:t>setTimeout</w:t>
      </w:r>
      <w:r>
        <w:rPr>
          <w:sz w:val="24"/>
        </w:rPr>
        <w:t>(</w:t>
      </w:r>
      <w:r>
        <w:rPr>
          <w:sz w:val="24"/>
        </w:rPr>
        <w:t>) adds a 1-second delay before showing the next question, making the quiz feel smoother.</w:t>
      </w:r>
    </w:p>
    <w:p>
      <w:pPr>
        <w:pStyle w:val="Normal"/>
      </w:pPr>
    </w:p>
    <w:p>
      <w:pPr>
        <w:pStyle w:val="Normal"/>
      </w:pPr>
      <w:r>
        <w:rPr>
          <w:b/>
          <w:sz w:val="24"/>
        </w:rPr>
        <w:t xml:space="preserve">Why </w:t>
      </w:r>
      <w:r>
        <w:rPr>
          <w:b/>
          <w:sz w:val="24"/>
        </w:rPr>
        <w:t>This</w:t>
      </w:r>
      <w:r>
        <w:rPr>
          <w:b/>
          <w:sz w:val="24"/>
        </w:rPr>
        <w:t xml:space="preserve"> is Cool for Teens</w:t>
      </w:r>
      <w:r>
        <w:rPr>
          <w:sz w:val="24"/>
        </w:rPr>
        <w:t xml:space="preserve">: Quizzes are fun to share! You can change the questions to something trendy, like “Which </w:t>
      </w:r>
      <w:r>
        <w:rPr>
          <w:sz w:val="24"/>
        </w:rPr>
        <w:t>TikTok</w:t>
      </w:r>
      <w:r>
        <w:rPr>
          <w:sz w:val="24"/>
        </w:rPr>
        <w:t xml:space="preserve"> dance are you?” or “What’s your gamer personality?” and play with friends.</w:t>
      </w:r>
    </w:p>
    <w:p>
      <w:pPr>
        <w:pStyle w:val="Normal"/>
      </w:pPr>
      <w:r>
        <w:rPr>
          <w:b/>
          <w:sz w:val="24"/>
        </w:rPr>
        <w:t>Try This Challenge</w:t>
      </w:r>
      <w:r>
        <w:rPr>
          <w:sz w:val="24"/>
        </w:rPr>
        <w:t>:</w:t>
      </w:r>
    </w:p>
    <w:p>
      <w:pPr>
        <w:pStyle w:val="Normal"/>
      </w:pPr>
      <w:r>
        <w:rPr>
          <w:sz w:val="24"/>
        </w:rPr>
        <w:t>For calculator.html, add a “Clear” button that resets the inputs and result to their default states. Hint: Set the input values to empty ("") and reset the result text.</w:t>
      </w:r>
    </w:p>
    <w:p>
      <w:pPr>
        <w:pStyle w:val="Normal"/>
      </w:pPr>
      <w:r>
        <w:rPr>
          <w:sz w:val="24"/>
        </w:rPr>
        <w:t>For quiz.html, add two more questions to the questions array (maybe about pop culture or school subjects). Test if the quiz still works smoothly. Bonus: Add funny feedback messages for wrong answers, like “</w:t>
      </w:r>
      <w:r>
        <w:rPr>
          <w:sz w:val="24"/>
        </w:rPr>
        <w:t>Oof</w:t>
      </w:r>
      <w:r>
        <w:rPr>
          <w:sz w:val="24"/>
        </w:rPr>
        <w:t>, better luck next time!”</w:t>
      </w:r>
    </w:p>
    <w:p>
      <w:pPr>
        <w:pStyle w:val="Normal"/>
      </w:pPr>
      <w:r>
        <w:rPr>
          <w:b/>
          <w:sz w:val="24"/>
        </w:rPr>
        <w:t>Fun Element</w:t>
      </w:r>
      <w:r>
        <w:rPr>
          <w:sz w:val="24"/>
        </w:rPr>
        <w:t xml:space="preserve">: Turn your calculator into a “meme calculator” by adding funny messages to the result, like “Result: 42 (The meaning of life!)” when the answer is 42. For the quiz, add meme GIFs or </w:t>
      </w:r>
      <w:r>
        <w:rPr>
          <w:sz w:val="24"/>
        </w:rPr>
        <w:t>emojis</w:t>
      </w:r>
      <w:r>
        <w:rPr>
          <w:sz w:val="24"/>
        </w:rPr>
        <w:t xml:space="preserve"> to the result messages to make it more entertaining!</w:t>
      </w:r>
    </w:p>
    <w:p>
      <w:pPr>
        <w:pStyle w:val="Normal"/>
      </w:pPr>
      <w:r>
        <w:rPr>
          <w:sz w:val="24"/>
        </w:rPr>
      </w:r>
    </w:p>
    <w:p>
      <w:pPr>
        <w:pStyle w:val="Heading2"/>
      </w:pPr>
      <w:r>
        <w:rPr/>
        <w:t>Section 4: Combining HTML, CSS, and JavaScript for Mini Projects</w:t>
      </w:r>
    </w:p>
    <w:p>
      <w:pPr>
        <w:pStyle w:val="Normal"/>
      </w:pPr>
      <w:r>
        <w:rPr>
          <w:b/>
          <w:sz w:val="24"/>
        </w:rPr>
        <w:t>Project 1: Putting It All Together - Build a Rock-Paper-Scissors Game</w:t>
      </w:r>
    </w:p>
    <w:p>
      <w:pPr>
        <w:pStyle w:val="Normal"/>
      </w:pPr>
      <w:r>
        <w:rPr>
          <w:sz w:val="24"/>
        </w:rPr>
        <w:t xml:space="preserve">You’ve learned HTML for structure, CSS for </w:t>
      </w:r>
      <w:r>
        <w:rPr>
          <w:sz w:val="24"/>
        </w:rPr>
        <w:t>style,</w:t>
      </w:r>
      <w:r>
        <w:rPr>
          <w:sz w:val="24"/>
        </w:rPr>
        <w:t xml:space="preserve"> and JavaScript for interactivity. Let’s combine them into an awesome mini-project: a </w:t>
      </w:r>
      <w:r>
        <w:rPr>
          <w:b/>
          <w:sz w:val="24"/>
        </w:rPr>
        <w:t>Rock-Paper-Scissors</w:t>
      </w:r>
      <w:r>
        <w:rPr>
          <w:sz w:val="24"/>
        </w:rPr>
        <w:t xml:space="preserve"> game with a score tracker! This will test your skills and give you something fun to share with friends.</w:t>
      </w:r>
    </w:p>
    <w:p>
      <w:pPr>
        <w:pStyle w:val="Normal"/>
      </w:pPr>
      <w:r>
        <w:rPr>
          <w:b/>
          <w:sz w:val="24"/>
        </w:rPr>
        <w:t>Step-by-Step Coding Example</w:t>
      </w:r>
      <w:r>
        <w:rPr>
          <w:sz w:val="24"/>
        </w:rPr>
        <w:t>: Create a file called rpsgame.html:</w:t>
      </w:r>
    </w:p>
    <w:p>
      <w:pPr>
        <w:pStyle w:val="Normal"/>
      </w:pPr>
      <w:r>
        <w:rPr>
          <w:sz w:val="24"/>
        </w:rPr>
        <w:t>&lt;!DOCTYPE</w:t>
      </w:r>
      <w:r>
        <w:rPr>
          <w:sz w:val="24"/>
        </w:rPr>
        <w:t xml:space="preserve"> html&gt;</w:t>
      </w:r>
    </w:p>
    <w:p>
      <w:pPr>
        <w:pStyle w:val="Normal"/>
      </w:pPr>
      <w:r>
        <w:rPr>
          <w:sz w:val="24"/>
        </w:rPr>
        <w:t xml:space="preserve">&lt;html </w:t>
      </w:r>
      <w:r>
        <w:rPr>
          <w:sz w:val="24"/>
        </w:rPr>
        <w:t>lang</w:t>
      </w:r>
      <w:r>
        <w:rPr>
          <w:sz w:val="24"/>
        </w:rPr>
        <w:t>="en"&gt;</w:t>
      </w:r>
    </w:p>
    <w:p>
      <w:pPr>
        <w:pStyle w:val="Normal"/>
      </w:pPr>
      <w:r>
        <w:rPr>
          <w:sz w:val="24"/>
        </w:rPr>
        <w:t>&lt;</w:t>
      </w:r>
      <w:r>
        <w:rPr>
          <w:sz w:val="24"/>
        </w:rPr>
        <w:t>head</w:t>
      </w:r>
      <w:r>
        <w:rPr>
          <w:sz w:val="24"/>
        </w:rPr>
        <w:t>&gt;</w:t>
      </w:r>
    </w:p>
    <w:p>
      <w:pPr>
        <w:pStyle w:val="Normal"/>
      </w:pPr>
      <w:r>
        <w:rPr>
          <w:sz w:val="24"/>
        </w:rPr>
        <w:t xml:space="preserve">    &lt;</w:t>
      </w:r>
      <w:r>
        <w:rPr>
          <w:sz w:val="24"/>
        </w:rPr>
        <w:t>meta</w:t>
      </w:r>
      <w:r>
        <w:rPr>
          <w:sz w:val="24"/>
        </w:rPr>
        <w:t xml:space="preserve"> charset="UTF-8"&gt;</w:t>
      </w:r>
    </w:p>
    <w:p>
      <w:pPr>
        <w:pStyle w:val="Normal"/>
      </w:pPr>
      <w:r>
        <w:rPr>
          <w:sz w:val="24"/>
        </w:rPr>
        <w:t xml:space="preserve">    &lt;</w:t>
      </w:r>
      <w:r>
        <w:rPr>
          <w:sz w:val="24"/>
        </w:rPr>
        <w:t>title&gt;</w:t>
      </w:r>
      <w:r>
        <w:rPr>
          <w:sz w:val="24"/>
        </w:rPr>
        <w:t>Rock Paper Scissors&lt;/title&gt;</w:t>
      </w:r>
    </w:p>
    <w:p>
      <w:pPr>
        <w:pStyle w:val="Normal"/>
      </w:pPr>
      <w:r>
        <w:rPr>
          <w:sz w:val="24"/>
        </w:rPr>
        <w:t xml:space="preserve">    &lt;</w:t>
      </w:r>
      <w:r>
        <w:rPr>
          <w:sz w:val="24"/>
        </w:rPr>
        <w:t>style</w:t>
      </w:r>
      <w:r>
        <w:rPr>
          <w:sz w:val="24"/>
        </w:rPr>
        <w:t>&gt;</w:t>
      </w:r>
    </w:p>
    <w:p>
      <w:pPr>
        <w:pStyle w:val="Normal"/>
      </w:pPr>
      <w:r>
        <w:rPr>
          <w:sz w:val="24"/>
        </w:rPr>
        <w:t xml:space="preserve">        </w:t>
      </w:r>
      <w:r>
        <w:rPr>
          <w:sz w:val="24"/>
        </w:rPr>
        <w:t>body</w:t>
      </w:r>
      <w:r>
        <w:rPr>
          <w:sz w:val="24"/>
        </w:rPr>
        <w:t xml:space="preserve"> {</w:t>
      </w:r>
    </w:p>
    <w:p>
      <w:pPr>
        <w:pStyle w:val="Normal"/>
      </w:pPr>
      <w:r>
        <w:rPr>
          <w:sz w:val="24"/>
        </w:rPr>
        <w:t xml:space="preserve">            </w:t>
      </w:r>
      <w:r>
        <w:rPr>
          <w:sz w:val="24"/>
        </w:rPr>
        <w:t>font-family</w:t>
      </w:r>
      <w:r>
        <w:rPr>
          <w:sz w:val="24"/>
        </w:rPr>
        <w:t>: Arial, sans-serif;</w:t>
      </w:r>
    </w:p>
    <w:p>
      <w:pPr>
        <w:pStyle w:val="Normal"/>
      </w:pPr>
      <w:r>
        <w:rPr>
          <w:sz w:val="24"/>
        </w:rPr>
        <w:t xml:space="preserve">            </w:t>
      </w:r>
      <w:r>
        <w:rPr>
          <w:sz w:val="24"/>
        </w:rPr>
        <w:t>text-</w:t>
      </w:r>
      <w:r>
        <w:rPr>
          <w:sz w:val="24"/>
        </w:rPr>
        <w:t xml:space="preserve">align: </w:t>
      </w:r>
      <w:r>
        <w:rPr>
          <w:sz w:val="24"/>
        </w:rPr>
        <w:t>center</w:t>
      </w:r>
      <w:r>
        <w:rPr>
          <w:sz w:val="24"/>
        </w:rPr>
        <w:t>;</w:t>
      </w:r>
    </w:p>
    <w:p>
      <w:pPr>
        <w:pStyle w:val="Normal"/>
      </w:pPr>
      <w:r>
        <w:rPr>
          <w:sz w:val="24"/>
        </w:rPr>
        <w:t xml:space="preserve">            </w:t>
      </w:r>
      <w:r>
        <w:rPr>
          <w:sz w:val="24"/>
        </w:rPr>
        <w:t>margin-top</w:t>
      </w:r>
      <w:r>
        <w:rPr>
          <w:sz w:val="24"/>
        </w:rPr>
        <w:t>: 50px;</w:t>
      </w:r>
    </w:p>
    <w:p>
      <w:pPr>
        <w:pStyle w:val="Normal"/>
      </w:pPr>
      <w:r>
        <w:rPr>
          <w:sz w:val="24"/>
        </w:rPr>
        <w:t xml:space="preserve">            </w:t>
      </w:r>
      <w:r>
        <w:rPr>
          <w:sz w:val="24"/>
        </w:rPr>
        <w:t>background-</w:t>
      </w:r>
      <w:r>
        <w:rPr>
          <w:sz w:val="24"/>
        </w:rPr>
        <w:t>color</w:t>
      </w:r>
      <w:r>
        <w:rPr>
          <w:sz w:val="24"/>
        </w:rPr>
        <w:t>: #f0f0f0;</w:t>
      </w:r>
    </w:p>
    <w:p>
      <w:pPr>
        <w:pStyle w:val="Normal"/>
      </w:pPr>
      <w:r>
        <w:rPr>
          <w:sz w:val="24"/>
        </w:rPr>
        <w:t xml:space="preserve">        }</w:t>
      </w:r>
    </w:p>
    <w:p>
      <w:pPr>
        <w:pStyle w:val="Normal"/>
      </w:pPr>
      <w:r>
        <w:rPr>
          <w:sz w:val="24"/>
        </w:rPr>
        <w:t xml:space="preserve">        </w:t>
      </w:r>
      <w:r>
        <w:rPr>
          <w:sz w:val="24"/>
        </w:rPr>
        <w:t>button</w:t>
      </w:r>
      <w:r>
        <w:rPr>
          <w:sz w:val="24"/>
        </w:rPr>
        <w:t xml:space="preserve"> {</w:t>
      </w:r>
    </w:p>
    <w:p>
      <w:pPr>
        <w:pStyle w:val="Normal"/>
      </w:pPr>
      <w:r>
        <w:rPr>
          <w:sz w:val="24"/>
        </w:rPr>
        <w:t xml:space="preserve">            </w:t>
      </w:r>
      <w:r>
        <w:rPr>
          <w:sz w:val="24"/>
        </w:rPr>
        <w:t>padding</w:t>
      </w:r>
      <w:r>
        <w:rPr>
          <w:sz w:val="24"/>
        </w:rPr>
        <w:t>: 15px 30px;</w:t>
      </w:r>
    </w:p>
    <w:p>
      <w:pPr>
        <w:pStyle w:val="Normal"/>
      </w:pPr>
      <w:r>
        <w:rPr>
          <w:sz w:val="24"/>
        </w:rPr>
        <w:t xml:space="preserve">            </w:t>
      </w:r>
      <w:r>
        <w:rPr>
          <w:sz w:val="24"/>
        </w:rPr>
        <w:t>margin</w:t>
      </w:r>
      <w:r>
        <w:rPr>
          <w:sz w:val="24"/>
        </w:rPr>
        <w:t>: 10px;</w:t>
      </w:r>
    </w:p>
    <w:p>
      <w:pPr>
        <w:pStyle w:val="Normal"/>
      </w:pPr>
      <w:r>
        <w:rPr>
          <w:sz w:val="24"/>
        </w:rPr>
        <w:t xml:space="preserve">            </w:t>
      </w:r>
      <w:r>
        <w:rPr>
          <w:sz w:val="24"/>
        </w:rPr>
        <w:t>font-size</w:t>
      </w:r>
      <w:r>
        <w:rPr>
          <w:sz w:val="24"/>
        </w:rPr>
        <w:t>: 18px;</w:t>
      </w:r>
    </w:p>
    <w:p>
      <w:pPr>
        <w:pStyle w:val="Normal"/>
      </w:pPr>
      <w:r>
        <w:rPr>
          <w:sz w:val="24"/>
        </w:rPr>
        <w:t xml:space="preserve">            </w:t>
      </w:r>
      <w:r>
        <w:rPr>
          <w:sz w:val="24"/>
        </w:rPr>
        <w:t>background-</w:t>
      </w:r>
      <w:r>
        <w:rPr>
          <w:sz w:val="24"/>
        </w:rPr>
        <w:t>color</w:t>
      </w:r>
      <w:r>
        <w:rPr>
          <w:sz w:val="24"/>
        </w:rPr>
        <w:t>: #4CAF50;</w:t>
      </w:r>
    </w:p>
    <w:p>
      <w:pPr>
        <w:pStyle w:val="Normal"/>
      </w:pPr>
      <w:r>
        <w:rPr>
          <w:sz w:val="24"/>
        </w:rPr>
        <w:t xml:space="preserve">            </w:t>
      </w:r>
      <w:r>
        <w:rPr>
          <w:sz w:val="24"/>
        </w:rPr>
        <w:t>color</w:t>
      </w:r>
      <w:r>
        <w:rPr>
          <w:sz w:val="24"/>
        </w:rPr>
        <w:t>: white;</w:t>
      </w:r>
    </w:p>
    <w:p>
      <w:pPr>
        <w:pStyle w:val="Normal"/>
      </w:pPr>
      <w:r>
        <w:rPr>
          <w:sz w:val="24"/>
        </w:rPr>
        <w:t xml:space="preserve">            </w:t>
      </w:r>
      <w:r>
        <w:rPr>
          <w:sz w:val="24"/>
        </w:rPr>
        <w:t>border</w:t>
      </w:r>
      <w:r>
        <w:rPr>
          <w:sz w:val="24"/>
        </w:rPr>
        <w:t>: none;</w:t>
      </w:r>
    </w:p>
    <w:p>
      <w:pPr>
        <w:pStyle w:val="Normal"/>
      </w:pPr>
      <w:r>
        <w:rPr>
          <w:sz w:val="24"/>
        </w:rPr>
        <w:t xml:space="preserve">            </w:t>
      </w:r>
      <w:r>
        <w:rPr>
          <w:sz w:val="24"/>
        </w:rPr>
        <w:t>cursor</w:t>
      </w:r>
      <w:r>
        <w:rPr>
          <w:sz w:val="24"/>
        </w:rPr>
        <w:t>: pointer;</w:t>
      </w:r>
    </w:p>
    <w:p>
      <w:pPr>
        <w:pStyle w:val="Normal"/>
      </w:pPr>
      <w:r>
        <w:rPr>
          <w:sz w:val="24"/>
        </w:rPr>
        <w:t xml:space="preserve">        }</w:t>
      </w:r>
    </w:p>
    <w:p>
      <w:pPr>
        <w:pStyle w:val="Normal"/>
      </w:pPr>
      <w:r>
        <w:rPr>
          <w:sz w:val="24"/>
        </w:rPr>
        <w:t xml:space="preserve">        </w:t>
      </w:r>
      <w:r>
        <w:rPr>
          <w:sz w:val="24"/>
        </w:rPr>
        <w:t>button:</w:t>
      </w:r>
      <w:r>
        <w:rPr>
          <w:sz w:val="24"/>
        </w:rPr>
        <w:t>hover</w:t>
      </w:r>
      <w:r>
        <w:rPr>
          <w:sz w:val="24"/>
        </w:rPr>
        <w:t xml:space="preserve"> {</w:t>
      </w:r>
    </w:p>
    <w:p>
      <w:pPr>
        <w:pStyle w:val="Normal"/>
      </w:pPr>
      <w:r>
        <w:rPr>
          <w:sz w:val="24"/>
        </w:rPr>
        <w:t xml:space="preserve">            </w:t>
      </w:r>
      <w:r>
        <w:rPr>
          <w:sz w:val="24"/>
        </w:rPr>
        <w:t>background-</w:t>
      </w:r>
      <w:r>
        <w:rPr>
          <w:sz w:val="24"/>
        </w:rPr>
        <w:t>color</w:t>
      </w:r>
      <w:r>
        <w:rPr>
          <w:sz w:val="24"/>
        </w:rPr>
        <w:t>: #45a049;</w:t>
      </w:r>
    </w:p>
    <w:p>
      <w:pPr>
        <w:pStyle w:val="Normal"/>
      </w:pPr>
      <w:r>
        <w:rPr>
          <w:sz w:val="24"/>
        </w:rPr>
        <w:t xml:space="preserve">        }</w:t>
      </w:r>
    </w:p>
    <w:p>
      <w:pPr>
        <w:pStyle w:val="Normal"/>
      </w:pPr>
      <w:r>
        <w:rPr>
          <w:sz w:val="24"/>
        </w:rPr>
        <w:t xml:space="preserve">        #</w:t>
      </w:r>
      <w:r>
        <w:rPr>
          <w:sz w:val="24"/>
        </w:rPr>
        <w:t>gameResult</w:t>
      </w:r>
      <w:r>
        <w:rPr>
          <w:sz w:val="24"/>
        </w:rPr>
        <w:t xml:space="preserve"> {</w:t>
      </w:r>
    </w:p>
    <w:p>
      <w:pPr>
        <w:pStyle w:val="Normal"/>
      </w:pPr>
      <w:r>
        <w:rPr>
          <w:sz w:val="24"/>
        </w:rPr>
        <w:t xml:space="preserve">            </w:t>
      </w:r>
      <w:r>
        <w:rPr>
          <w:sz w:val="24"/>
        </w:rPr>
        <w:t>font-size</w:t>
      </w:r>
      <w:r>
        <w:rPr>
          <w:sz w:val="24"/>
        </w:rPr>
        <w:t>: 22px;</w:t>
      </w:r>
    </w:p>
    <w:p>
      <w:pPr>
        <w:pStyle w:val="Normal"/>
      </w:pPr>
      <w:r>
        <w:rPr>
          <w:sz w:val="24"/>
        </w:rPr>
        <w:t xml:space="preserve">            </w:t>
      </w:r>
      <w:r>
        <w:rPr>
          <w:sz w:val="24"/>
        </w:rPr>
        <w:t>margin-top</w:t>
      </w:r>
      <w:r>
        <w:rPr>
          <w:sz w:val="24"/>
        </w:rPr>
        <w:t>: 30px;</w:t>
      </w:r>
    </w:p>
    <w:p>
      <w:pPr>
        <w:pStyle w:val="Normal"/>
      </w:pPr>
      <w:r>
        <w:rPr>
          <w:sz w:val="24"/>
        </w:rPr>
        <w:t xml:space="preserve">            </w:t>
      </w:r>
      <w:r>
        <w:rPr>
          <w:sz w:val="24"/>
        </w:rPr>
        <w:t>color</w:t>
      </w:r>
      <w:r>
        <w:rPr>
          <w:sz w:val="24"/>
        </w:rPr>
        <w:t>: #333;</w:t>
      </w:r>
    </w:p>
    <w:p>
      <w:pPr>
        <w:pStyle w:val="Normal"/>
      </w:pPr>
      <w:r>
        <w:rPr>
          <w:sz w:val="24"/>
        </w:rPr>
        <w:t xml:space="preserve">        }</w:t>
      </w:r>
    </w:p>
    <w:p>
      <w:pPr>
        <w:pStyle w:val="Normal"/>
      </w:pPr>
      <w:r>
        <w:rPr>
          <w:sz w:val="24"/>
        </w:rPr>
        <w:t xml:space="preserve">        #score {</w:t>
      </w:r>
    </w:p>
    <w:p>
      <w:pPr>
        <w:pStyle w:val="Normal"/>
      </w:pPr>
      <w:r>
        <w:rPr>
          <w:sz w:val="24"/>
        </w:rPr>
        <w:t xml:space="preserve">            </w:t>
      </w:r>
      <w:r>
        <w:rPr>
          <w:sz w:val="24"/>
        </w:rPr>
        <w:t>font-size</w:t>
      </w:r>
      <w:r>
        <w:rPr>
          <w:sz w:val="24"/>
        </w:rPr>
        <w:t>: 20px;</w:t>
      </w:r>
    </w:p>
    <w:p>
      <w:pPr>
        <w:pStyle w:val="Normal"/>
      </w:pPr>
      <w:r>
        <w:rPr>
          <w:sz w:val="24"/>
        </w:rPr>
        <w:t xml:space="preserve">            </w:t>
      </w:r>
      <w:r>
        <w:rPr>
          <w:sz w:val="24"/>
        </w:rPr>
        <w:t>margin-top</w:t>
      </w:r>
      <w:r>
        <w:rPr>
          <w:sz w:val="24"/>
        </w:rPr>
        <w:t>: 20px;</w:t>
      </w:r>
    </w:p>
    <w:p>
      <w:pPr>
        <w:pStyle w:val="Normal"/>
      </w:pPr>
      <w:r>
        <w:rPr>
          <w:sz w:val="24"/>
        </w:rPr>
        <w:t xml:space="preserve">            </w:t>
      </w:r>
      <w:r>
        <w:rPr>
          <w:sz w:val="24"/>
        </w:rPr>
        <w:t>font-weight</w:t>
      </w:r>
      <w:r>
        <w:rPr>
          <w:sz w:val="24"/>
        </w:rPr>
        <w:t>: bold;</w:t>
      </w:r>
    </w:p>
    <w:p>
      <w:pPr>
        <w:pStyle w:val="Normal"/>
      </w:pPr>
      <w:r>
        <w:rPr>
          <w:sz w:val="24"/>
        </w:rPr>
        <w:t xml:space="preserve">        }</w:t>
      </w:r>
    </w:p>
    <w:p>
      <w:pPr>
        <w:pStyle w:val="Normal"/>
      </w:pPr>
      <w:r>
        <w:rPr>
          <w:sz w:val="24"/>
        </w:rPr>
        <w:t xml:space="preserve">        #</w:t>
      </w:r>
      <w:r>
        <w:rPr>
          <w:sz w:val="24"/>
        </w:rPr>
        <w:t>resetBtn</w:t>
      </w:r>
      <w:r>
        <w:rPr>
          <w:sz w:val="24"/>
        </w:rPr>
        <w:t xml:space="preserve"> {</w:t>
      </w:r>
    </w:p>
    <w:p>
      <w:pPr>
        <w:pStyle w:val="Normal"/>
      </w:pPr>
      <w:r>
        <w:rPr>
          <w:sz w:val="24"/>
        </w:rPr>
        <w:t xml:space="preserve">            </w:t>
      </w:r>
      <w:r>
        <w:rPr>
          <w:sz w:val="24"/>
        </w:rPr>
        <w:t>background-</w:t>
      </w:r>
      <w:r>
        <w:rPr>
          <w:sz w:val="24"/>
        </w:rPr>
        <w:t>color</w:t>
      </w:r>
      <w:r>
        <w:rPr>
          <w:sz w:val="24"/>
        </w:rPr>
        <w:t>: #ff3333;</w:t>
      </w:r>
    </w:p>
    <w:p>
      <w:pPr>
        <w:pStyle w:val="Normal"/>
      </w:pPr>
      <w:r>
        <w:rPr>
          <w:sz w:val="24"/>
        </w:rPr>
        <w:t xml:space="preserve">        }</w:t>
      </w:r>
    </w:p>
    <w:p>
      <w:pPr>
        <w:pStyle w:val="Normal"/>
      </w:pPr>
      <w:r>
        <w:rPr>
          <w:sz w:val="24"/>
        </w:rPr>
        <w:t xml:space="preserve">        #</w:t>
      </w:r>
      <w:r>
        <w:rPr>
          <w:sz w:val="24"/>
        </w:rPr>
        <w:t>resetBtn</w:t>
      </w:r>
      <w:r>
        <w:rPr>
          <w:sz w:val="24"/>
        </w:rPr>
        <w:t>:hover</w:t>
      </w:r>
      <w:r>
        <w:rPr>
          <w:sz w:val="24"/>
        </w:rPr>
        <w:t xml:space="preserve"> {</w:t>
      </w:r>
    </w:p>
    <w:p>
      <w:pPr>
        <w:pStyle w:val="Normal"/>
      </w:pPr>
      <w:r>
        <w:rPr>
          <w:sz w:val="24"/>
        </w:rPr>
        <w:t xml:space="preserve">            </w:t>
      </w:r>
      <w:r>
        <w:rPr>
          <w:sz w:val="24"/>
        </w:rPr>
        <w:t>background-</w:t>
      </w:r>
      <w:r>
        <w:rPr>
          <w:sz w:val="24"/>
        </w:rPr>
        <w:t>color</w:t>
      </w:r>
      <w:r>
        <w:rPr>
          <w:sz w:val="24"/>
        </w:rPr>
        <w:t>: #cc0000;</w:t>
      </w:r>
    </w:p>
    <w:p>
      <w:pPr>
        <w:pStyle w:val="Normal"/>
      </w:pPr>
      <w:r>
        <w:rPr>
          <w:sz w:val="24"/>
        </w:rPr>
        <w:t xml:space="preserve">        }</w:t>
      </w:r>
    </w:p>
    <w:p>
      <w:pPr>
        <w:pStyle w:val="Normal"/>
      </w:pPr>
      <w:r>
        <w:rPr>
          <w:sz w:val="24"/>
        </w:rPr>
        <w:t xml:space="preserve">    &lt;/style&gt;</w:t>
      </w:r>
    </w:p>
    <w:p>
      <w:pPr>
        <w:pStyle w:val="Normal"/>
      </w:pPr>
      <w:r>
        <w:rPr>
          <w:sz w:val="24"/>
        </w:rPr>
        <w:t>&lt;/head&gt;</w:t>
      </w:r>
    </w:p>
    <w:p>
      <w:pPr>
        <w:pStyle w:val="Normal"/>
      </w:pPr>
      <w:r>
        <w:rPr>
          <w:sz w:val="24"/>
        </w:rPr>
        <w:t>&lt;</w:t>
      </w:r>
      <w:r>
        <w:rPr>
          <w:sz w:val="24"/>
        </w:rPr>
        <w:t>body</w:t>
      </w:r>
      <w:r>
        <w:rPr>
          <w:sz w:val="24"/>
        </w:rPr>
        <w:t>&gt;</w:t>
      </w:r>
    </w:p>
    <w:p>
      <w:pPr>
        <w:pStyle w:val="Normal"/>
      </w:pPr>
      <w:r>
        <w:rPr>
          <w:sz w:val="24"/>
        </w:rPr>
        <w:t xml:space="preserve">    &lt;h1&gt;Rock Paper Scissors&lt;/h1&gt;</w:t>
      </w:r>
    </w:p>
    <w:p>
      <w:pPr>
        <w:pStyle w:val="Normal"/>
      </w:pPr>
      <w:r>
        <w:rPr>
          <w:sz w:val="24"/>
        </w:rPr>
        <w:t xml:space="preserve">    &lt;p&gt;Choose your move</w:t>
      </w:r>
      <w:r>
        <w:rPr>
          <w:sz w:val="24"/>
        </w:rPr>
        <w:t>!&lt;</w:t>
      </w:r>
      <w:r>
        <w:rPr>
          <w:sz w:val="24"/>
        </w:rPr>
        <w:t>/p&gt;</w:t>
      </w:r>
    </w:p>
    <w:p>
      <w:pPr>
        <w:pStyle w:val="Normal"/>
      </w:pPr>
      <w:r>
        <w:rPr>
          <w:sz w:val="24"/>
        </w:rPr>
        <w:t xml:space="preserve">    &lt;button </w:t>
      </w:r>
      <w:r>
        <w:rPr>
          <w:sz w:val="24"/>
        </w:rPr>
        <w:t>onclick</w:t>
      </w:r>
      <w:r>
        <w:rPr>
          <w:sz w:val="24"/>
        </w:rPr>
        <w:t>="</w:t>
      </w:r>
      <w:r>
        <w:rPr>
          <w:sz w:val="24"/>
        </w:rPr>
        <w:t>playGame</w:t>
      </w:r>
      <w:r>
        <w:rPr>
          <w:sz w:val="24"/>
        </w:rPr>
        <w:t>(</w:t>
      </w:r>
      <w:r>
        <w:rPr>
          <w:sz w:val="24"/>
        </w:rPr>
        <w:t>'Rock')"&gt;Rock&lt;/button&gt;</w:t>
      </w:r>
    </w:p>
    <w:p>
      <w:pPr>
        <w:pStyle w:val="Normal"/>
      </w:pPr>
      <w:r>
        <w:rPr>
          <w:sz w:val="24"/>
        </w:rPr>
        <w:t xml:space="preserve">    &lt;button </w:t>
      </w:r>
      <w:r>
        <w:rPr>
          <w:sz w:val="24"/>
        </w:rPr>
        <w:t>onclick</w:t>
      </w:r>
      <w:r>
        <w:rPr>
          <w:sz w:val="24"/>
        </w:rPr>
        <w:t>="</w:t>
      </w:r>
      <w:r>
        <w:rPr>
          <w:sz w:val="24"/>
        </w:rPr>
        <w:t>playGame</w:t>
      </w:r>
      <w:r>
        <w:rPr>
          <w:sz w:val="24"/>
        </w:rPr>
        <w:t>(</w:t>
      </w:r>
      <w:r>
        <w:rPr>
          <w:sz w:val="24"/>
        </w:rPr>
        <w:t>'Paper')"&gt;Paper&lt;/button&gt;</w:t>
      </w:r>
    </w:p>
    <w:p>
      <w:pPr>
        <w:pStyle w:val="Normal"/>
      </w:pPr>
      <w:r>
        <w:rPr>
          <w:sz w:val="24"/>
        </w:rPr>
        <w:t xml:space="preserve">    &lt;button </w:t>
      </w:r>
      <w:r>
        <w:rPr>
          <w:sz w:val="24"/>
        </w:rPr>
        <w:t>onclick</w:t>
      </w:r>
      <w:r>
        <w:rPr>
          <w:sz w:val="24"/>
        </w:rPr>
        <w:t>="</w:t>
      </w:r>
      <w:r>
        <w:rPr>
          <w:sz w:val="24"/>
        </w:rPr>
        <w:t>playGame</w:t>
      </w:r>
      <w:r>
        <w:rPr>
          <w:sz w:val="24"/>
        </w:rPr>
        <w:t>(</w:t>
      </w:r>
      <w:r>
        <w:rPr>
          <w:sz w:val="24"/>
        </w:rPr>
        <w:t>'Scissors')"&gt;Scissors&lt;/button&gt;</w:t>
      </w:r>
    </w:p>
    <w:p>
      <w:pPr>
        <w:pStyle w:val="Normal"/>
      </w:pPr>
      <w:r>
        <w:rPr>
          <w:sz w:val="24"/>
        </w:rPr>
        <w:t xml:space="preserve">    &lt;p id="</w:t>
      </w:r>
      <w:r>
        <w:rPr>
          <w:sz w:val="24"/>
        </w:rPr>
        <w:t>gameResult</w:t>
      </w:r>
      <w:r>
        <w:rPr>
          <w:sz w:val="24"/>
        </w:rPr>
        <w:t>"&gt;</w:t>
      </w:r>
      <w:r>
        <w:rPr>
          <w:sz w:val="24"/>
        </w:rPr>
        <w:t>Who</w:t>
      </w:r>
      <w:r>
        <w:rPr>
          <w:sz w:val="24"/>
        </w:rPr>
        <w:t xml:space="preserve"> will win? Play to find out</w:t>
      </w:r>
      <w:r>
        <w:rPr>
          <w:sz w:val="24"/>
        </w:rPr>
        <w:t>!&lt;</w:t>
      </w:r>
      <w:r>
        <w:rPr>
          <w:sz w:val="24"/>
        </w:rPr>
        <w:t>/p&gt;</w:t>
      </w:r>
    </w:p>
    <w:p>
      <w:pPr>
        <w:pStyle w:val="Normal"/>
      </w:pPr>
      <w:r>
        <w:rPr>
          <w:sz w:val="24"/>
        </w:rPr>
        <w:t xml:space="preserve">    &lt;p id="score"&gt;Player: 0 | Computer: 0&lt;/p&gt;</w:t>
      </w:r>
    </w:p>
    <w:p>
      <w:pPr>
        <w:pStyle w:val="Normal"/>
      </w:pPr>
      <w:r>
        <w:rPr>
          <w:sz w:val="24"/>
        </w:rPr>
        <w:t xml:space="preserve">    &lt;button id="</w:t>
      </w:r>
      <w:r>
        <w:rPr>
          <w:sz w:val="24"/>
        </w:rPr>
        <w:t>resetBtn</w:t>
      </w:r>
      <w:r>
        <w:rPr>
          <w:sz w:val="24"/>
        </w:rPr>
        <w:t xml:space="preserve">" </w:t>
      </w:r>
      <w:r>
        <w:rPr>
          <w:sz w:val="24"/>
        </w:rPr>
        <w:t>onclick</w:t>
      </w:r>
      <w:r>
        <w:rPr>
          <w:sz w:val="24"/>
        </w:rPr>
        <w:t>="</w:t>
      </w:r>
      <w:r>
        <w:rPr>
          <w:sz w:val="24"/>
        </w:rPr>
        <w:t>resetGame</w:t>
      </w:r>
      <w:r>
        <w:rPr>
          <w:sz w:val="24"/>
        </w:rPr>
        <w:t>(</w:t>
      </w:r>
      <w:r>
        <w:rPr>
          <w:sz w:val="24"/>
        </w:rPr>
        <w:t>)"&gt;Reset Scores&lt;/button&gt;</w:t>
      </w:r>
    </w:p>
    <w:p>
      <w:pPr>
        <w:pStyle w:val="Normal"/>
      </w:pPr>
    </w:p>
    <w:p>
      <w:pPr>
        <w:pStyle w:val="Normal"/>
      </w:pPr>
      <w:r>
        <w:rPr>
          <w:sz w:val="24"/>
        </w:rPr>
        <w:t xml:space="preserve">    &lt;</w:t>
      </w:r>
      <w:r>
        <w:rPr>
          <w:sz w:val="24"/>
        </w:rPr>
        <w:t>script</w:t>
      </w:r>
      <w:r>
        <w:rPr>
          <w:sz w:val="24"/>
        </w:rPr>
        <w:t>&gt;</w:t>
      </w:r>
    </w:p>
    <w:p>
      <w:pPr>
        <w:pStyle w:val="Normal"/>
      </w:pPr>
      <w:r>
        <w:rPr>
          <w:sz w:val="24"/>
        </w:rPr>
        <w:t xml:space="preserve">        </w:t>
      </w:r>
      <w:r>
        <w:rPr>
          <w:sz w:val="24"/>
        </w:rPr>
        <w:t>let</w:t>
      </w:r>
      <w:r>
        <w:rPr>
          <w:sz w:val="24"/>
        </w:rPr>
        <w:t xml:space="preserve"> </w:t>
      </w:r>
      <w:r>
        <w:rPr>
          <w:sz w:val="24"/>
        </w:rPr>
        <w:t>playerScore</w:t>
      </w:r>
      <w:r>
        <w:rPr>
          <w:sz w:val="24"/>
        </w:rPr>
        <w:t xml:space="preserve"> = 0;</w:t>
      </w:r>
    </w:p>
    <w:p>
      <w:pPr>
        <w:pStyle w:val="Normal"/>
      </w:pPr>
      <w:r>
        <w:rPr>
          <w:sz w:val="24"/>
        </w:rPr>
        <w:t xml:space="preserve">        </w:t>
      </w:r>
      <w:r>
        <w:rPr>
          <w:sz w:val="24"/>
        </w:rPr>
        <w:t>let</w:t>
      </w:r>
      <w:r>
        <w:rPr>
          <w:sz w:val="24"/>
        </w:rPr>
        <w:t xml:space="preserve"> </w:t>
      </w:r>
      <w:r>
        <w:rPr>
          <w:sz w:val="24"/>
        </w:rPr>
        <w:t>computerScore</w:t>
      </w:r>
      <w:r>
        <w:rPr>
          <w:sz w:val="24"/>
        </w:rPr>
        <w:t xml:space="preserve"> = 0;</w:t>
      </w:r>
    </w:p>
    <w:p>
      <w:pPr>
        <w:pStyle w:val="Normal"/>
      </w:pPr>
    </w:p>
    <w:p>
      <w:pPr>
        <w:pStyle w:val="Normal"/>
      </w:pPr>
      <w:r>
        <w:rPr>
          <w:sz w:val="24"/>
        </w:rPr>
        <w:t xml:space="preserve">        </w:t>
      </w:r>
      <w:r>
        <w:rPr>
          <w:sz w:val="24"/>
        </w:rPr>
        <w:t>function</w:t>
      </w:r>
      <w:r>
        <w:rPr>
          <w:sz w:val="24"/>
        </w:rPr>
        <w:t xml:space="preserve"> </w:t>
      </w:r>
      <w:r>
        <w:rPr>
          <w:sz w:val="24"/>
        </w:rPr>
        <w:t>playGame</w:t>
      </w:r>
      <w:r>
        <w:rPr>
          <w:sz w:val="24"/>
        </w:rPr>
        <w:t>(</w:t>
      </w:r>
      <w:r>
        <w:rPr>
          <w:sz w:val="24"/>
        </w:rPr>
        <w:t>playerChoice</w:t>
      </w:r>
      <w:r>
        <w:rPr>
          <w:sz w:val="24"/>
        </w:rPr>
        <w:t>) {</w:t>
      </w:r>
    </w:p>
    <w:p>
      <w:pPr>
        <w:pStyle w:val="Normal"/>
      </w:pPr>
      <w:r>
        <w:rPr>
          <w:sz w:val="24"/>
        </w:rPr>
        <w:t xml:space="preserve">            </w:t>
      </w:r>
      <w:r>
        <w:rPr>
          <w:sz w:val="24"/>
        </w:rPr>
        <w:t>let</w:t>
      </w:r>
      <w:r>
        <w:rPr>
          <w:sz w:val="24"/>
        </w:rPr>
        <w:t xml:space="preserve"> choices = ["Rock", "Paper", "Scissors"];</w:t>
      </w:r>
    </w:p>
    <w:p>
      <w:pPr>
        <w:pStyle w:val="Normal"/>
      </w:pPr>
      <w:r>
        <w:rPr>
          <w:sz w:val="24"/>
        </w:rPr>
        <w:t xml:space="preserve">            </w:t>
      </w:r>
      <w:r>
        <w:rPr>
          <w:sz w:val="24"/>
        </w:rPr>
        <w:t>let</w:t>
      </w:r>
      <w:r>
        <w:rPr>
          <w:sz w:val="24"/>
        </w:rPr>
        <w:t xml:space="preserve"> </w:t>
      </w:r>
      <w:r>
        <w:rPr>
          <w:sz w:val="24"/>
        </w:rPr>
        <w:t>computerChoice</w:t>
      </w:r>
      <w:r>
        <w:rPr>
          <w:sz w:val="24"/>
        </w:rPr>
        <w:t xml:space="preserve"> = choices[</w:t>
      </w:r>
      <w:r>
        <w:rPr>
          <w:sz w:val="24"/>
        </w:rPr>
        <w:t>Math.floor</w:t>
      </w:r>
      <w:r>
        <w:rPr>
          <w:sz w:val="24"/>
        </w:rPr>
        <w:t>(</w:t>
      </w:r>
      <w:r>
        <w:rPr>
          <w:sz w:val="24"/>
        </w:rPr>
        <w:t>Math.random</w:t>
      </w:r>
      <w:r>
        <w:rPr>
          <w:sz w:val="24"/>
        </w:rPr>
        <w:t>() * 3)];</w:t>
      </w:r>
    </w:p>
    <w:p>
      <w:pPr>
        <w:pStyle w:val="Normal"/>
      </w:pPr>
      <w:r>
        <w:rPr>
          <w:sz w:val="24"/>
        </w:rPr>
        <w:t xml:space="preserve">            </w:t>
      </w:r>
      <w:r>
        <w:rPr>
          <w:sz w:val="24"/>
        </w:rPr>
        <w:t>let</w:t>
      </w:r>
      <w:r>
        <w:rPr>
          <w:sz w:val="24"/>
        </w:rPr>
        <w:t xml:space="preserve"> result = </w:t>
      </w:r>
      <w:r>
        <w:rPr>
          <w:sz w:val="24"/>
        </w:rPr>
        <w:t>determineWinner</w:t>
      </w:r>
      <w:r>
        <w:rPr>
          <w:sz w:val="24"/>
        </w:rPr>
        <w:t>(</w:t>
      </w:r>
      <w:r>
        <w:rPr>
          <w:sz w:val="24"/>
        </w:rPr>
        <w:t>playerChoice</w:t>
      </w:r>
      <w:r>
        <w:rPr>
          <w:sz w:val="24"/>
        </w:rPr>
        <w:t xml:space="preserve">, </w:t>
      </w:r>
      <w:r>
        <w:rPr>
          <w:sz w:val="24"/>
        </w:rPr>
        <w:t>computerChoice</w:t>
      </w:r>
      <w:r>
        <w:rPr>
          <w:sz w:val="24"/>
        </w:rPr>
        <w:t>);</w:t>
      </w:r>
    </w:p>
    <w:p>
      <w:pPr>
        <w:pStyle w:val="Normal"/>
      </w:pPr>
      <w:r>
        <w:rPr>
          <w:sz w:val="24"/>
        </w:rPr>
        <w:t xml:space="preserve">            </w:t>
      </w:r>
      <w:r>
        <w:rPr>
          <w:sz w:val="24"/>
        </w:rPr>
        <w:t>document.getElementById</w:t>
      </w:r>
      <w:r>
        <w:rPr>
          <w:sz w:val="24"/>
        </w:rPr>
        <w:t>(</w:t>
      </w:r>
      <w:r>
        <w:rPr>
          <w:sz w:val="24"/>
        </w:rPr>
        <w:t>"</w:t>
      </w:r>
      <w:r>
        <w:rPr>
          <w:sz w:val="24"/>
        </w:rPr>
        <w:t>gameResult</w:t>
      </w:r>
      <w:r>
        <w:rPr>
          <w:sz w:val="24"/>
        </w:rPr>
        <w:t>").</w:t>
      </w:r>
      <w:r>
        <w:rPr>
          <w:sz w:val="24"/>
        </w:rPr>
        <w:t>innerHTML</w:t>
      </w:r>
      <w:r>
        <w:rPr>
          <w:sz w:val="24"/>
        </w:rPr>
        <w:t xml:space="preserve"> = </w:t>
      </w:r>
    </w:p>
    <w:p>
      <w:pPr>
        <w:pStyle w:val="Normal"/>
      </w:pPr>
      <w:r>
        <w:rPr>
          <w:sz w:val="24"/>
        </w:rPr>
        <w:t xml:space="preserve">                "You chose</w:t>
      </w:r>
      <w:r>
        <w:rPr>
          <w:sz w:val="24"/>
        </w:rPr>
        <w:t>: "</w:t>
      </w:r>
      <w:r>
        <w:rPr>
          <w:sz w:val="24"/>
        </w:rPr>
        <w:t xml:space="preserve"> + </w:t>
      </w:r>
      <w:r>
        <w:rPr>
          <w:sz w:val="24"/>
        </w:rPr>
        <w:t>playerChoice</w:t>
      </w:r>
      <w:r>
        <w:rPr>
          <w:sz w:val="24"/>
        </w:rPr>
        <w:t xml:space="preserve"> + "&lt;</w:t>
      </w:r>
      <w:r>
        <w:rPr>
          <w:sz w:val="24"/>
        </w:rPr>
        <w:t>br</w:t>
      </w:r>
      <w:r>
        <w:rPr>
          <w:sz w:val="24"/>
        </w:rPr>
        <w:t>&gt;" +</w:t>
      </w:r>
    </w:p>
    <w:p>
      <w:pPr>
        <w:pStyle w:val="Normal"/>
      </w:pPr>
      <w:r>
        <w:rPr>
          <w:sz w:val="24"/>
        </w:rPr>
        <w:t xml:space="preserve">                "Computer chose</w:t>
      </w:r>
      <w:r>
        <w:rPr>
          <w:sz w:val="24"/>
        </w:rPr>
        <w:t>: "</w:t>
      </w:r>
      <w:r>
        <w:rPr>
          <w:sz w:val="24"/>
        </w:rPr>
        <w:t xml:space="preserve"> + </w:t>
      </w:r>
      <w:r>
        <w:rPr>
          <w:sz w:val="24"/>
        </w:rPr>
        <w:t>computerChoice</w:t>
      </w:r>
      <w:r>
        <w:rPr>
          <w:sz w:val="24"/>
        </w:rPr>
        <w:t xml:space="preserve"> + "&lt;</w:t>
      </w:r>
      <w:r>
        <w:rPr>
          <w:sz w:val="24"/>
        </w:rPr>
        <w:t>br</w:t>
      </w:r>
      <w:r>
        <w:rPr>
          <w:sz w:val="24"/>
        </w:rPr>
        <w:t>&gt;" +</w:t>
      </w:r>
    </w:p>
    <w:p>
      <w:pPr>
        <w:pStyle w:val="Normal"/>
      </w:pPr>
      <w:r>
        <w:rPr>
          <w:sz w:val="24"/>
        </w:rPr>
        <w:t xml:space="preserve">                </w:t>
      </w:r>
      <w:r>
        <w:rPr>
          <w:sz w:val="24"/>
        </w:rPr>
        <w:t>result</w:t>
      </w:r>
      <w:r>
        <w:rPr>
          <w:sz w:val="24"/>
        </w:rPr>
        <w:t>;</w:t>
      </w:r>
    </w:p>
    <w:p>
      <w:pPr>
        <w:pStyle w:val="Normal"/>
      </w:pPr>
      <w:r>
        <w:rPr>
          <w:sz w:val="24"/>
        </w:rPr>
        <w:t xml:space="preserve">            </w:t>
      </w:r>
      <w:r>
        <w:rPr>
          <w:sz w:val="24"/>
        </w:rPr>
        <w:t>document.getElementById</w:t>
      </w:r>
      <w:r>
        <w:rPr>
          <w:sz w:val="24"/>
        </w:rPr>
        <w:t>(</w:t>
      </w:r>
      <w:r>
        <w:rPr>
          <w:sz w:val="24"/>
        </w:rPr>
        <w:t>"score").</w:t>
      </w:r>
      <w:r>
        <w:rPr>
          <w:sz w:val="24"/>
        </w:rPr>
        <w:t>innerHTML</w:t>
      </w:r>
      <w:r>
        <w:rPr>
          <w:sz w:val="24"/>
        </w:rPr>
        <w:t xml:space="preserve"> = </w:t>
      </w:r>
    </w:p>
    <w:p>
      <w:pPr>
        <w:pStyle w:val="Normal"/>
      </w:pPr>
      <w:r>
        <w:rPr>
          <w:sz w:val="24"/>
        </w:rPr>
        <w:t xml:space="preserve">                "Player</w:t>
      </w:r>
      <w:r>
        <w:rPr>
          <w:sz w:val="24"/>
        </w:rPr>
        <w:t>: "</w:t>
      </w:r>
      <w:r>
        <w:rPr>
          <w:sz w:val="24"/>
        </w:rPr>
        <w:t xml:space="preserve"> + </w:t>
      </w:r>
      <w:r>
        <w:rPr>
          <w:sz w:val="24"/>
        </w:rPr>
        <w:t>playerScore</w:t>
      </w:r>
      <w:r>
        <w:rPr>
          <w:sz w:val="24"/>
        </w:rPr>
        <w:t xml:space="preserve"> + " | Computer: " + </w:t>
      </w:r>
      <w:r>
        <w:rPr>
          <w:sz w:val="24"/>
        </w:rPr>
        <w:t>computerScore</w:t>
      </w:r>
      <w:r>
        <w:rPr>
          <w:sz w:val="24"/>
        </w:rPr>
        <w:t>;</w:t>
      </w:r>
    </w:p>
    <w:p>
      <w:pPr>
        <w:pStyle w:val="Normal"/>
      </w:pPr>
      <w:r>
        <w:rPr>
          <w:sz w:val="24"/>
        </w:rPr>
        <w:t xml:space="preserve">        }</w:t>
      </w:r>
    </w:p>
    <w:p>
      <w:pPr>
        <w:pStyle w:val="Normal"/>
      </w:pPr>
    </w:p>
    <w:p>
      <w:pPr>
        <w:pStyle w:val="Normal"/>
      </w:pPr>
      <w:r>
        <w:rPr>
          <w:sz w:val="24"/>
        </w:rPr>
        <w:t xml:space="preserve">        </w:t>
      </w:r>
      <w:r>
        <w:rPr>
          <w:sz w:val="24"/>
        </w:rPr>
        <w:t>function</w:t>
      </w:r>
      <w:r>
        <w:rPr>
          <w:sz w:val="24"/>
        </w:rPr>
        <w:t xml:space="preserve"> </w:t>
      </w:r>
      <w:r>
        <w:rPr>
          <w:sz w:val="24"/>
        </w:rPr>
        <w:t>determineWinner</w:t>
      </w:r>
      <w:r>
        <w:rPr>
          <w:sz w:val="24"/>
        </w:rPr>
        <w:t>(player, computer) {</w:t>
      </w:r>
    </w:p>
    <w:p>
      <w:pPr>
        <w:pStyle w:val="Normal"/>
      </w:pPr>
      <w:r>
        <w:rPr>
          <w:sz w:val="24"/>
        </w:rPr>
        <w:t xml:space="preserve">            </w:t>
      </w:r>
      <w:r>
        <w:rPr>
          <w:sz w:val="24"/>
        </w:rPr>
        <w:t>if</w:t>
      </w:r>
      <w:r>
        <w:rPr>
          <w:sz w:val="24"/>
        </w:rPr>
        <w:t xml:space="preserve"> (player === computer) {</w:t>
      </w:r>
    </w:p>
    <w:p>
      <w:pPr>
        <w:pStyle w:val="Normal"/>
      </w:pPr>
      <w:r>
        <w:rPr>
          <w:sz w:val="24"/>
        </w:rPr>
        <w:t xml:space="preserve">                </w:t>
      </w:r>
      <w:r>
        <w:rPr>
          <w:sz w:val="24"/>
        </w:rPr>
        <w:t>return</w:t>
      </w:r>
      <w:r>
        <w:rPr>
          <w:sz w:val="24"/>
        </w:rPr>
        <w:t xml:space="preserve"> "It's a tie! Try again!</w:t>
      </w:r>
      <w:r>
        <w:rPr>
          <w:sz w:val="24"/>
        </w:rPr>
        <w:t>";</w:t>
      </w:r>
    </w:p>
    <w:p>
      <w:pPr>
        <w:pStyle w:val="Normal"/>
      </w:pPr>
      <w:r>
        <w:rPr>
          <w:sz w:val="24"/>
        </w:rPr>
        <w:t xml:space="preserve">            }</w:t>
      </w:r>
    </w:p>
    <w:p>
      <w:pPr>
        <w:pStyle w:val="Normal"/>
      </w:pPr>
      <w:r>
        <w:rPr>
          <w:sz w:val="24"/>
        </w:rPr>
        <w:t xml:space="preserve">            </w:t>
      </w:r>
      <w:r>
        <w:rPr>
          <w:sz w:val="24"/>
        </w:rPr>
        <w:t>if</w:t>
      </w:r>
      <w:r>
        <w:rPr>
          <w:sz w:val="24"/>
        </w:rPr>
        <w:t xml:space="preserve"> ((player === "Rock" &amp;&amp; computer === "Scissors") ||</w:t>
      </w:r>
    </w:p>
    <w:p>
      <w:pPr>
        <w:pStyle w:val="Normal"/>
      </w:pPr>
      <w:r>
        <w:rPr>
          <w:sz w:val="24"/>
        </w:rPr>
        <w:t xml:space="preserve">                (</w:t>
      </w:r>
      <w:r>
        <w:rPr>
          <w:sz w:val="24"/>
        </w:rPr>
        <w:t>player</w:t>
      </w:r>
      <w:r>
        <w:rPr>
          <w:sz w:val="24"/>
        </w:rPr>
        <w:t xml:space="preserve"> === "Paper" &amp;&amp; computer === "Rock") ||</w:t>
      </w:r>
    </w:p>
    <w:p>
      <w:pPr>
        <w:pStyle w:val="Normal"/>
      </w:pPr>
      <w:r>
        <w:rPr>
          <w:sz w:val="24"/>
        </w:rPr>
        <w:t xml:space="preserve">                (player === "Scissors" &amp;&amp; computer === "Paper")) {</w:t>
      </w:r>
    </w:p>
    <w:p>
      <w:pPr>
        <w:pStyle w:val="Normal"/>
      </w:pPr>
      <w:r>
        <w:rPr>
          <w:sz w:val="24"/>
        </w:rPr>
        <w:t xml:space="preserve">                </w:t>
      </w:r>
      <w:r>
        <w:rPr>
          <w:sz w:val="24"/>
        </w:rPr>
        <w:t>playerScore</w:t>
      </w:r>
      <w:r>
        <w:rPr>
          <w:sz w:val="24"/>
        </w:rPr>
        <w:t>++;</w:t>
      </w:r>
    </w:p>
    <w:p>
      <w:pPr>
        <w:pStyle w:val="Normal"/>
      </w:pPr>
      <w:r>
        <w:rPr>
          <w:sz w:val="24"/>
        </w:rPr>
        <w:t xml:space="preserve">                </w:t>
      </w:r>
      <w:r>
        <w:rPr>
          <w:sz w:val="24"/>
        </w:rPr>
        <w:t>return</w:t>
      </w:r>
      <w:r>
        <w:rPr>
          <w:sz w:val="24"/>
        </w:rPr>
        <w:t xml:space="preserve"> "You win! Awesome!</w:t>
      </w:r>
      <w:r>
        <w:rPr>
          <w:sz w:val="24"/>
        </w:rPr>
        <w:t>";</w:t>
      </w:r>
    </w:p>
    <w:p>
      <w:pPr>
        <w:pStyle w:val="Normal"/>
      </w:pPr>
      <w:r>
        <w:rPr>
          <w:sz w:val="24"/>
        </w:rPr>
        <w:t xml:space="preserve">            }</w:t>
      </w:r>
    </w:p>
    <w:p>
      <w:pPr>
        <w:pStyle w:val="Normal"/>
      </w:pPr>
      <w:r>
        <w:rPr>
          <w:sz w:val="24"/>
        </w:rPr>
        <w:t xml:space="preserve">            </w:t>
      </w:r>
      <w:r>
        <w:rPr>
          <w:sz w:val="24"/>
        </w:rPr>
        <w:t>computerScore</w:t>
      </w:r>
      <w:r>
        <w:rPr>
          <w:sz w:val="24"/>
        </w:rPr>
        <w:t>++;</w:t>
      </w:r>
    </w:p>
    <w:p>
      <w:pPr>
        <w:pStyle w:val="Normal"/>
      </w:pPr>
      <w:r>
        <w:rPr>
          <w:sz w:val="24"/>
        </w:rPr>
        <w:t xml:space="preserve">            </w:t>
      </w:r>
      <w:r>
        <w:rPr>
          <w:sz w:val="24"/>
        </w:rPr>
        <w:t>return</w:t>
      </w:r>
      <w:r>
        <w:rPr>
          <w:sz w:val="24"/>
        </w:rPr>
        <w:t xml:space="preserve"> "Computer wins! Better luck next time!</w:t>
      </w:r>
      <w:r>
        <w:rPr>
          <w:sz w:val="24"/>
        </w:rPr>
        <w:t>";</w:t>
      </w:r>
    </w:p>
    <w:p>
      <w:pPr>
        <w:pStyle w:val="Normal"/>
      </w:pPr>
      <w:r>
        <w:rPr>
          <w:sz w:val="24"/>
        </w:rPr>
        <w:t xml:space="preserve">        }</w:t>
      </w:r>
    </w:p>
    <w:p>
      <w:pPr>
        <w:pStyle w:val="Normal"/>
      </w:pPr>
    </w:p>
    <w:p>
      <w:pPr>
        <w:pStyle w:val="Normal"/>
      </w:pPr>
      <w:r>
        <w:rPr>
          <w:sz w:val="24"/>
        </w:rPr>
        <w:t xml:space="preserve">        </w:t>
      </w:r>
      <w:r>
        <w:rPr>
          <w:sz w:val="24"/>
        </w:rPr>
        <w:t>function</w:t>
      </w:r>
      <w:r>
        <w:rPr>
          <w:sz w:val="24"/>
        </w:rPr>
        <w:t xml:space="preserve"> </w:t>
      </w:r>
      <w:r>
        <w:rPr>
          <w:sz w:val="24"/>
        </w:rPr>
        <w:t>resetGame</w:t>
      </w:r>
      <w:r>
        <w:rPr>
          <w:sz w:val="24"/>
        </w:rPr>
        <w:t>() {</w:t>
      </w:r>
    </w:p>
    <w:p>
      <w:pPr>
        <w:pStyle w:val="Normal"/>
      </w:pPr>
      <w:r>
        <w:rPr>
          <w:sz w:val="24"/>
        </w:rPr>
        <w:t xml:space="preserve">            </w:t>
      </w:r>
      <w:r>
        <w:rPr>
          <w:sz w:val="24"/>
        </w:rPr>
        <w:t>playerScore</w:t>
      </w:r>
      <w:r>
        <w:rPr>
          <w:sz w:val="24"/>
        </w:rPr>
        <w:t xml:space="preserve"> = 0;</w:t>
      </w:r>
    </w:p>
    <w:p>
      <w:pPr>
        <w:pStyle w:val="Normal"/>
      </w:pPr>
      <w:r>
        <w:rPr>
          <w:sz w:val="24"/>
        </w:rPr>
        <w:t xml:space="preserve">            </w:t>
      </w:r>
      <w:r>
        <w:rPr>
          <w:sz w:val="24"/>
        </w:rPr>
        <w:t>computerScore</w:t>
      </w:r>
      <w:r>
        <w:rPr>
          <w:sz w:val="24"/>
        </w:rPr>
        <w:t xml:space="preserve"> = 0;</w:t>
      </w:r>
    </w:p>
    <w:p>
      <w:pPr>
        <w:pStyle w:val="Normal"/>
      </w:pPr>
      <w:r>
        <w:rPr>
          <w:sz w:val="24"/>
        </w:rPr>
        <w:t xml:space="preserve">            </w:t>
      </w:r>
      <w:r>
        <w:rPr>
          <w:sz w:val="24"/>
        </w:rPr>
        <w:t>document.getElementById</w:t>
      </w:r>
      <w:r>
        <w:rPr>
          <w:sz w:val="24"/>
        </w:rPr>
        <w:t>(</w:t>
      </w:r>
      <w:r>
        <w:rPr>
          <w:sz w:val="24"/>
        </w:rPr>
        <w:t>"</w:t>
      </w:r>
      <w:r>
        <w:rPr>
          <w:sz w:val="24"/>
        </w:rPr>
        <w:t>gameResult</w:t>
      </w:r>
      <w:r>
        <w:rPr>
          <w:sz w:val="24"/>
        </w:rPr>
        <w:t>").</w:t>
      </w:r>
      <w:r>
        <w:rPr>
          <w:sz w:val="24"/>
        </w:rPr>
        <w:t>innerHTML</w:t>
      </w:r>
      <w:r>
        <w:rPr>
          <w:sz w:val="24"/>
        </w:rPr>
        <w:t xml:space="preserve"> = "Scores reset! Play again!</w:t>
      </w:r>
      <w:r>
        <w:rPr>
          <w:sz w:val="24"/>
        </w:rPr>
        <w:t>";</w:t>
      </w:r>
    </w:p>
    <w:p>
      <w:pPr>
        <w:pStyle w:val="Normal"/>
      </w:pPr>
      <w:r>
        <w:rPr>
          <w:sz w:val="24"/>
        </w:rPr>
        <w:t xml:space="preserve">            </w:t>
      </w:r>
      <w:r>
        <w:rPr>
          <w:sz w:val="24"/>
        </w:rPr>
        <w:t>document.getElementById</w:t>
      </w:r>
      <w:r>
        <w:rPr>
          <w:sz w:val="24"/>
        </w:rPr>
        <w:t>(</w:t>
      </w:r>
      <w:r>
        <w:rPr>
          <w:sz w:val="24"/>
        </w:rPr>
        <w:t>"score").</w:t>
      </w:r>
      <w:r>
        <w:rPr>
          <w:sz w:val="24"/>
        </w:rPr>
        <w:t>innerHTML</w:t>
      </w:r>
      <w:r>
        <w:rPr>
          <w:sz w:val="24"/>
        </w:rPr>
        <w:t xml:space="preserve"> = "Player: 0 | Computer: 0";</w:t>
      </w:r>
    </w:p>
    <w:p>
      <w:pPr>
        <w:pStyle w:val="Normal"/>
      </w:pPr>
      <w:r>
        <w:rPr>
          <w:sz w:val="24"/>
        </w:rPr>
        <w:t xml:space="preserve">        }</w:t>
      </w:r>
    </w:p>
    <w:p>
      <w:pPr>
        <w:pStyle w:val="Normal"/>
      </w:pPr>
      <w:r>
        <w:rPr>
          <w:sz w:val="24"/>
        </w:rPr>
        <w:t xml:space="preserve">    &lt;/script&gt;</w:t>
      </w:r>
    </w:p>
    <w:p>
      <w:pPr>
        <w:pStyle w:val="Normal"/>
      </w:pPr>
      <w:r>
        <w:rPr>
          <w:sz w:val="24"/>
        </w:rPr>
        <w:t>&lt;/body&gt;</w:t>
      </w:r>
    </w:p>
    <w:p>
      <w:pPr>
        <w:pStyle w:val="Normal"/>
      </w:pPr>
      <w:r>
        <w:rPr>
          <w:sz w:val="24"/>
        </w:rPr>
        <w:t>&lt;/html&gt;</w:t>
      </w:r>
    </w:p>
    <w:p>
      <w:pPr>
        <w:pStyle w:val="Normal"/>
      </w:pPr>
      <w:r>
        <w:rPr>
          <w:b/>
          <w:sz w:val="24"/>
        </w:rPr>
        <w:t>Practical Explanation</w:t>
      </w:r>
      <w:r>
        <w:rPr>
          <w:sz w:val="24"/>
        </w:rPr>
        <w:t>:</w:t>
      </w:r>
    </w:p>
    <w:p>
      <w:pPr>
        <w:pStyle w:val="Normal"/>
      </w:pPr>
      <w:r>
        <w:rPr>
          <w:b/>
          <w:sz w:val="24"/>
        </w:rPr>
        <w:t>HTML</w:t>
      </w:r>
      <w:r>
        <w:rPr>
          <w:sz w:val="24"/>
        </w:rPr>
        <w:t xml:space="preserve">: Creates the structure with a title, instructions, </w:t>
      </w:r>
      <w:r>
        <w:rPr>
          <w:sz w:val="24"/>
        </w:rPr>
        <w:t>three</w:t>
      </w:r>
      <w:r>
        <w:rPr>
          <w:sz w:val="24"/>
        </w:rPr>
        <w:t xml:space="preserve"> buttons for Rock, Paper, and Scissors, and areas for results and scores.</w:t>
      </w:r>
    </w:p>
    <w:p>
      <w:pPr>
        <w:pStyle w:val="Normal"/>
      </w:pPr>
      <w:r>
        <w:rPr>
          <w:b/>
          <w:sz w:val="24"/>
        </w:rPr>
        <w:t>CSS</w:t>
      </w:r>
      <w:r>
        <w:rPr>
          <w:sz w:val="24"/>
        </w:rPr>
        <w:t xml:space="preserve">: Styles the page with a clean background, </w:t>
      </w:r>
      <w:r>
        <w:rPr>
          <w:sz w:val="24"/>
        </w:rPr>
        <w:t>centered</w:t>
      </w:r>
      <w:r>
        <w:rPr>
          <w:sz w:val="24"/>
        </w:rPr>
        <w:t xml:space="preserve"> text, and cool button effects (hover changes </w:t>
      </w:r>
      <w:r>
        <w:rPr>
          <w:sz w:val="24"/>
        </w:rPr>
        <w:t>color</w:t>
      </w:r>
      <w:r>
        <w:rPr>
          <w:sz w:val="24"/>
        </w:rPr>
        <w:t>).</w:t>
      </w:r>
    </w:p>
    <w:p>
      <w:pPr>
        <w:pStyle w:val="Normal"/>
      </w:pPr>
      <w:r>
        <w:rPr>
          <w:b/>
          <w:sz w:val="24"/>
        </w:rPr>
        <w:t>JavaScript</w:t>
      </w:r>
      <w:r>
        <w:rPr>
          <w:sz w:val="24"/>
        </w:rPr>
        <w:t xml:space="preserve">: Handles the game logic. </w:t>
      </w:r>
      <w:r>
        <w:rPr>
          <w:sz w:val="24"/>
        </w:rPr>
        <w:t>playGame</w:t>
      </w:r>
      <w:r>
        <w:rPr>
          <w:sz w:val="24"/>
        </w:rPr>
        <w:t>(</w:t>
      </w:r>
      <w:r>
        <w:rPr>
          <w:sz w:val="24"/>
        </w:rPr>
        <w:t xml:space="preserve">) gets the player’s choice from the button click, randomly picks the computer’s choice using </w:t>
      </w:r>
      <w:r>
        <w:rPr>
          <w:sz w:val="24"/>
        </w:rPr>
        <w:t>Math.random</w:t>
      </w:r>
      <w:r>
        <w:rPr>
          <w:sz w:val="24"/>
        </w:rPr>
        <w:t xml:space="preserve">(), and </w:t>
      </w:r>
      <w:r>
        <w:rPr>
          <w:sz w:val="24"/>
        </w:rPr>
        <w:t>determineWinner</w:t>
      </w:r>
      <w:r>
        <w:rPr>
          <w:sz w:val="24"/>
        </w:rPr>
        <w:t xml:space="preserve">() figures out who wins based on the classic rules, updating scores with variables. The result and scores update on the page with </w:t>
      </w:r>
      <w:r>
        <w:rPr>
          <w:sz w:val="24"/>
        </w:rPr>
        <w:t>innerHTML</w:t>
      </w:r>
      <w:r>
        <w:rPr>
          <w:sz w:val="24"/>
        </w:rPr>
        <w:t xml:space="preserve">. A </w:t>
      </w:r>
      <w:r>
        <w:rPr>
          <w:sz w:val="24"/>
        </w:rPr>
        <w:t>resetGame</w:t>
      </w:r>
      <w:r>
        <w:rPr>
          <w:sz w:val="24"/>
        </w:rPr>
        <w:t>(</w:t>
      </w:r>
      <w:r>
        <w:rPr>
          <w:sz w:val="24"/>
        </w:rPr>
        <w:t>) function clears the scores.</w:t>
      </w:r>
    </w:p>
    <w:p>
      <w:pPr>
        <w:pStyle w:val="Normal"/>
      </w:pPr>
      <w:r>
        <w:rPr>
          <w:b/>
          <w:sz w:val="24"/>
        </w:rPr>
        <w:t xml:space="preserve">Why </w:t>
      </w:r>
      <w:r>
        <w:rPr>
          <w:b/>
          <w:sz w:val="24"/>
        </w:rPr>
        <w:t>This</w:t>
      </w:r>
      <w:r>
        <w:rPr>
          <w:b/>
          <w:sz w:val="24"/>
        </w:rPr>
        <w:t xml:space="preserve"> is Exciting for Teens</w:t>
      </w:r>
      <w:r>
        <w:rPr>
          <w:sz w:val="24"/>
        </w:rPr>
        <w:t xml:space="preserve">: This isn’t just a game—it’s a project you can show off! Play it with friends, customize the design (add </w:t>
      </w:r>
      <w:r>
        <w:rPr>
          <w:sz w:val="24"/>
        </w:rPr>
        <w:t>emojis</w:t>
      </w:r>
      <w:r>
        <w:rPr>
          <w:sz w:val="24"/>
        </w:rPr>
        <w:t xml:space="preserve"> or images for </w:t>
      </w:r>
      <w:r>
        <w:rPr>
          <w:sz w:val="24"/>
        </w:rPr>
        <w:t>Rock/Paper/Scissors), or even add sound effects. It’s like building your own mini mobile game!</w:t>
      </w:r>
    </w:p>
    <w:p>
      <w:pPr>
        <w:pStyle w:val="Normal"/>
      </w:pPr>
      <w:r>
        <w:rPr>
          <w:b/>
          <w:sz w:val="24"/>
        </w:rPr>
        <w:t>Project 2: Build a To-Do List App</w:t>
      </w:r>
    </w:p>
    <w:p>
      <w:pPr>
        <w:pStyle w:val="Normal"/>
      </w:pPr>
      <w:r>
        <w:rPr>
          <w:sz w:val="24"/>
        </w:rPr>
        <w:t xml:space="preserve">Let’s create another practical project: a </w:t>
      </w:r>
      <w:r>
        <w:rPr>
          <w:b/>
          <w:sz w:val="24"/>
        </w:rPr>
        <w:t>To-Do List App</w:t>
      </w:r>
      <w:r>
        <w:rPr>
          <w:sz w:val="24"/>
        </w:rPr>
        <w:t xml:space="preserve"> where you can add and remove tasks. This introduces arrays for storing data and DOM manipulation for updating the page dynamically.</w:t>
      </w:r>
    </w:p>
    <w:p>
      <w:pPr>
        <w:pStyle w:val="Normal"/>
      </w:pPr>
      <w:r>
        <w:rPr>
          <w:b/>
          <w:sz w:val="24"/>
        </w:rPr>
        <w:t>Step-by-Step Coding Example</w:t>
      </w:r>
      <w:r>
        <w:rPr>
          <w:sz w:val="24"/>
        </w:rPr>
        <w:t>: Create a file called todo.html:</w:t>
      </w:r>
    </w:p>
    <w:p>
      <w:pPr>
        <w:pStyle w:val="Normal"/>
      </w:pPr>
      <w:r>
        <w:rPr>
          <w:sz w:val="24"/>
        </w:rPr>
        <w:t>&lt;!DOCTYPE</w:t>
      </w:r>
      <w:r>
        <w:rPr>
          <w:sz w:val="24"/>
        </w:rPr>
        <w:t xml:space="preserve"> html&gt;</w:t>
      </w:r>
    </w:p>
    <w:p>
      <w:pPr>
        <w:pStyle w:val="Normal"/>
      </w:pPr>
      <w:r>
        <w:rPr>
          <w:sz w:val="24"/>
        </w:rPr>
        <w:t xml:space="preserve">&lt;html </w:t>
      </w:r>
      <w:r>
        <w:rPr>
          <w:sz w:val="24"/>
        </w:rPr>
        <w:t>lang</w:t>
      </w:r>
      <w:r>
        <w:rPr>
          <w:sz w:val="24"/>
        </w:rPr>
        <w:t>="en"&gt;</w:t>
      </w:r>
    </w:p>
    <w:p>
      <w:pPr>
        <w:pStyle w:val="Normal"/>
      </w:pPr>
      <w:r>
        <w:rPr>
          <w:sz w:val="24"/>
        </w:rPr>
        <w:t>&lt;</w:t>
      </w:r>
      <w:r>
        <w:rPr>
          <w:sz w:val="24"/>
        </w:rPr>
        <w:t>head</w:t>
      </w:r>
      <w:r>
        <w:rPr>
          <w:sz w:val="24"/>
        </w:rPr>
        <w:t>&gt;</w:t>
      </w:r>
    </w:p>
    <w:p>
      <w:pPr>
        <w:pStyle w:val="Normal"/>
      </w:pPr>
      <w:r>
        <w:rPr>
          <w:sz w:val="24"/>
        </w:rPr>
        <w:t xml:space="preserve">    &lt;</w:t>
      </w:r>
      <w:r>
        <w:rPr>
          <w:sz w:val="24"/>
        </w:rPr>
        <w:t>meta</w:t>
      </w:r>
      <w:r>
        <w:rPr>
          <w:sz w:val="24"/>
        </w:rPr>
        <w:t xml:space="preserve"> charset="UTF-8"&gt;</w:t>
      </w:r>
    </w:p>
    <w:p>
      <w:pPr>
        <w:pStyle w:val="Normal"/>
      </w:pPr>
      <w:r>
        <w:rPr>
          <w:sz w:val="24"/>
        </w:rPr>
        <w:t xml:space="preserve">    &lt;</w:t>
      </w:r>
      <w:r>
        <w:rPr>
          <w:sz w:val="24"/>
        </w:rPr>
        <w:t>title&gt;</w:t>
      </w:r>
      <w:r>
        <w:rPr>
          <w:sz w:val="24"/>
        </w:rPr>
        <w:t>My To-Do List&lt;/title&gt;</w:t>
      </w:r>
    </w:p>
    <w:p>
      <w:pPr>
        <w:pStyle w:val="Normal"/>
      </w:pPr>
      <w:r>
        <w:rPr>
          <w:sz w:val="24"/>
        </w:rPr>
        <w:t xml:space="preserve">    &lt;</w:t>
      </w:r>
      <w:r>
        <w:rPr>
          <w:sz w:val="24"/>
        </w:rPr>
        <w:t>style</w:t>
      </w:r>
      <w:r>
        <w:rPr>
          <w:sz w:val="24"/>
        </w:rPr>
        <w:t>&gt;</w:t>
      </w:r>
    </w:p>
    <w:p>
      <w:pPr>
        <w:pStyle w:val="Normal"/>
      </w:pPr>
      <w:r>
        <w:rPr>
          <w:sz w:val="24"/>
        </w:rPr>
        <w:t xml:space="preserve">        </w:t>
      </w:r>
      <w:r>
        <w:rPr>
          <w:sz w:val="24"/>
        </w:rPr>
        <w:t>body</w:t>
      </w:r>
      <w:r>
        <w:rPr>
          <w:sz w:val="24"/>
        </w:rPr>
        <w:t xml:space="preserve"> {</w:t>
      </w:r>
    </w:p>
    <w:p>
      <w:pPr>
        <w:pStyle w:val="Normal"/>
      </w:pPr>
      <w:r>
        <w:rPr>
          <w:sz w:val="24"/>
        </w:rPr>
        <w:t xml:space="preserve">            </w:t>
      </w:r>
      <w:r>
        <w:rPr>
          <w:sz w:val="24"/>
        </w:rPr>
        <w:t>font-family</w:t>
      </w:r>
      <w:r>
        <w:rPr>
          <w:sz w:val="24"/>
        </w:rPr>
        <w:t>: Arial, sans-serif;</w:t>
      </w:r>
    </w:p>
    <w:p>
      <w:pPr>
        <w:pStyle w:val="Normal"/>
      </w:pPr>
      <w:r>
        <w:rPr>
          <w:sz w:val="24"/>
        </w:rPr>
        <w:t xml:space="preserve">            </w:t>
      </w:r>
      <w:r>
        <w:rPr>
          <w:sz w:val="24"/>
        </w:rPr>
        <w:t>text-</w:t>
      </w:r>
      <w:r>
        <w:rPr>
          <w:sz w:val="24"/>
        </w:rPr>
        <w:t xml:space="preserve">align: </w:t>
      </w:r>
      <w:r>
        <w:rPr>
          <w:sz w:val="24"/>
        </w:rPr>
        <w:t>center</w:t>
      </w:r>
      <w:r>
        <w:rPr>
          <w:sz w:val="24"/>
        </w:rPr>
        <w:t>;</w:t>
      </w:r>
    </w:p>
    <w:p>
      <w:pPr>
        <w:pStyle w:val="Normal"/>
      </w:pPr>
      <w:r>
        <w:rPr>
          <w:sz w:val="24"/>
        </w:rPr>
        <w:t xml:space="preserve">            </w:t>
      </w:r>
      <w:r>
        <w:rPr>
          <w:sz w:val="24"/>
        </w:rPr>
        <w:t>margin-top</w:t>
      </w:r>
      <w:r>
        <w:rPr>
          <w:sz w:val="24"/>
        </w:rPr>
        <w:t>: 50px;</w:t>
      </w:r>
    </w:p>
    <w:p>
      <w:pPr>
        <w:pStyle w:val="Normal"/>
      </w:pPr>
      <w:r>
        <w:rPr>
          <w:sz w:val="24"/>
        </w:rPr>
        <w:t xml:space="preserve">            </w:t>
      </w:r>
      <w:r>
        <w:rPr>
          <w:sz w:val="24"/>
        </w:rPr>
        <w:t>background-</w:t>
      </w:r>
      <w:r>
        <w:rPr>
          <w:sz w:val="24"/>
        </w:rPr>
        <w:t>color</w:t>
      </w:r>
      <w:r>
        <w:rPr>
          <w:sz w:val="24"/>
        </w:rPr>
        <w:t>: #e6f2ff;</w:t>
      </w:r>
    </w:p>
    <w:p>
      <w:pPr>
        <w:pStyle w:val="Normal"/>
      </w:pPr>
      <w:r>
        <w:rPr>
          <w:sz w:val="24"/>
        </w:rPr>
        <w:t xml:space="preserve">        }</w:t>
      </w:r>
    </w:p>
    <w:p>
      <w:pPr>
        <w:pStyle w:val="Normal"/>
      </w:pPr>
      <w:r>
        <w:rPr>
          <w:sz w:val="24"/>
        </w:rPr>
        <w:t xml:space="preserve">        </w:t>
      </w:r>
      <w:r>
        <w:rPr>
          <w:sz w:val="24"/>
        </w:rPr>
        <w:t>input</w:t>
      </w:r>
      <w:r>
        <w:rPr>
          <w:sz w:val="24"/>
        </w:rPr>
        <w:t>, button {</w:t>
      </w:r>
    </w:p>
    <w:p>
      <w:pPr>
        <w:pStyle w:val="Normal"/>
      </w:pPr>
      <w:r>
        <w:rPr>
          <w:sz w:val="24"/>
        </w:rPr>
        <w:t xml:space="preserve">            </w:t>
      </w:r>
      <w:r>
        <w:rPr>
          <w:sz w:val="24"/>
        </w:rPr>
        <w:t>padding</w:t>
      </w:r>
      <w:r>
        <w:rPr>
          <w:sz w:val="24"/>
        </w:rPr>
        <w:t>: 10px;</w:t>
      </w:r>
    </w:p>
    <w:p>
      <w:pPr>
        <w:pStyle w:val="Normal"/>
      </w:pPr>
      <w:r>
        <w:rPr>
          <w:sz w:val="24"/>
        </w:rPr>
        <w:t xml:space="preserve">            </w:t>
      </w:r>
      <w:r>
        <w:rPr>
          <w:sz w:val="24"/>
        </w:rPr>
        <w:t>margin</w:t>
      </w:r>
      <w:r>
        <w:rPr>
          <w:sz w:val="24"/>
        </w:rPr>
        <w:t>: 5px;</w:t>
      </w:r>
    </w:p>
    <w:p>
      <w:pPr>
        <w:pStyle w:val="Normal"/>
      </w:pPr>
      <w:r>
        <w:rPr>
          <w:sz w:val="24"/>
        </w:rPr>
        <w:t xml:space="preserve">            </w:t>
      </w:r>
      <w:r>
        <w:rPr>
          <w:sz w:val="24"/>
        </w:rPr>
        <w:t>font-size</w:t>
      </w:r>
      <w:r>
        <w:rPr>
          <w:sz w:val="24"/>
        </w:rPr>
        <w:t>: 16px;</w:t>
      </w:r>
    </w:p>
    <w:p>
      <w:pPr>
        <w:pStyle w:val="Normal"/>
      </w:pPr>
      <w:r>
        <w:rPr>
          <w:sz w:val="24"/>
        </w:rPr>
        <w:t xml:space="preserve">        }</w:t>
      </w:r>
    </w:p>
    <w:p>
      <w:pPr>
        <w:pStyle w:val="Normal"/>
      </w:pPr>
      <w:r>
        <w:rPr>
          <w:sz w:val="24"/>
        </w:rPr>
        <w:t xml:space="preserve">        #</w:t>
      </w:r>
      <w:r>
        <w:rPr>
          <w:sz w:val="24"/>
        </w:rPr>
        <w:t>addBtn</w:t>
      </w:r>
      <w:r>
        <w:rPr>
          <w:sz w:val="24"/>
        </w:rPr>
        <w:t xml:space="preserve"> {</w:t>
      </w:r>
    </w:p>
    <w:p>
      <w:pPr>
        <w:pStyle w:val="Normal"/>
      </w:pPr>
      <w:r>
        <w:rPr>
          <w:sz w:val="24"/>
        </w:rPr>
        <w:t xml:space="preserve">            </w:t>
      </w:r>
      <w:r>
        <w:rPr>
          <w:sz w:val="24"/>
        </w:rPr>
        <w:t>background-</w:t>
      </w:r>
      <w:r>
        <w:rPr>
          <w:sz w:val="24"/>
        </w:rPr>
        <w:t>color</w:t>
      </w:r>
      <w:r>
        <w:rPr>
          <w:sz w:val="24"/>
        </w:rPr>
        <w:t>: #008CBA;</w:t>
      </w:r>
    </w:p>
    <w:p>
      <w:pPr>
        <w:pStyle w:val="Normal"/>
      </w:pPr>
      <w:r>
        <w:rPr>
          <w:sz w:val="24"/>
        </w:rPr>
        <w:t xml:space="preserve">            </w:t>
      </w:r>
      <w:r>
        <w:rPr>
          <w:sz w:val="24"/>
        </w:rPr>
        <w:t>color</w:t>
      </w:r>
      <w:r>
        <w:rPr>
          <w:sz w:val="24"/>
        </w:rPr>
        <w:t>: white;</w:t>
      </w:r>
    </w:p>
    <w:p>
      <w:pPr>
        <w:pStyle w:val="Normal"/>
      </w:pPr>
      <w:r>
        <w:rPr>
          <w:sz w:val="24"/>
        </w:rPr>
        <w:t xml:space="preserve">            </w:t>
      </w:r>
      <w:r>
        <w:rPr>
          <w:sz w:val="24"/>
        </w:rPr>
        <w:t>border</w:t>
      </w:r>
      <w:r>
        <w:rPr>
          <w:sz w:val="24"/>
        </w:rPr>
        <w:t>: none;</w:t>
      </w:r>
    </w:p>
    <w:p>
      <w:pPr>
        <w:pStyle w:val="Normal"/>
      </w:pPr>
      <w:r>
        <w:rPr>
          <w:sz w:val="24"/>
        </w:rPr>
        <w:t xml:space="preserve">            </w:t>
      </w:r>
      <w:r>
        <w:rPr>
          <w:sz w:val="24"/>
        </w:rPr>
        <w:t>cursor</w:t>
      </w:r>
      <w:r>
        <w:rPr>
          <w:sz w:val="24"/>
        </w:rPr>
        <w:t>: pointer;</w:t>
      </w:r>
    </w:p>
    <w:p>
      <w:pPr>
        <w:pStyle w:val="Normal"/>
      </w:pPr>
      <w:r>
        <w:rPr>
          <w:sz w:val="24"/>
        </w:rPr>
        <w:t xml:space="preserve">        }</w:t>
      </w:r>
    </w:p>
    <w:p>
      <w:pPr>
        <w:pStyle w:val="Normal"/>
      </w:pPr>
      <w:r>
        <w:rPr>
          <w:sz w:val="24"/>
        </w:rPr>
        <w:t xml:space="preserve">        #</w:t>
      </w:r>
      <w:r>
        <w:rPr>
          <w:sz w:val="24"/>
        </w:rPr>
        <w:t>addBtn</w:t>
      </w:r>
      <w:r>
        <w:rPr>
          <w:sz w:val="24"/>
        </w:rPr>
        <w:t>:hover</w:t>
      </w:r>
      <w:r>
        <w:rPr>
          <w:sz w:val="24"/>
        </w:rPr>
        <w:t xml:space="preserve"> {</w:t>
      </w:r>
    </w:p>
    <w:p>
      <w:pPr>
        <w:pStyle w:val="Normal"/>
      </w:pPr>
      <w:r>
        <w:rPr>
          <w:sz w:val="24"/>
        </w:rPr>
        <w:t xml:space="preserve">            </w:t>
      </w:r>
      <w:r>
        <w:rPr>
          <w:sz w:val="24"/>
        </w:rPr>
        <w:t>background-</w:t>
      </w:r>
      <w:r>
        <w:rPr>
          <w:sz w:val="24"/>
        </w:rPr>
        <w:t>color</w:t>
      </w:r>
      <w:r>
        <w:rPr>
          <w:sz w:val="24"/>
        </w:rPr>
        <w:t>: #007399;</w:t>
      </w:r>
    </w:p>
    <w:p>
      <w:pPr>
        <w:pStyle w:val="Normal"/>
      </w:pPr>
      <w:r>
        <w:rPr>
          <w:sz w:val="24"/>
        </w:rPr>
        <w:t xml:space="preserve">        }</w:t>
      </w:r>
    </w:p>
    <w:p>
      <w:pPr>
        <w:pStyle w:val="Normal"/>
      </w:pPr>
      <w:r>
        <w:rPr>
          <w:sz w:val="24"/>
        </w:rPr>
        <w:t xml:space="preserve">        #</w:t>
      </w:r>
      <w:r>
        <w:rPr>
          <w:sz w:val="24"/>
        </w:rPr>
        <w:t>taskList</w:t>
      </w:r>
      <w:r>
        <w:rPr>
          <w:sz w:val="24"/>
        </w:rPr>
        <w:t xml:space="preserve"> {</w:t>
      </w:r>
    </w:p>
    <w:p>
      <w:pPr>
        <w:pStyle w:val="Normal"/>
      </w:pPr>
      <w:r>
        <w:rPr>
          <w:sz w:val="24"/>
        </w:rPr>
        <w:t xml:space="preserve">            </w:t>
      </w:r>
      <w:r>
        <w:rPr>
          <w:sz w:val="24"/>
        </w:rPr>
        <w:t>text-</w:t>
      </w:r>
      <w:r>
        <w:rPr>
          <w:sz w:val="24"/>
        </w:rPr>
        <w:t>align: left;</w:t>
      </w:r>
    </w:p>
    <w:p>
      <w:pPr>
        <w:pStyle w:val="Normal"/>
      </w:pPr>
      <w:r>
        <w:rPr>
          <w:sz w:val="24"/>
        </w:rPr>
        <w:t xml:space="preserve">            </w:t>
      </w:r>
      <w:r>
        <w:rPr>
          <w:sz w:val="24"/>
        </w:rPr>
        <w:t>margin</w:t>
      </w:r>
      <w:r>
        <w:rPr>
          <w:sz w:val="24"/>
        </w:rPr>
        <w:t>: 20px auto;</w:t>
      </w:r>
    </w:p>
    <w:p>
      <w:pPr>
        <w:pStyle w:val="Normal"/>
      </w:pPr>
      <w:r>
        <w:rPr>
          <w:sz w:val="24"/>
        </w:rPr>
        <w:t xml:space="preserve">            </w:t>
      </w:r>
      <w:r>
        <w:rPr>
          <w:sz w:val="24"/>
        </w:rPr>
        <w:t>width</w:t>
      </w:r>
      <w:r>
        <w:rPr>
          <w:sz w:val="24"/>
        </w:rPr>
        <w:t>: 300px;</w:t>
      </w:r>
    </w:p>
    <w:p>
      <w:pPr>
        <w:pStyle w:val="Normal"/>
      </w:pPr>
      <w:r>
        <w:rPr>
          <w:sz w:val="24"/>
        </w:rPr>
        <w:t xml:space="preserve">        }</w:t>
      </w:r>
    </w:p>
    <w:p>
      <w:pPr>
        <w:pStyle w:val="Normal"/>
      </w:pPr>
      <w:r>
        <w:rPr>
          <w:sz w:val="24"/>
        </w:rPr>
        <w:t xml:space="preserve">        .</w:t>
      </w:r>
      <w:r>
        <w:rPr>
          <w:sz w:val="24"/>
        </w:rPr>
        <w:t>taskItem</w:t>
      </w:r>
      <w:r>
        <w:rPr>
          <w:sz w:val="24"/>
        </w:rPr>
        <w:t xml:space="preserve"> {</w:t>
      </w:r>
    </w:p>
    <w:p>
      <w:pPr>
        <w:pStyle w:val="Normal"/>
      </w:pPr>
      <w:r>
        <w:rPr>
          <w:sz w:val="24"/>
        </w:rPr>
        <w:t xml:space="preserve">            </w:t>
      </w:r>
      <w:r>
        <w:rPr>
          <w:sz w:val="24"/>
        </w:rPr>
        <w:t>background-</w:t>
      </w:r>
      <w:r>
        <w:rPr>
          <w:sz w:val="24"/>
        </w:rPr>
        <w:t>color</w:t>
      </w:r>
      <w:r>
        <w:rPr>
          <w:sz w:val="24"/>
        </w:rPr>
        <w:t>: white;</w:t>
      </w:r>
    </w:p>
    <w:p>
      <w:pPr>
        <w:pStyle w:val="Normal"/>
      </w:pPr>
      <w:r>
        <w:rPr>
          <w:sz w:val="24"/>
        </w:rPr>
        <w:t xml:space="preserve">            </w:t>
      </w:r>
      <w:r>
        <w:rPr>
          <w:sz w:val="24"/>
        </w:rPr>
        <w:t>padding</w:t>
      </w:r>
      <w:r>
        <w:rPr>
          <w:sz w:val="24"/>
        </w:rPr>
        <w:t>: 10px;</w:t>
      </w:r>
    </w:p>
    <w:p>
      <w:pPr>
        <w:pStyle w:val="Normal"/>
      </w:pPr>
      <w:r>
        <w:rPr>
          <w:sz w:val="24"/>
        </w:rPr>
        <w:t xml:space="preserve">            </w:t>
      </w:r>
      <w:r>
        <w:rPr>
          <w:sz w:val="24"/>
        </w:rPr>
        <w:t>margin</w:t>
      </w:r>
      <w:r>
        <w:rPr>
          <w:sz w:val="24"/>
        </w:rPr>
        <w:t>: 5px 0;</w:t>
      </w:r>
    </w:p>
    <w:p>
      <w:pPr>
        <w:pStyle w:val="Normal"/>
      </w:pPr>
      <w:r>
        <w:rPr>
          <w:sz w:val="24"/>
        </w:rPr>
        <w:t xml:space="preserve">            </w:t>
      </w:r>
      <w:r>
        <w:rPr>
          <w:sz w:val="24"/>
        </w:rPr>
        <w:t>border</w:t>
      </w:r>
      <w:r>
        <w:rPr>
          <w:sz w:val="24"/>
        </w:rPr>
        <w:t>: 1px solid #</w:t>
      </w:r>
      <w:r>
        <w:rPr>
          <w:sz w:val="24"/>
        </w:rPr>
        <w:t>ddd</w:t>
      </w:r>
      <w:r>
        <w:rPr>
          <w:sz w:val="24"/>
        </w:rPr>
        <w:t>;</w:t>
      </w:r>
    </w:p>
    <w:p>
      <w:pPr>
        <w:pStyle w:val="Normal"/>
      </w:pPr>
      <w:r>
        <w:rPr>
          <w:sz w:val="24"/>
        </w:rPr>
        <w:t xml:space="preserve">            </w:t>
      </w:r>
      <w:r>
        <w:rPr>
          <w:sz w:val="24"/>
        </w:rPr>
        <w:t>display</w:t>
      </w:r>
      <w:r>
        <w:rPr>
          <w:sz w:val="24"/>
        </w:rPr>
        <w:t>: flex;</w:t>
      </w:r>
    </w:p>
    <w:p>
      <w:pPr>
        <w:pStyle w:val="Normal"/>
      </w:pPr>
      <w:r>
        <w:rPr>
          <w:sz w:val="24"/>
        </w:rPr>
        <w:t xml:space="preserve">            </w:t>
      </w:r>
      <w:r>
        <w:rPr>
          <w:sz w:val="24"/>
        </w:rPr>
        <w:t>justify-content</w:t>
      </w:r>
      <w:r>
        <w:rPr>
          <w:sz w:val="24"/>
        </w:rPr>
        <w:t>: space-between;</w:t>
      </w:r>
    </w:p>
    <w:p>
      <w:pPr>
        <w:pStyle w:val="Normal"/>
      </w:pPr>
      <w:r>
        <w:rPr>
          <w:sz w:val="24"/>
        </w:rPr>
        <w:t xml:space="preserve">            </w:t>
      </w:r>
      <w:r>
        <w:rPr>
          <w:sz w:val="24"/>
        </w:rPr>
        <w:t>align-items</w:t>
      </w:r>
      <w:r>
        <w:rPr>
          <w:sz w:val="24"/>
        </w:rPr>
        <w:t xml:space="preserve">: </w:t>
      </w:r>
      <w:r>
        <w:rPr>
          <w:sz w:val="24"/>
        </w:rPr>
        <w:t>center</w:t>
      </w:r>
      <w:r>
        <w:rPr>
          <w:sz w:val="24"/>
        </w:rPr>
        <w:t>;</w:t>
      </w:r>
    </w:p>
    <w:p>
      <w:pPr>
        <w:pStyle w:val="Normal"/>
      </w:pPr>
      <w:r>
        <w:rPr>
          <w:sz w:val="24"/>
        </w:rPr>
        <w:t xml:space="preserve">        }</w:t>
      </w:r>
    </w:p>
    <w:p>
      <w:pPr>
        <w:pStyle w:val="Normal"/>
      </w:pPr>
      <w:r>
        <w:rPr>
          <w:sz w:val="24"/>
        </w:rPr>
        <w:t xml:space="preserve">        .</w:t>
      </w:r>
      <w:r>
        <w:rPr>
          <w:sz w:val="24"/>
        </w:rPr>
        <w:t>deleteBtn</w:t>
      </w:r>
      <w:r>
        <w:rPr>
          <w:sz w:val="24"/>
        </w:rPr>
        <w:t xml:space="preserve"> {</w:t>
      </w:r>
    </w:p>
    <w:p>
      <w:pPr>
        <w:pStyle w:val="Normal"/>
      </w:pPr>
      <w:r>
        <w:rPr>
          <w:sz w:val="24"/>
        </w:rPr>
        <w:t xml:space="preserve">            </w:t>
      </w:r>
      <w:r>
        <w:rPr>
          <w:sz w:val="24"/>
        </w:rPr>
        <w:t>background-</w:t>
      </w:r>
      <w:r>
        <w:rPr>
          <w:sz w:val="24"/>
        </w:rPr>
        <w:t>color</w:t>
      </w:r>
      <w:r>
        <w:rPr>
          <w:sz w:val="24"/>
        </w:rPr>
        <w:t>: #ff4444;</w:t>
      </w:r>
    </w:p>
    <w:p>
      <w:pPr>
        <w:pStyle w:val="Normal"/>
      </w:pPr>
      <w:r>
        <w:rPr>
          <w:sz w:val="24"/>
        </w:rPr>
        <w:t xml:space="preserve">            </w:t>
      </w:r>
      <w:r>
        <w:rPr>
          <w:sz w:val="24"/>
        </w:rPr>
        <w:t>color</w:t>
      </w:r>
      <w:r>
        <w:rPr>
          <w:sz w:val="24"/>
        </w:rPr>
        <w:t>: white;</w:t>
      </w:r>
    </w:p>
    <w:p>
      <w:pPr>
        <w:pStyle w:val="Normal"/>
      </w:pPr>
      <w:r>
        <w:rPr>
          <w:sz w:val="24"/>
        </w:rPr>
        <w:t xml:space="preserve">            </w:t>
      </w:r>
      <w:r>
        <w:rPr>
          <w:sz w:val="24"/>
        </w:rPr>
        <w:t>border</w:t>
      </w:r>
      <w:r>
        <w:rPr>
          <w:sz w:val="24"/>
        </w:rPr>
        <w:t>: none;</w:t>
      </w:r>
    </w:p>
    <w:p>
      <w:pPr>
        <w:pStyle w:val="Normal"/>
      </w:pPr>
      <w:r>
        <w:rPr>
          <w:sz w:val="24"/>
        </w:rPr>
        <w:t xml:space="preserve">            </w:t>
      </w:r>
      <w:r>
        <w:rPr>
          <w:sz w:val="24"/>
        </w:rPr>
        <w:t>padding</w:t>
      </w:r>
      <w:r>
        <w:rPr>
          <w:sz w:val="24"/>
        </w:rPr>
        <w:t>: 5px 10px;</w:t>
      </w:r>
    </w:p>
    <w:p>
      <w:pPr>
        <w:pStyle w:val="Normal"/>
      </w:pPr>
      <w:r>
        <w:rPr>
          <w:sz w:val="24"/>
        </w:rPr>
        <w:t xml:space="preserve">            </w:t>
      </w:r>
      <w:r>
        <w:rPr>
          <w:sz w:val="24"/>
        </w:rPr>
        <w:t>cursor</w:t>
      </w:r>
      <w:r>
        <w:rPr>
          <w:sz w:val="24"/>
        </w:rPr>
        <w:t>: pointer;</w:t>
      </w:r>
    </w:p>
    <w:p>
      <w:pPr>
        <w:pStyle w:val="Normal"/>
      </w:pPr>
      <w:r>
        <w:rPr>
          <w:sz w:val="24"/>
        </w:rPr>
        <w:t xml:space="preserve">        }</w:t>
      </w:r>
    </w:p>
    <w:p>
      <w:pPr>
        <w:pStyle w:val="Normal"/>
      </w:pPr>
      <w:r>
        <w:rPr>
          <w:sz w:val="24"/>
        </w:rPr>
        <w:t xml:space="preserve">        .</w:t>
      </w:r>
      <w:r>
        <w:rPr>
          <w:sz w:val="24"/>
        </w:rPr>
        <w:t>deleteBtn</w:t>
      </w:r>
      <w:r>
        <w:rPr>
          <w:sz w:val="24"/>
        </w:rPr>
        <w:t>:hover</w:t>
      </w:r>
      <w:r>
        <w:rPr>
          <w:sz w:val="24"/>
        </w:rPr>
        <w:t xml:space="preserve"> {</w:t>
      </w:r>
    </w:p>
    <w:p>
      <w:pPr>
        <w:pStyle w:val="Normal"/>
      </w:pPr>
      <w:r>
        <w:rPr>
          <w:sz w:val="24"/>
        </w:rPr>
        <w:t xml:space="preserve">            </w:t>
      </w:r>
      <w:r>
        <w:rPr>
          <w:sz w:val="24"/>
        </w:rPr>
        <w:t>background-</w:t>
      </w:r>
      <w:r>
        <w:rPr>
          <w:sz w:val="24"/>
        </w:rPr>
        <w:t>color</w:t>
      </w:r>
      <w:r>
        <w:rPr>
          <w:sz w:val="24"/>
        </w:rPr>
        <w:t>: #cc0000;</w:t>
      </w:r>
    </w:p>
    <w:p>
      <w:pPr>
        <w:pStyle w:val="Normal"/>
      </w:pPr>
      <w:r>
        <w:rPr>
          <w:sz w:val="24"/>
        </w:rPr>
        <w:t xml:space="preserve">        }</w:t>
      </w:r>
    </w:p>
    <w:p>
      <w:pPr>
        <w:pStyle w:val="Normal"/>
      </w:pPr>
      <w:r>
        <w:rPr>
          <w:sz w:val="24"/>
        </w:rPr>
        <w:t xml:space="preserve">    &lt;/style&gt;</w:t>
      </w:r>
    </w:p>
    <w:p>
      <w:pPr>
        <w:pStyle w:val="Normal"/>
      </w:pPr>
      <w:r>
        <w:rPr>
          <w:sz w:val="24"/>
        </w:rPr>
        <w:t>&lt;/head&gt;</w:t>
      </w:r>
    </w:p>
    <w:p>
      <w:pPr>
        <w:pStyle w:val="Normal"/>
      </w:pPr>
      <w:r>
        <w:rPr>
          <w:sz w:val="24"/>
        </w:rPr>
        <w:t>&lt;</w:t>
      </w:r>
      <w:r>
        <w:rPr>
          <w:sz w:val="24"/>
        </w:rPr>
        <w:t>body</w:t>
      </w:r>
      <w:r>
        <w:rPr>
          <w:sz w:val="24"/>
        </w:rPr>
        <w:t>&gt;</w:t>
      </w:r>
    </w:p>
    <w:p>
      <w:pPr>
        <w:pStyle w:val="Normal"/>
      </w:pPr>
      <w:r>
        <w:rPr>
          <w:sz w:val="24"/>
        </w:rPr>
        <w:t xml:space="preserve">    &lt;h1&gt;My To-Do List&lt;/h1&gt;</w:t>
      </w:r>
    </w:p>
    <w:p>
      <w:pPr>
        <w:pStyle w:val="Normal"/>
      </w:pPr>
      <w:r>
        <w:rPr>
          <w:sz w:val="24"/>
        </w:rPr>
        <w:t xml:space="preserve">    &lt;input type="text" id="</w:t>
      </w:r>
      <w:r>
        <w:rPr>
          <w:sz w:val="24"/>
        </w:rPr>
        <w:t>taskInput</w:t>
      </w:r>
      <w:r>
        <w:rPr>
          <w:sz w:val="24"/>
        </w:rPr>
        <w:t>" placeholder="Add a new task..."&gt;</w:t>
      </w:r>
    </w:p>
    <w:p>
      <w:pPr>
        <w:pStyle w:val="Normal"/>
      </w:pPr>
      <w:r>
        <w:rPr>
          <w:sz w:val="24"/>
        </w:rPr>
        <w:t xml:space="preserve">    &lt;button id="</w:t>
      </w:r>
      <w:r>
        <w:rPr>
          <w:sz w:val="24"/>
        </w:rPr>
        <w:t>addBtn</w:t>
      </w:r>
      <w:r>
        <w:rPr>
          <w:sz w:val="24"/>
        </w:rPr>
        <w:t xml:space="preserve">" </w:t>
      </w:r>
      <w:r>
        <w:rPr>
          <w:sz w:val="24"/>
        </w:rPr>
        <w:t>onclick</w:t>
      </w:r>
      <w:r>
        <w:rPr>
          <w:sz w:val="24"/>
        </w:rPr>
        <w:t>="</w:t>
      </w:r>
      <w:r>
        <w:rPr>
          <w:sz w:val="24"/>
        </w:rPr>
        <w:t>addTask</w:t>
      </w:r>
      <w:r>
        <w:rPr>
          <w:sz w:val="24"/>
        </w:rPr>
        <w:t>(</w:t>
      </w:r>
      <w:r>
        <w:rPr>
          <w:sz w:val="24"/>
        </w:rPr>
        <w:t>)"&gt;Add Task&lt;/button&gt;</w:t>
      </w:r>
    </w:p>
    <w:p>
      <w:pPr>
        <w:pStyle w:val="Normal"/>
      </w:pPr>
      <w:r>
        <w:rPr>
          <w:sz w:val="24"/>
        </w:rPr>
        <w:t xml:space="preserve">    &lt;div id="</w:t>
      </w:r>
      <w:r>
        <w:rPr>
          <w:sz w:val="24"/>
        </w:rPr>
        <w:t>taskList</w:t>
      </w:r>
      <w:r>
        <w:rPr>
          <w:sz w:val="24"/>
        </w:rPr>
        <w:t>"&gt;&lt;/div&gt;</w:t>
      </w:r>
    </w:p>
    <w:p>
      <w:pPr>
        <w:pStyle w:val="Normal"/>
      </w:pPr>
    </w:p>
    <w:p>
      <w:pPr>
        <w:pStyle w:val="Normal"/>
      </w:pPr>
      <w:r>
        <w:rPr>
          <w:sz w:val="24"/>
        </w:rPr>
        <w:t xml:space="preserve">    &lt;</w:t>
      </w:r>
      <w:r>
        <w:rPr>
          <w:sz w:val="24"/>
        </w:rPr>
        <w:t>script</w:t>
      </w:r>
      <w:r>
        <w:rPr>
          <w:sz w:val="24"/>
        </w:rPr>
        <w:t>&gt;</w:t>
      </w:r>
    </w:p>
    <w:p>
      <w:pPr>
        <w:pStyle w:val="Normal"/>
      </w:pPr>
      <w:r>
        <w:rPr>
          <w:sz w:val="24"/>
        </w:rPr>
        <w:t xml:space="preserve">        </w:t>
      </w:r>
      <w:r>
        <w:rPr>
          <w:sz w:val="24"/>
        </w:rPr>
        <w:t>let</w:t>
      </w:r>
      <w:r>
        <w:rPr>
          <w:sz w:val="24"/>
        </w:rPr>
        <w:t xml:space="preserve"> tasks = [];</w:t>
      </w:r>
    </w:p>
    <w:p>
      <w:pPr>
        <w:pStyle w:val="Normal"/>
      </w:pPr>
    </w:p>
    <w:p>
      <w:pPr>
        <w:pStyle w:val="Normal"/>
      </w:pPr>
      <w:r>
        <w:rPr>
          <w:sz w:val="24"/>
        </w:rPr>
        <w:t xml:space="preserve">        </w:t>
      </w:r>
      <w:r>
        <w:rPr>
          <w:sz w:val="24"/>
        </w:rPr>
        <w:t>function</w:t>
      </w:r>
      <w:r>
        <w:rPr>
          <w:sz w:val="24"/>
        </w:rPr>
        <w:t xml:space="preserve"> </w:t>
      </w:r>
      <w:r>
        <w:rPr>
          <w:sz w:val="24"/>
        </w:rPr>
        <w:t>addTask</w:t>
      </w:r>
      <w:r>
        <w:rPr>
          <w:sz w:val="24"/>
        </w:rPr>
        <w:t>() {</w:t>
      </w:r>
    </w:p>
    <w:p>
      <w:pPr>
        <w:pStyle w:val="Normal"/>
      </w:pPr>
      <w:r>
        <w:rPr>
          <w:sz w:val="24"/>
        </w:rPr>
        <w:t xml:space="preserve">            </w:t>
      </w:r>
      <w:r>
        <w:rPr>
          <w:sz w:val="24"/>
        </w:rPr>
        <w:t>let</w:t>
      </w:r>
      <w:r>
        <w:rPr>
          <w:sz w:val="24"/>
        </w:rPr>
        <w:t xml:space="preserve"> </w:t>
      </w:r>
      <w:r>
        <w:rPr>
          <w:sz w:val="24"/>
        </w:rPr>
        <w:t>taskText</w:t>
      </w:r>
      <w:r>
        <w:rPr>
          <w:sz w:val="24"/>
        </w:rPr>
        <w:t xml:space="preserve"> = </w:t>
      </w:r>
      <w:r>
        <w:rPr>
          <w:sz w:val="24"/>
        </w:rPr>
        <w:t>document.getElementById</w:t>
      </w:r>
      <w:r>
        <w:rPr>
          <w:sz w:val="24"/>
        </w:rPr>
        <w:t>("</w:t>
      </w:r>
      <w:r>
        <w:rPr>
          <w:sz w:val="24"/>
        </w:rPr>
        <w:t>taskInput</w:t>
      </w:r>
      <w:r>
        <w:rPr>
          <w:sz w:val="24"/>
        </w:rPr>
        <w:t>").value;</w:t>
      </w:r>
    </w:p>
    <w:p>
      <w:pPr>
        <w:pStyle w:val="Normal"/>
      </w:pPr>
      <w:r>
        <w:rPr>
          <w:sz w:val="24"/>
        </w:rPr>
        <w:t xml:space="preserve">            </w:t>
      </w:r>
      <w:r>
        <w:rPr>
          <w:sz w:val="24"/>
        </w:rPr>
        <w:t>if</w:t>
      </w:r>
      <w:r>
        <w:rPr>
          <w:sz w:val="24"/>
        </w:rPr>
        <w:t xml:space="preserve"> (</w:t>
      </w:r>
      <w:r>
        <w:rPr>
          <w:sz w:val="24"/>
        </w:rPr>
        <w:t>taskText</w:t>
      </w:r>
      <w:r>
        <w:rPr>
          <w:sz w:val="24"/>
        </w:rPr>
        <w:t xml:space="preserve"> === "") {</w:t>
      </w:r>
    </w:p>
    <w:p>
      <w:pPr>
        <w:pStyle w:val="Normal"/>
      </w:pPr>
      <w:r>
        <w:rPr>
          <w:sz w:val="24"/>
        </w:rPr>
        <w:t xml:space="preserve">                </w:t>
      </w:r>
      <w:r>
        <w:rPr>
          <w:sz w:val="24"/>
        </w:rPr>
        <w:t>alert(</w:t>
      </w:r>
      <w:r>
        <w:rPr>
          <w:sz w:val="24"/>
        </w:rPr>
        <w:t>"Please enter a task!");</w:t>
      </w:r>
    </w:p>
    <w:p>
      <w:pPr>
        <w:pStyle w:val="Normal"/>
      </w:pPr>
      <w:r>
        <w:rPr>
          <w:sz w:val="24"/>
        </w:rPr>
        <w:t xml:space="preserve">                </w:t>
      </w:r>
      <w:r>
        <w:rPr>
          <w:sz w:val="24"/>
        </w:rPr>
        <w:t>return</w:t>
      </w:r>
      <w:r>
        <w:rPr>
          <w:sz w:val="24"/>
        </w:rPr>
        <w:t>;</w:t>
      </w:r>
    </w:p>
    <w:p>
      <w:pPr>
        <w:pStyle w:val="Normal"/>
      </w:pPr>
      <w:r>
        <w:rPr>
          <w:sz w:val="24"/>
        </w:rPr>
        <w:t xml:space="preserve">            }</w:t>
      </w:r>
    </w:p>
    <w:p>
      <w:pPr>
        <w:pStyle w:val="Normal"/>
      </w:pPr>
      <w:r>
        <w:rPr>
          <w:sz w:val="24"/>
        </w:rPr>
        <w:t xml:space="preserve">            </w:t>
      </w:r>
      <w:r>
        <w:rPr>
          <w:sz w:val="24"/>
        </w:rPr>
        <w:t>tasks.push</w:t>
      </w:r>
      <w:r>
        <w:rPr>
          <w:sz w:val="24"/>
        </w:rPr>
        <w:t>(</w:t>
      </w:r>
      <w:r>
        <w:rPr>
          <w:sz w:val="24"/>
        </w:rPr>
        <w:t>taskText</w:t>
      </w:r>
      <w:r>
        <w:rPr>
          <w:sz w:val="24"/>
        </w:rPr>
        <w:t>);</w:t>
      </w:r>
    </w:p>
    <w:p>
      <w:pPr>
        <w:pStyle w:val="Normal"/>
      </w:pPr>
      <w:r>
        <w:rPr>
          <w:sz w:val="24"/>
        </w:rPr>
        <w:t xml:space="preserve">            </w:t>
      </w:r>
      <w:r>
        <w:rPr>
          <w:sz w:val="24"/>
        </w:rPr>
        <w:t>document.getElementById</w:t>
      </w:r>
      <w:r>
        <w:rPr>
          <w:sz w:val="24"/>
        </w:rPr>
        <w:t>(</w:t>
      </w:r>
      <w:r>
        <w:rPr>
          <w:sz w:val="24"/>
        </w:rPr>
        <w:t>"</w:t>
      </w:r>
      <w:r>
        <w:rPr>
          <w:sz w:val="24"/>
        </w:rPr>
        <w:t>taskInput</w:t>
      </w:r>
      <w:r>
        <w:rPr>
          <w:sz w:val="24"/>
        </w:rPr>
        <w:t>").value = "";</w:t>
      </w:r>
    </w:p>
    <w:p>
      <w:pPr>
        <w:pStyle w:val="Normal"/>
      </w:pPr>
      <w:r>
        <w:rPr>
          <w:sz w:val="24"/>
        </w:rPr>
        <w:t xml:space="preserve">            </w:t>
      </w:r>
      <w:r>
        <w:rPr>
          <w:sz w:val="24"/>
        </w:rPr>
        <w:t>updateTaskList</w:t>
      </w:r>
      <w:r>
        <w:rPr>
          <w:sz w:val="24"/>
        </w:rPr>
        <w:t>(</w:t>
      </w:r>
      <w:r>
        <w:rPr>
          <w:sz w:val="24"/>
        </w:rPr>
        <w:t>);</w:t>
      </w:r>
    </w:p>
    <w:p>
      <w:pPr>
        <w:pStyle w:val="Normal"/>
      </w:pPr>
      <w:r>
        <w:rPr>
          <w:sz w:val="24"/>
        </w:rPr>
        <w:t xml:space="preserve">        }</w:t>
      </w:r>
    </w:p>
    <w:p>
      <w:pPr>
        <w:pStyle w:val="Normal"/>
      </w:pPr>
    </w:p>
    <w:p>
      <w:pPr>
        <w:pStyle w:val="Normal"/>
      </w:pPr>
      <w:r>
        <w:rPr>
          <w:sz w:val="24"/>
        </w:rPr>
        <w:t xml:space="preserve">        </w:t>
      </w:r>
      <w:r>
        <w:rPr>
          <w:sz w:val="24"/>
        </w:rPr>
        <w:t>function</w:t>
      </w:r>
      <w:r>
        <w:rPr>
          <w:sz w:val="24"/>
        </w:rPr>
        <w:t xml:space="preserve"> </w:t>
      </w:r>
      <w:r>
        <w:rPr>
          <w:sz w:val="24"/>
        </w:rPr>
        <w:t>deleteTask</w:t>
      </w:r>
      <w:r>
        <w:rPr>
          <w:sz w:val="24"/>
        </w:rPr>
        <w:t>(index) {</w:t>
      </w:r>
    </w:p>
    <w:p>
      <w:pPr>
        <w:pStyle w:val="Normal"/>
      </w:pPr>
      <w:r>
        <w:rPr>
          <w:sz w:val="24"/>
        </w:rPr>
        <w:t xml:space="preserve">            </w:t>
      </w:r>
      <w:r>
        <w:rPr>
          <w:sz w:val="24"/>
        </w:rPr>
        <w:t>tasks.splice</w:t>
      </w:r>
      <w:r>
        <w:rPr>
          <w:sz w:val="24"/>
        </w:rPr>
        <w:t>(</w:t>
      </w:r>
      <w:r>
        <w:rPr>
          <w:sz w:val="24"/>
        </w:rPr>
        <w:t>index, 1);</w:t>
      </w:r>
    </w:p>
    <w:p>
      <w:pPr>
        <w:pStyle w:val="Normal"/>
      </w:pPr>
      <w:r>
        <w:rPr>
          <w:sz w:val="24"/>
        </w:rPr>
        <w:t xml:space="preserve">            </w:t>
      </w:r>
      <w:r>
        <w:rPr>
          <w:sz w:val="24"/>
        </w:rPr>
        <w:t>updateTaskList</w:t>
      </w:r>
      <w:r>
        <w:rPr>
          <w:sz w:val="24"/>
        </w:rPr>
        <w:t>(</w:t>
      </w:r>
      <w:r>
        <w:rPr>
          <w:sz w:val="24"/>
        </w:rPr>
        <w:t>);</w:t>
      </w:r>
    </w:p>
    <w:p>
      <w:pPr>
        <w:pStyle w:val="Normal"/>
      </w:pPr>
      <w:r>
        <w:rPr>
          <w:sz w:val="24"/>
        </w:rPr>
        <w:t xml:space="preserve">        }</w:t>
      </w:r>
    </w:p>
    <w:p>
      <w:pPr>
        <w:pStyle w:val="Normal"/>
      </w:pPr>
    </w:p>
    <w:p>
      <w:pPr>
        <w:pStyle w:val="Normal"/>
      </w:pPr>
      <w:r>
        <w:rPr>
          <w:sz w:val="24"/>
        </w:rPr>
        <w:t xml:space="preserve">        </w:t>
      </w:r>
      <w:r>
        <w:rPr>
          <w:sz w:val="24"/>
        </w:rPr>
        <w:t>function</w:t>
      </w:r>
      <w:r>
        <w:rPr>
          <w:sz w:val="24"/>
        </w:rPr>
        <w:t xml:space="preserve"> </w:t>
      </w:r>
      <w:r>
        <w:rPr>
          <w:sz w:val="24"/>
        </w:rPr>
        <w:t>updateTaskList</w:t>
      </w:r>
      <w:r>
        <w:rPr>
          <w:sz w:val="24"/>
        </w:rPr>
        <w:t>() {</w:t>
      </w:r>
    </w:p>
    <w:p>
      <w:pPr>
        <w:pStyle w:val="Normal"/>
      </w:pPr>
      <w:r>
        <w:rPr>
          <w:sz w:val="24"/>
        </w:rPr>
        <w:t xml:space="preserve">            </w:t>
      </w:r>
      <w:r>
        <w:rPr>
          <w:sz w:val="24"/>
        </w:rPr>
        <w:t>let</w:t>
      </w:r>
      <w:r>
        <w:rPr>
          <w:sz w:val="24"/>
        </w:rPr>
        <w:t xml:space="preserve"> </w:t>
      </w:r>
      <w:r>
        <w:rPr>
          <w:sz w:val="24"/>
        </w:rPr>
        <w:t>taskListHtml</w:t>
      </w:r>
      <w:r>
        <w:rPr>
          <w:sz w:val="24"/>
        </w:rPr>
        <w:t xml:space="preserve"> = "";</w:t>
      </w:r>
    </w:p>
    <w:p>
      <w:pPr>
        <w:pStyle w:val="Normal"/>
      </w:pPr>
      <w:r>
        <w:rPr>
          <w:sz w:val="24"/>
        </w:rPr>
        <w:t xml:space="preserve">            </w:t>
      </w:r>
      <w:r>
        <w:rPr>
          <w:sz w:val="24"/>
        </w:rPr>
        <w:t>for</w:t>
      </w:r>
      <w:r>
        <w:rPr>
          <w:sz w:val="24"/>
        </w:rPr>
        <w:t xml:space="preserve"> (let i = 0; i &lt; </w:t>
      </w:r>
      <w:r>
        <w:rPr>
          <w:sz w:val="24"/>
        </w:rPr>
        <w:t>tasks.length</w:t>
      </w:r>
      <w:r>
        <w:rPr>
          <w:sz w:val="24"/>
        </w:rPr>
        <w:t>; i++) {</w:t>
      </w:r>
    </w:p>
    <w:p>
      <w:pPr>
        <w:pStyle w:val="Normal"/>
      </w:pPr>
      <w:r>
        <w:rPr>
          <w:sz w:val="24"/>
        </w:rPr>
        <w:t xml:space="preserve">                </w:t>
      </w:r>
      <w:r>
        <w:rPr>
          <w:sz w:val="24"/>
        </w:rPr>
        <w:t>taskListHtml</w:t>
      </w:r>
      <w:r>
        <w:rPr>
          <w:sz w:val="24"/>
        </w:rPr>
        <w:t xml:space="preserve"> += `</w:t>
      </w:r>
    </w:p>
    <w:p>
      <w:pPr>
        <w:pStyle w:val="Normal"/>
      </w:pPr>
      <w:r>
        <w:rPr>
          <w:sz w:val="24"/>
        </w:rPr>
        <w:t xml:space="preserve">                    &lt;div class="</w:t>
      </w:r>
      <w:r>
        <w:rPr>
          <w:sz w:val="24"/>
        </w:rPr>
        <w:t>taskItem</w:t>
      </w:r>
      <w:r>
        <w:rPr>
          <w:sz w:val="24"/>
        </w:rPr>
        <w:t>"&gt;</w:t>
      </w:r>
    </w:p>
    <w:p>
      <w:pPr>
        <w:pStyle w:val="Normal"/>
      </w:pPr>
      <w:r>
        <w:rPr>
          <w:sz w:val="24"/>
        </w:rPr>
        <w:t xml:space="preserve">                        ${tasks[i]}</w:t>
      </w:r>
    </w:p>
    <w:p>
      <w:pPr>
        <w:pStyle w:val="Normal"/>
      </w:pPr>
      <w:r>
        <w:rPr>
          <w:sz w:val="24"/>
        </w:rPr>
        <w:t xml:space="preserve">                        &lt;button class="</w:t>
      </w:r>
      <w:r>
        <w:rPr>
          <w:sz w:val="24"/>
        </w:rPr>
        <w:t>deleteBtn</w:t>
      </w:r>
      <w:r>
        <w:rPr>
          <w:sz w:val="24"/>
        </w:rPr>
        <w:t xml:space="preserve">" </w:t>
      </w:r>
      <w:r>
        <w:rPr>
          <w:sz w:val="24"/>
        </w:rPr>
        <w:t>onclick</w:t>
      </w:r>
      <w:r>
        <w:rPr>
          <w:sz w:val="24"/>
        </w:rPr>
        <w:t>="</w:t>
      </w:r>
      <w:r>
        <w:rPr>
          <w:sz w:val="24"/>
        </w:rPr>
        <w:t>deleteTask</w:t>
      </w:r>
      <w:r>
        <w:rPr>
          <w:sz w:val="24"/>
        </w:rPr>
        <w:t>(</w:t>
      </w:r>
      <w:r>
        <w:rPr>
          <w:sz w:val="24"/>
        </w:rPr>
        <w:t>${i})"&gt;Delete&lt;/button&gt;</w:t>
      </w:r>
    </w:p>
    <w:p>
      <w:pPr>
        <w:pStyle w:val="Normal"/>
      </w:pPr>
      <w:r>
        <w:rPr>
          <w:sz w:val="24"/>
        </w:rPr>
        <w:t xml:space="preserve">                    &lt;/div&gt;</w:t>
      </w:r>
    </w:p>
    <w:p>
      <w:pPr>
        <w:pStyle w:val="Normal"/>
      </w:pPr>
      <w:r>
        <w:rPr>
          <w:sz w:val="24"/>
        </w:rPr>
        <w:t xml:space="preserve">                `;</w:t>
      </w:r>
    </w:p>
    <w:p>
      <w:pPr>
        <w:pStyle w:val="Normal"/>
      </w:pPr>
      <w:r>
        <w:rPr>
          <w:sz w:val="24"/>
        </w:rPr>
        <w:t xml:space="preserve">            }</w:t>
      </w:r>
    </w:p>
    <w:p>
      <w:pPr>
        <w:pStyle w:val="Normal"/>
      </w:pPr>
      <w:r>
        <w:rPr>
          <w:sz w:val="24"/>
        </w:rPr>
        <w:t xml:space="preserve">            </w:t>
      </w:r>
      <w:r>
        <w:rPr>
          <w:sz w:val="24"/>
        </w:rPr>
        <w:t>document.getElementById</w:t>
      </w:r>
      <w:r>
        <w:rPr>
          <w:sz w:val="24"/>
        </w:rPr>
        <w:t>(</w:t>
      </w:r>
      <w:r>
        <w:rPr>
          <w:sz w:val="24"/>
        </w:rPr>
        <w:t>"</w:t>
      </w:r>
      <w:r>
        <w:rPr>
          <w:sz w:val="24"/>
        </w:rPr>
        <w:t>taskList</w:t>
      </w:r>
      <w:r>
        <w:rPr>
          <w:sz w:val="24"/>
        </w:rPr>
        <w:t>").</w:t>
      </w:r>
      <w:r>
        <w:rPr>
          <w:sz w:val="24"/>
        </w:rPr>
        <w:t>innerHTML</w:t>
      </w:r>
      <w:r>
        <w:rPr>
          <w:sz w:val="24"/>
        </w:rPr>
        <w:t xml:space="preserve"> = </w:t>
      </w:r>
      <w:r>
        <w:rPr>
          <w:sz w:val="24"/>
        </w:rPr>
        <w:t>taskListHtml</w:t>
      </w:r>
      <w:r>
        <w:rPr>
          <w:sz w:val="24"/>
        </w:rPr>
        <w:t>;</w:t>
      </w:r>
    </w:p>
    <w:p>
      <w:pPr>
        <w:pStyle w:val="Normal"/>
      </w:pPr>
      <w:r>
        <w:rPr>
          <w:sz w:val="24"/>
        </w:rPr>
        <w:t xml:space="preserve">        }</w:t>
      </w:r>
    </w:p>
    <w:p>
      <w:pPr>
        <w:pStyle w:val="Normal"/>
      </w:pPr>
    </w:p>
    <w:p>
      <w:pPr>
        <w:pStyle w:val="Normal"/>
      </w:pPr>
      <w:r>
        <w:rPr>
          <w:sz w:val="24"/>
        </w:rPr>
        <w:t xml:space="preserve">        // </w:t>
      </w:r>
      <w:r>
        <w:rPr>
          <w:sz w:val="24"/>
        </w:rPr>
        <w:t>Allow</w:t>
      </w:r>
      <w:r>
        <w:rPr>
          <w:sz w:val="24"/>
        </w:rPr>
        <w:t xml:space="preserve"> pressing Enter to add a task</w:t>
      </w:r>
    </w:p>
    <w:p>
      <w:pPr>
        <w:pStyle w:val="Normal"/>
      </w:pPr>
      <w:r>
        <w:rPr>
          <w:sz w:val="24"/>
        </w:rPr>
        <w:t xml:space="preserve">        </w:t>
      </w:r>
      <w:r>
        <w:rPr>
          <w:sz w:val="24"/>
        </w:rPr>
        <w:t>document.getElementById</w:t>
      </w:r>
      <w:r>
        <w:rPr>
          <w:sz w:val="24"/>
        </w:rPr>
        <w:t>(</w:t>
      </w:r>
      <w:r>
        <w:rPr>
          <w:sz w:val="24"/>
        </w:rPr>
        <w:t>"</w:t>
      </w:r>
      <w:r>
        <w:rPr>
          <w:sz w:val="24"/>
        </w:rPr>
        <w:t>taskInput</w:t>
      </w:r>
      <w:r>
        <w:rPr>
          <w:sz w:val="24"/>
        </w:rPr>
        <w:t>").</w:t>
      </w:r>
      <w:r>
        <w:rPr>
          <w:sz w:val="24"/>
        </w:rPr>
        <w:t>addEventListener</w:t>
      </w:r>
      <w:r>
        <w:rPr>
          <w:sz w:val="24"/>
        </w:rPr>
        <w:t>("</w:t>
      </w:r>
      <w:r>
        <w:rPr>
          <w:sz w:val="24"/>
        </w:rPr>
        <w:t>keyup</w:t>
      </w:r>
      <w:r>
        <w:rPr>
          <w:sz w:val="24"/>
        </w:rPr>
        <w:t>", function(event) {</w:t>
      </w:r>
    </w:p>
    <w:p>
      <w:pPr>
        <w:pStyle w:val="Normal"/>
      </w:pPr>
      <w:r>
        <w:rPr>
          <w:sz w:val="24"/>
        </w:rPr>
        <w:t xml:space="preserve">            </w:t>
      </w:r>
      <w:r>
        <w:rPr>
          <w:sz w:val="24"/>
        </w:rPr>
        <w:t>if</w:t>
      </w:r>
      <w:r>
        <w:rPr>
          <w:sz w:val="24"/>
        </w:rPr>
        <w:t xml:space="preserve"> (</w:t>
      </w:r>
      <w:r>
        <w:rPr>
          <w:sz w:val="24"/>
        </w:rPr>
        <w:t>event.key</w:t>
      </w:r>
      <w:r>
        <w:rPr>
          <w:sz w:val="24"/>
        </w:rPr>
        <w:t xml:space="preserve"> === "Enter") {</w:t>
      </w:r>
    </w:p>
    <w:p>
      <w:pPr>
        <w:pStyle w:val="Normal"/>
      </w:pPr>
      <w:r>
        <w:rPr>
          <w:sz w:val="24"/>
        </w:rPr>
        <w:t xml:space="preserve">                </w:t>
      </w:r>
      <w:r>
        <w:rPr>
          <w:sz w:val="24"/>
        </w:rPr>
        <w:t>addTask</w:t>
      </w:r>
      <w:r>
        <w:rPr>
          <w:sz w:val="24"/>
        </w:rPr>
        <w:t>(</w:t>
      </w:r>
      <w:r>
        <w:rPr>
          <w:sz w:val="24"/>
        </w:rPr>
        <w:t>);</w:t>
      </w:r>
    </w:p>
    <w:p>
      <w:pPr>
        <w:pStyle w:val="Normal"/>
      </w:pPr>
      <w:r>
        <w:rPr>
          <w:sz w:val="24"/>
        </w:rPr>
        <w:t xml:space="preserve">            }</w:t>
      </w:r>
    </w:p>
    <w:p>
      <w:pPr>
        <w:pStyle w:val="Normal"/>
      </w:pPr>
      <w:r>
        <w:rPr>
          <w:sz w:val="24"/>
        </w:rPr>
        <w:t xml:space="preserve">        });</w:t>
      </w:r>
    </w:p>
    <w:p>
      <w:pPr>
        <w:pStyle w:val="Normal"/>
      </w:pPr>
      <w:r>
        <w:rPr>
          <w:sz w:val="24"/>
        </w:rPr>
        <w:t xml:space="preserve">    &lt;/script&gt;</w:t>
      </w:r>
    </w:p>
    <w:p>
      <w:pPr>
        <w:pStyle w:val="Normal"/>
      </w:pPr>
      <w:r>
        <w:rPr>
          <w:sz w:val="24"/>
        </w:rPr>
        <w:t>&lt;/body&gt;</w:t>
      </w:r>
    </w:p>
    <w:p>
      <w:pPr>
        <w:pStyle w:val="Normal"/>
      </w:pPr>
      <w:r>
        <w:rPr>
          <w:sz w:val="24"/>
        </w:rPr>
        <w:t>&lt;/html&gt;</w:t>
      </w:r>
    </w:p>
    <w:p>
      <w:pPr>
        <w:pStyle w:val="Normal"/>
      </w:pPr>
      <w:r>
        <w:rPr>
          <w:b/>
          <w:sz w:val="24"/>
        </w:rPr>
        <w:t>Practical Explanation</w:t>
      </w:r>
      <w:r>
        <w:rPr>
          <w:sz w:val="24"/>
        </w:rPr>
        <w:t>:</w:t>
      </w:r>
    </w:p>
    <w:p>
      <w:pPr>
        <w:pStyle w:val="Normal"/>
      </w:pPr>
      <w:r>
        <w:rPr>
          <w:b/>
          <w:sz w:val="24"/>
        </w:rPr>
        <w:t>HTML</w:t>
      </w:r>
      <w:r>
        <w:rPr>
          <w:sz w:val="24"/>
        </w:rPr>
        <w:t>: Sets up an input field for new tasks, an “Add Task” button, and a container for the task list.</w:t>
      </w:r>
    </w:p>
    <w:p>
      <w:pPr>
        <w:pStyle w:val="Normal"/>
      </w:pPr>
      <w:r>
        <w:rPr>
          <w:b/>
          <w:sz w:val="24"/>
        </w:rPr>
        <w:t>CSS</w:t>
      </w:r>
      <w:r>
        <w:rPr>
          <w:sz w:val="24"/>
        </w:rPr>
        <w:t>: Styles the app with a light background, neat task boxes, and hover effects on buttons.</w:t>
      </w:r>
    </w:p>
    <w:p>
      <w:pPr>
        <w:pStyle w:val="Normal"/>
      </w:pPr>
      <w:r>
        <w:rPr>
          <w:b/>
          <w:sz w:val="24"/>
        </w:rPr>
        <w:t>JavaScript</w:t>
      </w:r>
      <w:r>
        <w:rPr>
          <w:sz w:val="24"/>
        </w:rPr>
        <w:t xml:space="preserve">: Uses an array (tasks) to store task items. </w:t>
      </w:r>
      <w:r>
        <w:rPr>
          <w:sz w:val="24"/>
        </w:rPr>
        <w:t>addTask</w:t>
      </w:r>
      <w:r>
        <w:rPr>
          <w:sz w:val="24"/>
        </w:rPr>
        <w:t>(</w:t>
      </w:r>
      <w:r>
        <w:rPr>
          <w:sz w:val="24"/>
        </w:rPr>
        <w:t xml:space="preserve">) adds new tasks to the array, </w:t>
      </w:r>
      <w:r>
        <w:rPr>
          <w:sz w:val="24"/>
        </w:rPr>
        <w:t>deleteTask</w:t>
      </w:r>
      <w:r>
        <w:rPr>
          <w:sz w:val="24"/>
        </w:rPr>
        <w:t xml:space="preserve">() removes them with splice(), and </w:t>
      </w:r>
      <w:r>
        <w:rPr>
          <w:sz w:val="24"/>
        </w:rPr>
        <w:t>updateTaskList</w:t>
      </w:r>
      <w:r>
        <w:rPr>
          <w:sz w:val="24"/>
        </w:rPr>
        <w:t xml:space="preserve">() rebuilds the list on the page dynamically with a for loop. An </w:t>
      </w:r>
      <w:r>
        <w:rPr>
          <w:sz w:val="24"/>
        </w:rPr>
        <w:t>addEventListener</w:t>
      </w:r>
      <w:r>
        <w:rPr>
          <w:sz w:val="24"/>
        </w:rPr>
        <w:t>(</w:t>
      </w:r>
      <w:r>
        <w:rPr>
          <w:sz w:val="24"/>
        </w:rPr>
        <w:t>) lets users press Enter to add tasks, showing another way to handle events.</w:t>
      </w:r>
    </w:p>
    <w:p>
      <w:pPr>
        <w:pStyle w:val="Normal"/>
      </w:pPr>
      <w:r>
        <w:rPr>
          <w:b/>
          <w:sz w:val="24"/>
        </w:rPr>
        <w:t xml:space="preserve">Why </w:t>
      </w:r>
      <w:r>
        <w:rPr>
          <w:b/>
          <w:sz w:val="24"/>
        </w:rPr>
        <w:t>This</w:t>
      </w:r>
      <w:r>
        <w:rPr>
          <w:b/>
          <w:sz w:val="24"/>
        </w:rPr>
        <w:t xml:space="preserve"> is Useful for Teens</w:t>
      </w:r>
      <w:r>
        <w:rPr>
          <w:sz w:val="24"/>
        </w:rPr>
        <w:t xml:space="preserve">: A to-do list helps you stay organized with homework or gaming goals! You can customize it by adding </w:t>
      </w:r>
      <w:r>
        <w:rPr>
          <w:sz w:val="24"/>
        </w:rPr>
        <w:t>colors</w:t>
      </w:r>
      <w:r>
        <w:rPr>
          <w:sz w:val="24"/>
        </w:rPr>
        <w:t xml:space="preserve"> for priority tasks or a “completed” checkbox. It’s a real app you can use daily.</w:t>
      </w:r>
    </w:p>
    <w:p>
      <w:pPr>
        <w:pStyle w:val="Normal"/>
      </w:pPr>
      <w:r>
        <w:rPr>
          <w:b/>
          <w:sz w:val="24"/>
        </w:rPr>
        <w:t>Fun Element</w:t>
      </w:r>
      <w:r>
        <w:rPr>
          <w:sz w:val="24"/>
        </w:rPr>
        <w:t>:</w:t>
      </w:r>
    </w:p>
    <w:p>
      <w:pPr>
        <w:pStyle w:val="Normal"/>
      </w:pPr>
      <w:r>
        <w:rPr>
          <w:sz w:val="24"/>
        </w:rPr>
        <w:t xml:space="preserve">For the Rock-Paper-Scissors game, add personality by changing the result messages to something funny, like “You win! You’re a </w:t>
      </w:r>
      <w:r>
        <w:rPr>
          <w:sz w:val="24"/>
        </w:rPr>
        <w:t>Rockstar</w:t>
      </w:r>
      <w:r>
        <w:rPr>
          <w:sz w:val="24"/>
        </w:rPr>
        <w:t xml:space="preserve">!” for a Rock victory, or “Computer wins! </w:t>
      </w:r>
      <w:r>
        <w:rPr>
          <w:sz w:val="24"/>
        </w:rPr>
        <w:t>Oof</w:t>
      </w:r>
      <w:r>
        <w:rPr>
          <w:sz w:val="24"/>
        </w:rPr>
        <w:t>,</w:t>
      </w:r>
      <w:r>
        <w:rPr>
          <w:sz w:val="24"/>
        </w:rPr>
        <w:t xml:space="preserve"> got </w:t>
      </w:r>
      <w:r>
        <w:rPr>
          <w:sz w:val="24"/>
        </w:rPr>
        <w:t>scissored</w:t>
      </w:r>
      <w:r>
        <w:rPr>
          <w:sz w:val="24"/>
        </w:rPr>
        <w:t>!” for a loss.</w:t>
      </w:r>
    </w:p>
    <w:p>
      <w:pPr>
        <w:pStyle w:val="Normal"/>
      </w:pPr>
      <w:r>
        <w:rPr>
          <w:sz w:val="24"/>
        </w:rPr>
        <w:t xml:space="preserve">For the To-Do List, add a fun message when the list is empty, like “Nothing to do? Time to game!” or add </w:t>
      </w:r>
      <w:r>
        <w:rPr>
          <w:sz w:val="24"/>
        </w:rPr>
        <w:t>emojis</w:t>
      </w:r>
      <w:r>
        <w:rPr>
          <w:sz w:val="24"/>
        </w:rPr>
        <w:t xml:space="preserve"> to tasks for flair.</w:t>
      </w:r>
    </w:p>
    <w:p>
      <w:pPr>
        <w:pStyle w:val="Normal"/>
      </w:pPr>
      <w:r>
        <w:rPr>
          <w:b/>
          <w:sz w:val="24"/>
        </w:rPr>
        <w:t>Try This Challenge</w:t>
      </w:r>
      <w:r>
        <w:rPr>
          <w:sz w:val="24"/>
        </w:rPr>
        <w:t>:</w:t>
      </w:r>
    </w:p>
    <w:p>
      <w:pPr>
        <w:pStyle w:val="Normal"/>
      </w:pPr>
      <w:r>
        <w:rPr>
          <w:sz w:val="24"/>
        </w:rPr>
        <w:t xml:space="preserve">Enhance the Rock-Paper-Scissors game by adding images or </w:t>
      </w:r>
      <w:r>
        <w:rPr>
          <w:sz w:val="24"/>
        </w:rPr>
        <w:t>emojis</w:t>
      </w:r>
      <w:r>
        <w:rPr>
          <w:sz w:val="24"/>
        </w:rPr>
        <w:t xml:space="preserve"> for each choice (Rock 🪨, Paper 📜, Scissors </w:t>
      </w:r>
      <w:r>
        <w:rPr>
          <w:sz w:val="24"/>
        </w:rPr>
        <w:t>✂</w:t>
      </w:r>
      <w:r>
        <w:rPr>
          <w:sz w:val="24"/>
        </w:rPr>
        <w:t>️) next to the buttons. Hint: Use &lt;</w:t>
      </w:r>
      <w:r>
        <w:rPr>
          <w:sz w:val="24"/>
        </w:rPr>
        <w:t>img</w:t>
      </w:r>
      <w:r>
        <w:rPr>
          <w:sz w:val="24"/>
        </w:rPr>
        <w:t xml:space="preserve">&gt; tags or Unicode </w:t>
      </w:r>
      <w:r>
        <w:rPr>
          <w:sz w:val="24"/>
        </w:rPr>
        <w:t>emojis</w:t>
      </w:r>
      <w:r>
        <w:rPr>
          <w:sz w:val="24"/>
        </w:rPr>
        <w:t xml:space="preserve"> in the HTML.</w:t>
      </w:r>
    </w:p>
    <w:p>
      <w:pPr>
        <w:pStyle w:val="Normal"/>
      </w:pPr>
      <w:r>
        <w:rPr>
          <w:sz w:val="24"/>
        </w:rPr>
        <w:t xml:space="preserve">For the To-Do List, add a “Mark as Done” button for each task that strikes through the text (hint: use CSS text-decoration: line-through on click). Bonus: Save tasks to </w:t>
      </w:r>
      <w:r>
        <w:rPr>
          <w:sz w:val="24"/>
        </w:rPr>
        <w:t>localStorage</w:t>
      </w:r>
      <w:r>
        <w:rPr>
          <w:sz w:val="24"/>
        </w:rPr>
        <w:t xml:space="preserve"> so they stay after refreshing the page (research </w:t>
      </w:r>
      <w:r>
        <w:rPr>
          <w:sz w:val="24"/>
        </w:rPr>
        <w:t>localStorage.setItem</w:t>
      </w:r>
      <w:r>
        <w:rPr>
          <w:sz w:val="24"/>
        </w:rPr>
        <w:t>(</w:t>
      </w:r>
      <w:r>
        <w:rPr>
          <w:sz w:val="24"/>
        </w:rPr>
        <w:t xml:space="preserve">) and </w:t>
      </w:r>
      <w:r>
        <w:rPr>
          <w:sz w:val="24"/>
        </w:rPr>
        <w:t>getItem</w:t>
      </w:r>
      <w:r>
        <w:rPr>
          <w:sz w:val="24"/>
        </w:rPr>
        <w:t>()).</w:t>
      </w:r>
    </w:p>
    <w:p>
      <w:pPr>
        <w:pStyle w:val="Normal"/>
      </w:pPr>
      <w:r>
        <w:rPr>
          <w:sz w:val="24"/>
        </w:rPr>
      </w:r>
    </w:p>
    <w:p>
      <w:pPr>
        <w:pStyle w:val="Heading2"/>
      </w:pPr>
      <w:r>
        <w:rPr/>
        <w:t>Chapter Wrap-up</w:t>
      </w:r>
    </w:p>
    <w:p>
      <w:pPr>
        <w:pStyle w:val="Normal"/>
      </w:pPr>
      <w:r>
        <w:rPr>
          <w:sz w:val="24"/>
        </w:rPr>
        <w:t>Congratulations, coders! You’ve just unlocked the power of JavaScript to make websites interactive. From popping up alerts to building a calculator, quiz, Rock-Paper-Scissors game, and a to-do list, you’ve learned how variables store data, functions organize code, events respond to users, and conditionals add logic. These skills are the foundation for creating apps, games, and tools—stuff you use every day on your phone or laptop.</w:t>
      </w:r>
    </w:p>
    <w:p>
      <w:pPr>
        <w:pStyle w:val="Normal"/>
      </w:pPr>
      <w:r>
        <w:rPr>
          <w:b/>
          <w:sz w:val="24"/>
        </w:rPr>
        <w:t>Real-World Connection for Teens</w:t>
      </w:r>
      <w:r>
        <w:rPr>
          <w:sz w:val="24"/>
        </w:rPr>
        <w:t xml:space="preserve">: JavaScript is behind </w:t>
      </w:r>
      <w:r>
        <w:rPr>
          <w:sz w:val="24"/>
        </w:rPr>
        <w:t>Snapchat</w:t>
      </w:r>
      <w:r>
        <w:rPr>
          <w:sz w:val="24"/>
        </w:rPr>
        <w:t xml:space="preserve"> filters, </w:t>
      </w:r>
      <w:r>
        <w:rPr>
          <w:sz w:val="24"/>
        </w:rPr>
        <w:t>Spotify</w:t>
      </w:r>
      <w:r>
        <w:rPr>
          <w:sz w:val="24"/>
        </w:rPr>
        <w:t xml:space="preserve"> playlists, and even Discord bots. By mastering it, you’re stepping into a world where you can build your own viral app or game someday. Imagine coding a meme </w:t>
      </w:r>
      <w:r>
        <w:rPr>
          <w:sz w:val="24"/>
        </w:rPr>
        <w:t>generator, a custom quiz for your friends, or a homework tracker—how cool would that be?</w:t>
      </w:r>
    </w:p>
    <w:p>
      <w:pPr>
        <w:pStyle w:val="Normal"/>
      </w:pPr>
      <w:r>
        <w:rPr>
          <w:b/>
          <w:sz w:val="24"/>
        </w:rPr>
        <w:t>Final Challenge</w:t>
      </w:r>
      <w:r>
        <w:rPr>
          <w:sz w:val="24"/>
        </w:rPr>
        <w:t xml:space="preserve">: Dream up your own mini-project idea (like a “Mood Tracker” with buttons for Happy/Sad/Excited that change the page </w:t>
      </w:r>
      <w:r>
        <w:rPr>
          <w:sz w:val="24"/>
        </w:rPr>
        <w:t>color</w:t>
      </w:r>
      <w:r>
        <w:rPr>
          <w:sz w:val="24"/>
        </w:rPr>
        <w:t>, or a “Random Meme Picker” that shows a funny image). Sketch out what it would do, plan the HTML/CSS/JS parts, and start coding it. Share it in class or online (safely!) to inspire others.</w:t>
      </w:r>
    </w:p>
    <w:p>
      <w:pPr>
        <w:pStyle w:val="Normal"/>
      </w:pPr>
      <w:r>
        <w:rPr>
          <w:b/>
          <w:sz w:val="24"/>
        </w:rPr>
        <w:t>Keep Coding</w:t>
      </w:r>
      <w:r>
        <w:rPr>
          <w:b/>
          <w:sz w:val="24"/>
        </w:rPr>
        <w:t>!</w:t>
      </w:r>
      <w:r>
        <w:rPr>
          <w:sz w:val="24"/>
        </w:rPr>
        <w:t>:</w:t>
      </w:r>
      <w:r>
        <w:rPr>
          <w:sz w:val="24"/>
        </w:rPr>
        <w:t xml:space="preserve"> JavaScript is just the beginning. Keep experimenting, break things (it’s how you learn!), and check out free resources like W3Schools, </w:t>
      </w:r>
      <w:r>
        <w:rPr>
          <w:sz w:val="24"/>
        </w:rPr>
        <w:t>freeCodeCamp</w:t>
      </w:r>
      <w:r>
        <w:rPr>
          <w:sz w:val="24"/>
        </w:rPr>
        <w:t>, or MDN Web Docs for more tutorials. You’re on your way to becoming a tech creator—let’s see what you build next!</w:t>
      </w:r>
    </w:p>
    <w:p>
      <w:pPr>
        <w:pStyle w:val="Normal"/>
      </w:pPr>
    </w:p>
    <w:p>
      <w:pPr>
        <w:pStyle w:val="Heading2"/>
      </w:pPr>
      <w:r>
        <w:rPr/>
        <w:t>MC</w:t>
      </w:r>
      <w:r>
        <w:rPr/>
        <w:t>Qs</w:t>
      </w:r>
    </w:p>
    <w:p>
      <w:pPr>
        <w:pStyle w:val="Normal"/>
      </w:pPr>
      <w:r>
        <w:rPr>
          <w:b/>
          <w:sz w:val="24"/>
        </w:rPr>
        <w:t xml:space="preserve">Question 1: </w:t>
      </w:r>
    </w:p>
    <w:p>
      <w:pPr>
        <w:pStyle w:val="Normal"/>
      </w:pPr>
      <w:r>
        <w:rPr>
          <w:b/>
          <w:sz w:val="24"/>
        </w:rPr>
        <w:t>What is the primary purpose of JavaScript in web development?</w:t>
      </w:r>
      <w:r>
        <w:rPr>
          <w:sz w:val="24"/>
        </w:rPr>
        <w:br/>
        <w:t>A) To style the appearance of webpages</w:t>
      </w:r>
      <w:r>
        <w:rPr>
          <w:sz w:val="24"/>
        </w:rPr>
        <w:br/>
        <w:t xml:space="preserve">B) </w:t>
      </w:r>
      <w:r>
        <w:rPr>
          <w:sz w:val="24"/>
        </w:rPr>
        <w:t>To</w:t>
      </w:r>
      <w:r>
        <w:rPr>
          <w:sz w:val="24"/>
        </w:rPr>
        <w:t xml:space="preserve"> provide structure to webpages</w:t>
      </w:r>
      <w:r>
        <w:rPr>
          <w:sz w:val="24"/>
        </w:rPr>
        <w:br/>
        <w:t>C) To add interactivity and dynamic behaviour to websites</w:t>
      </w:r>
      <w:r>
        <w:rPr>
          <w:sz w:val="24"/>
        </w:rPr>
        <w:br/>
        <w:t>D) To store data on a server</w:t>
      </w:r>
    </w:p>
    <w:p>
      <w:pPr>
        <w:pStyle w:val="Normal"/>
      </w:pPr>
      <w:r>
        <w:rPr>
          <w:b/>
          <w:sz w:val="24"/>
        </w:rPr>
        <w:t>Correct Answer</w:t>
      </w:r>
      <w:r>
        <w:rPr>
          <w:sz w:val="24"/>
        </w:rPr>
        <w:t xml:space="preserve">: C) </w:t>
      </w:r>
      <w:r>
        <w:rPr>
          <w:sz w:val="24"/>
        </w:rPr>
        <w:t>To</w:t>
      </w:r>
      <w:r>
        <w:rPr>
          <w:sz w:val="24"/>
        </w:rPr>
        <w:t xml:space="preserve"> add interactivity and dynamic behaviour to websites</w:t>
      </w:r>
    </w:p>
    <w:p>
      <w:pPr>
        <w:pStyle w:val="Normal"/>
      </w:pPr>
      <w:r>
        <w:rPr>
          <w:sz w:val="24"/>
        </w:rPr>
      </w:r>
    </w:p>
    <w:p>
      <w:pPr>
        <w:pStyle w:val="Normal"/>
      </w:pPr>
      <w:r>
        <w:rPr>
          <w:b/>
          <w:sz w:val="24"/>
        </w:rPr>
        <w:t xml:space="preserve">Question 2: </w:t>
      </w:r>
    </w:p>
    <w:p>
      <w:pPr>
        <w:pStyle w:val="Normal"/>
      </w:pPr>
      <w:r>
        <w:rPr>
          <w:b/>
          <w:sz w:val="24"/>
        </w:rPr>
        <w:t>What does a variable do in JavaScript?</w:t>
      </w:r>
      <w:r>
        <w:rPr>
          <w:sz w:val="24"/>
        </w:rPr>
        <w:br/>
        <w:t>A) It creates a button on the webpage</w:t>
      </w:r>
      <w:r>
        <w:rPr>
          <w:sz w:val="24"/>
        </w:rPr>
        <w:br/>
        <w:t>B) It stores data like numbers or text for later use</w:t>
      </w:r>
      <w:r>
        <w:rPr>
          <w:sz w:val="24"/>
        </w:rPr>
        <w:br/>
        <w:t>C) It styles the text on the page</w:t>
      </w:r>
      <w:r>
        <w:rPr>
          <w:sz w:val="24"/>
        </w:rPr>
        <w:br/>
        <w:t>D) It links HTML to CSS</w:t>
      </w:r>
    </w:p>
    <w:p>
      <w:pPr>
        <w:pStyle w:val="Normal"/>
      </w:pPr>
      <w:r>
        <w:rPr>
          <w:b/>
          <w:sz w:val="24"/>
        </w:rPr>
        <w:t>Correct Answer</w:t>
      </w:r>
      <w:r>
        <w:rPr>
          <w:sz w:val="24"/>
        </w:rPr>
        <w:t>: B) It stores data like numbers or text for later use</w:t>
      </w:r>
    </w:p>
    <w:p>
      <w:pPr>
        <w:pStyle w:val="Normal"/>
      </w:pPr>
      <w:r>
        <w:rPr>
          <w:sz w:val="24"/>
        </w:rPr>
      </w:r>
    </w:p>
    <w:p>
      <w:pPr>
        <w:pStyle w:val="Normal"/>
      </w:pPr>
      <w:r>
        <w:rPr>
          <w:b/>
          <w:sz w:val="24"/>
        </w:rPr>
        <w:t xml:space="preserve">Question 3: </w:t>
      </w:r>
    </w:p>
    <w:p>
      <w:pPr>
        <w:pStyle w:val="Normal"/>
      </w:pPr>
      <w:r>
        <w:rPr>
          <w:b/>
          <w:sz w:val="24"/>
        </w:rPr>
        <w:t xml:space="preserve">What happens when an </w:t>
      </w:r>
      <w:r>
        <w:rPr>
          <w:b/>
          <w:sz w:val="24"/>
        </w:rPr>
        <w:t>onclick</w:t>
      </w:r>
      <w:r>
        <w:rPr>
          <w:b/>
          <w:sz w:val="24"/>
        </w:rPr>
        <w:t xml:space="preserve"> event is added to a button in JavaScript?</w:t>
      </w:r>
      <w:r>
        <w:rPr>
          <w:sz w:val="24"/>
        </w:rPr>
        <w:br/>
        <w:t xml:space="preserve">A) The button changes </w:t>
      </w:r>
      <w:r>
        <w:rPr>
          <w:sz w:val="24"/>
        </w:rPr>
        <w:t>color</w:t>
      </w:r>
      <w:r>
        <w:rPr>
          <w:sz w:val="24"/>
        </w:rPr>
        <w:t xml:space="preserve"> when hovered over</w:t>
      </w:r>
      <w:r>
        <w:rPr>
          <w:sz w:val="24"/>
        </w:rPr>
        <w:br/>
        <w:t>B) A function runs when the button is clicked</w:t>
      </w:r>
      <w:r>
        <w:rPr>
          <w:sz w:val="24"/>
        </w:rPr>
        <w:br/>
      </w:r>
      <w:r>
        <w:rPr>
          <w:sz w:val="24"/>
        </w:rPr>
        <w:t>C) The button disappears from the page</w:t>
      </w:r>
      <w:r>
        <w:rPr>
          <w:sz w:val="24"/>
        </w:rPr>
        <w:br/>
        <w:t>D) The button automatically reloads the page</w:t>
      </w:r>
    </w:p>
    <w:p>
      <w:pPr>
        <w:pStyle w:val="Normal"/>
      </w:pPr>
      <w:r>
        <w:rPr>
          <w:b/>
          <w:sz w:val="24"/>
        </w:rPr>
        <w:t>Correct Answer</w:t>
      </w:r>
      <w:r>
        <w:rPr>
          <w:sz w:val="24"/>
        </w:rPr>
        <w:t>: B) A function runs when the button is clicked</w:t>
      </w:r>
    </w:p>
    <w:p>
      <w:pPr>
        <w:pStyle w:val="Normal"/>
      </w:pPr>
      <w:r>
        <w:rPr>
          <w:sz w:val="24"/>
        </w:rPr>
      </w:r>
    </w:p>
    <w:p>
      <w:pPr>
        <w:pStyle w:val="Normal"/>
      </w:pPr>
      <w:r>
        <w:rPr>
          <w:b/>
          <w:sz w:val="24"/>
        </w:rPr>
        <w:t xml:space="preserve">Question 4: </w:t>
      </w:r>
    </w:p>
    <w:p>
      <w:pPr>
        <w:pStyle w:val="Normal"/>
      </w:pPr>
      <w:r>
        <w:rPr>
          <w:b/>
          <w:sz w:val="24"/>
        </w:rPr>
        <w:t xml:space="preserve">What is the purpose of </w:t>
      </w:r>
      <w:r>
        <w:rPr>
          <w:b/>
          <w:sz w:val="24"/>
        </w:rPr>
        <w:t>an if</w:t>
      </w:r>
      <w:r>
        <w:rPr>
          <w:b/>
          <w:sz w:val="24"/>
        </w:rPr>
        <w:t xml:space="preserve"> statement in JavaScript?</w:t>
      </w:r>
      <w:r>
        <w:rPr>
          <w:sz w:val="24"/>
        </w:rPr>
        <w:br/>
        <w:t>A) To loop through a list of items repeatedly</w:t>
      </w:r>
      <w:r>
        <w:rPr>
          <w:sz w:val="24"/>
        </w:rPr>
        <w:br/>
        <w:t>B) To store multiple pieces of data in an array</w:t>
      </w:r>
      <w:r>
        <w:rPr>
          <w:sz w:val="24"/>
        </w:rPr>
        <w:br/>
        <w:t>C) To make decisions based on a condition</w:t>
      </w:r>
      <w:r>
        <w:rPr>
          <w:sz w:val="24"/>
        </w:rPr>
        <w:br/>
        <w:t>D) To create a new webpage</w:t>
      </w:r>
    </w:p>
    <w:p>
      <w:pPr>
        <w:pStyle w:val="Normal"/>
      </w:pPr>
      <w:r>
        <w:rPr>
          <w:b/>
          <w:sz w:val="24"/>
        </w:rPr>
        <w:t>Correct Answer</w:t>
      </w:r>
      <w:r>
        <w:rPr>
          <w:sz w:val="24"/>
        </w:rPr>
        <w:t>: C) To make decisions based on a condition</w:t>
      </w:r>
    </w:p>
    <w:p>
      <w:pPr>
        <w:pStyle w:val="Normal"/>
      </w:pPr>
      <w:r>
        <w:rPr>
          <w:sz w:val="24"/>
        </w:rPr>
      </w:r>
    </w:p>
    <w:p>
      <w:pPr>
        <w:pStyle w:val="Normal"/>
      </w:pPr>
      <w:r>
        <w:rPr>
          <w:b/>
          <w:sz w:val="24"/>
        </w:rPr>
        <w:t xml:space="preserve">Question 5: </w:t>
      </w:r>
    </w:p>
    <w:p>
      <w:pPr>
        <w:pStyle w:val="Normal"/>
      </w:pPr>
      <w:r>
        <w:rPr>
          <w:b/>
          <w:sz w:val="24"/>
        </w:rPr>
        <w:t xml:space="preserve">In the calculator project, why do we use </w:t>
      </w:r>
      <w:r>
        <w:rPr>
          <w:b/>
          <w:sz w:val="24"/>
        </w:rPr>
        <w:t>parseFloat</w:t>
      </w:r>
      <w:r>
        <w:rPr>
          <w:b/>
          <w:sz w:val="24"/>
        </w:rPr>
        <w:t>(</w:t>
      </w:r>
      <w:r>
        <w:rPr>
          <w:b/>
          <w:sz w:val="24"/>
        </w:rPr>
        <w:t>) on input values?</w:t>
      </w:r>
      <w:r>
        <w:rPr>
          <w:sz w:val="24"/>
        </w:rPr>
        <w:br/>
        <w:t>A) To style the numbers on the screen</w:t>
      </w:r>
      <w:r>
        <w:rPr>
          <w:sz w:val="24"/>
        </w:rPr>
        <w:br/>
        <w:t xml:space="preserve">B) </w:t>
      </w:r>
      <w:r>
        <w:rPr>
          <w:sz w:val="24"/>
        </w:rPr>
        <w:t>To</w:t>
      </w:r>
      <w:r>
        <w:rPr>
          <w:sz w:val="24"/>
        </w:rPr>
        <w:t xml:space="preserve"> convert text input into numbers for calculations</w:t>
      </w:r>
      <w:r>
        <w:rPr>
          <w:sz w:val="24"/>
        </w:rPr>
        <w:br/>
        <w:t>C) To round numbers to the nearest whole number</w:t>
      </w:r>
      <w:r>
        <w:rPr>
          <w:sz w:val="24"/>
        </w:rPr>
        <w:br/>
        <w:t>D) To store numbers in a variable</w:t>
      </w:r>
    </w:p>
    <w:p>
      <w:pPr>
        <w:pStyle w:val="Normal"/>
      </w:pPr>
      <w:r>
        <w:rPr>
          <w:b/>
          <w:sz w:val="24"/>
        </w:rPr>
        <w:t>Correct Answer</w:t>
      </w:r>
      <w:r>
        <w:rPr>
          <w:sz w:val="24"/>
        </w:rPr>
        <w:t xml:space="preserve">: B) </w:t>
      </w:r>
      <w:r>
        <w:rPr>
          <w:sz w:val="24"/>
        </w:rPr>
        <w:t>To</w:t>
      </w:r>
      <w:r>
        <w:rPr>
          <w:sz w:val="24"/>
        </w:rPr>
        <w:t xml:space="preserve"> convert text input into numbers for calculations</w:t>
      </w:r>
    </w:p>
    <w:p>
      <w:pPr>
        <w:pStyle w:val="Normal"/>
      </w:pPr>
      <w:r>
        <w:rPr>
          <w:sz w:val="24"/>
        </w:rPr>
      </w:r>
    </w:p>
    <w:p>
      <w:pPr>
        <w:pStyle w:val="Normal"/>
      </w:pPr>
      <w:r>
        <w:rPr>
          <w:b/>
          <w:sz w:val="24"/>
        </w:rPr>
        <w:t xml:space="preserve">Question 6: </w:t>
      </w:r>
    </w:p>
    <w:p>
      <w:pPr>
        <w:pStyle w:val="Normal"/>
      </w:pPr>
      <w:r>
        <w:rPr>
          <w:b/>
          <w:sz w:val="24"/>
        </w:rPr>
        <w:t>How does the Rock-Paper-Scissors game determine the computer’s choice?</w:t>
      </w:r>
      <w:r>
        <w:rPr>
          <w:sz w:val="24"/>
        </w:rPr>
        <w:br/>
        <w:t>A) It asks the user to pick for the computer</w:t>
      </w:r>
      <w:r>
        <w:rPr>
          <w:sz w:val="24"/>
        </w:rPr>
        <w:br/>
        <w:t xml:space="preserve">B) It uses </w:t>
      </w:r>
      <w:r>
        <w:rPr>
          <w:sz w:val="24"/>
        </w:rPr>
        <w:t>Math.random</w:t>
      </w:r>
      <w:r>
        <w:rPr>
          <w:sz w:val="24"/>
        </w:rPr>
        <w:t>() to select a random option</w:t>
      </w:r>
      <w:r>
        <w:rPr>
          <w:sz w:val="24"/>
        </w:rPr>
        <w:br/>
        <w:t>C) It always picks the same option</w:t>
      </w:r>
      <w:r>
        <w:rPr>
          <w:sz w:val="24"/>
        </w:rPr>
        <w:br/>
        <w:t>D) It reads the user’s choice first and picks the opposite</w:t>
      </w:r>
    </w:p>
    <w:p>
      <w:pPr>
        <w:pStyle w:val="Normal"/>
      </w:pPr>
      <w:r>
        <w:rPr>
          <w:b/>
          <w:sz w:val="24"/>
        </w:rPr>
        <w:t>Correct Answer</w:t>
      </w:r>
      <w:r>
        <w:rPr>
          <w:sz w:val="24"/>
        </w:rPr>
        <w:t xml:space="preserve">: B) It uses </w:t>
      </w:r>
      <w:r>
        <w:rPr>
          <w:sz w:val="24"/>
        </w:rPr>
        <w:t>Math.random</w:t>
      </w:r>
      <w:r>
        <w:rPr>
          <w:sz w:val="24"/>
        </w:rPr>
        <w:t>(</w:t>
      </w:r>
      <w:r>
        <w:rPr>
          <w:sz w:val="24"/>
        </w:rPr>
        <w:t>) to select a random option</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