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 xml:space="preserve">What is the main difference between a coding challenge and a </w:t>
      </w:r>
      <w:r>
        <w:rPr>
          <w:b/>
          <w:sz w:val="24"/>
        </w:rPr>
        <w:t>hackathon</w:t>
      </w:r>
      <w:r>
        <w:rPr>
          <w:b/>
          <w:sz w:val="24"/>
        </w:rPr>
        <w:t>?</w:t>
      </w:r>
      <w:r>
        <w:rPr>
          <w:sz w:val="24"/>
        </w:rPr>
        <w:br/>
        <w:t xml:space="preserve">A) Coding challenges are team events, while </w:t>
      </w:r>
      <w:r>
        <w:rPr>
          <w:sz w:val="24"/>
        </w:rPr>
        <w:t>hackathons</w:t>
      </w:r>
      <w:r>
        <w:rPr>
          <w:sz w:val="24"/>
        </w:rPr>
        <w:t xml:space="preserve"> are solo competitions.</w:t>
      </w:r>
      <w:r>
        <w:rPr>
          <w:sz w:val="24"/>
        </w:rPr>
        <w:br/>
        <w:t xml:space="preserve">B) Coding challenges focus on solving specific problems in a short time, while </w:t>
      </w:r>
      <w:r>
        <w:rPr>
          <w:sz w:val="24"/>
        </w:rPr>
        <w:t>hackathons</w:t>
      </w:r>
      <w:r>
        <w:rPr>
          <w:sz w:val="24"/>
        </w:rPr>
        <w:t xml:space="preserve"> involve building a project over a longer period.</w:t>
      </w:r>
      <w:r>
        <w:rPr>
          <w:sz w:val="24"/>
        </w:rPr>
        <w:br/>
        <w:t xml:space="preserve">C) Coding challenges are only for professionals, while </w:t>
      </w:r>
      <w:r>
        <w:rPr>
          <w:sz w:val="24"/>
        </w:rPr>
        <w:t>hackathons</w:t>
      </w:r>
      <w:r>
        <w:rPr>
          <w:sz w:val="24"/>
        </w:rPr>
        <w:t xml:space="preserve"> are for beginners.</w:t>
      </w:r>
      <w:r>
        <w:rPr>
          <w:sz w:val="24"/>
        </w:rPr>
        <w:br/>
        <w:t xml:space="preserve">D) Coding challenges are held in person, while </w:t>
      </w:r>
      <w:r>
        <w:rPr>
          <w:sz w:val="24"/>
        </w:rPr>
        <w:t>hackathons</w:t>
      </w:r>
      <w:r>
        <w:rPr>
          <w:sz w:val="24"/>
        </w:rPr>
        <w:t xml:space="preserve"> are always online.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</w:t>
      </w:r>
    </w:p>
    <w:p>
      <w:pPr>
        <w:pStyle w:val="Normal"/>
      </w:pPr>
      <w:r>
        <w:rPr>
          <w:b/>
          <w:sz w:val="24"/>
        </w:rPr>
        <w:t xml:space="preserve">Which of the following platforms is best suited for </w:t>
      </w:r>
      <w:r>
        <w:rPr>
          <w:b/>
          <w:sz w:val="24"/>
        </w:rPr>
        <w:t>beginners</w:t>
      </w:r>
      <w:r>
        <w:rPr>
          <w:b/>
          <w:sz w:val="24"/>
        </w:rPr>
        <w:t xml:space="preserve"> to start with block-based coding challenges?</w:t>
      </w:r>
      <w:r>
        <w:rPr>
          <w:sz w:val="24"/>
        </w:rPr>
        <w:br/>
        <w:t xml:space="preserve">A) </w:t>
      </w:r>
      <w:r>
        <w:rPr>
          <w:sz w:val="24"/>
        </w:rPr>
        <w:t>HackerRank</w:t>
      </w:r>
      <w:r>
        <w:rPr>
          <w:sz w:val="24"/>
        </w:rPr>
        <w:br/>
        <w:t xml:space="preserve">B) </w:t>
      </w:r>
      <w:r>
        <w:rPr>
          <w:sz w:val="24"/>
        </w:rPr>
        <w:t>LeetCode</w:t>
      </w:r>
      <w:r>
        <w:rPr>
          <w:sz w:val="24"/>
        </w:rPr>
        <w:br/>
        <w:t>C) Code.org</w:t>
      </w:r>
      <w:r>
        <w:rPr>
          <w:sz w:val="24"/>
        </w:rPr>
        <w:br/>
        <w:t xml:space="preserve">D) </w:t>
      </w:r>
      <w:r>
        <w:rPr>
          <w:sz w:val="24"/>
        </w:rPr>
        <w:t>GitHub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</w:t>
      </w:r>
    </w:p>
    <w:p>
      <w:pPr>
        <w:pStyle w:val="Normal"/>
      </w:pPr>
      <w:r>
        <w:rPr>
          <w:b/>
          <w:sz w:val="24"/>
        </w:rPr>
        <w:t>What is a key strategy to prepare for a coding challenge?</w:t>
      </w:r>
      <w:r>
        <w:rPr>
          <w:sz w:val="24"/>
        </w:rPr>
        <w:br/>
        <w:t>A) Focus only on learning advanced algorithms to impress judges.</w:t>
      </w:r>
      <w:r>
        <w:rPr>
          <w:sz w:val="24"/>
        </w:rPr>
        <w:br/>
        <w:t>B) Practice basic concepts like loops and conditionals to solve common problems.</w:t>
      </w:r>
      <w:r>
        <w:rPr>
          <w:sz w:val="24"/>
        </w:rPr>
        <w:br/>
        <w:t>C) Avoid practicing with time limits to reduce stress.</w:t>
      </w:r>
      <w:r>
        <w:rPr>
          <w:sz w:val="24"/>
        </w:rPr>
        <w:br/>
        <w:t>D) Memorize entire programs without understanding them.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</w:t>
      </w:r>
    </w:p>
    <w:p>
      <w:pPr>
        <w:pStyle w:val="Normal"/>
      </w:pPr>
      <w:r>
        <w:rPr>
          <w:b/>
          <w:sz w:val="24"/>
        </w:rPr>
        <w:t xml:space="preserve">Why is teamwork important in </w:t>
      </w:r>
      <w:r>
        <w:rPr>
          <w:b/>
          <w:sz w:val="24"/>
        </w:rPr>
        <w:t>hackathons</w:t>
      </w:r>
      <w:r>
        <w:rPr>
          <w:b/>
          <w:sz w:val="24"/>
        </w:rPr>
        <w:t>?</w:t>
      </w:r>
      <w:r>
        <w:rPr>
          <w:sz w:val="24"/>
        </w:rPr>
        <w:br/>
        <w:t>A) It allows participants to avoid doing any work by relying on others.</w:t>
      </w:r>
      <w:r>
        <w:rPr>
          <w:sz w:val="24"/>
        </w:rPr>
        <w:br/>
        <w:t>B) It combines different skills, like coding and design, to create a better project.</w:t>
      </w:r>
      <w:r>
        <w:rPr>
          <w:sz w:val="24"/>
        </w:rPr>
        <w:br/>
        <w:t>C) It ensures that only one person makes all the decisions for the team.</w:t>
      </w:r>
      <w:r>
        <w:rPr>
          <w:sz w:val="24"/>
        </w:rPr>
        <w:br/>
      </w:r>
      <w:r>
        <w:rPr>
          <w:sz w:val="24"/>
        </w:rPr>
        <w:t>D) It is required to win prizes, even if the project is incomplete.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</w:t>
      </w:r>
    </w:p>
    <w:p>
      <w:pPr>
        <w:pStyle w:val="Normal"/>
      </w:pPr>
      <w:r>
        <w:rPr>
          <w:b/>
          <w:sz w:val="24"/>
        </w:rPr>
        <w:t xml:space="preserve">What is a good way to showcase your project after a </w:t>
      </w:r>
      <w:r>
        <w:rPr>
          <w:b/>
          <w:sz w:val="24"/>
        </w:rPr>
        <w:t>hackathon</w:t>
      </w:r>
      <w:r>
        <w:rPr>
          <w:b/>
          <w:sz w:val="24"/>
        </w:rPr>
        <w:t xml:space="preserve"> or coding challenge?</w:t>
      </w:r>
      <w:r>
        <w:rPr>
          <w:sz w:val="24"/>
        </w:rPr>
        <w:br/>
        <w:t>A) Keep it private so no one can copy your idea.</w:t>
      </w:r>
      <w:r>
        <w:rPr>
          <w:sz w:val="24"/>
        </w:rPr>
        <w:br/>
        <w:t>B) Share it only with judges and avoid online platforms.</w:t>
      </w:r>
      <w:r>
        <w:rPr>
          <w:sz w:val="24"/>
        </w:rPr>
        <w:br/>
        <w:t xml:space="preserve">C) Post it on platforms like Scratch or </w:t>
      </w:r>
      <w:r>
        <w:rPr>
          <w:sz w:val="24"/>
        </w:rPr>
        <w:t>GitHub</w:t>
      </w:r>
      <w:r>
        <w:rPr>
          <w:sz w:val="24"/>
        </w:rPr>
        <w:t xml:space="preserve"> to get feedback from the community.</w:t>
      </w:r>
      <w:r>
        <w:rPr>
          <w:sz w:val="24"/>
        </w:rPr>
        <w:br/>
        <w:t>D) Delete it after the event to start fresh for the next challenge.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</w:t>
      </w:r>
    </w:p>
    <w:p>
      <w:pPr>
        <w:pStyle w:val="Normal"/>
      </w:pPr>
      <w:r>
        <w:rPr>
          <w:b/>
          <w:sz w:val="24"/>
        </w:rPr>
        <w:t>How can feedback help you improve after participating in a coding event?</w:t>
      </w:r>
      <w:r>
        <w:rPr>
          <w:sz w:val="24"/>
        </w:rPr>
        <w:br/>
        <w:t>A) It tells you to give up if your project isn’t perfect.</w:t>
      </w:r>
      <w:r>
        <w:rPr>
          <w:sz w:val="24"/>
        </w:rPr>
        <w:br/>
        <w:t>B) It provides suggestions for improvement, like adding features or fixing bugs.</w:t>
      </w:r>
      <w:r>
        <w:rPr>
          <w:sz w:val="24"/>
        </w:rPr>
        <w:br/>
        <w:t>C) It only focuses on what you did wrong without offering solutions.</w:t>
      </w:r>
      <w:r>
        <w:rPr>
          <w:sz w:val="24"/>
        </w:rPr>
        <w:br/>
        <w:t>D) It guarantees you will win the next event without any effort.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