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does the term "User Interface (UI)" refer to in app development?</w:t>
      </w:r>
      <w:r>
        <w:rPr>
          <w:sz w:val="24"/>
        </w:rPr>
        <w:br/>
        <w:t>A) The code that makes the app function behind the scenes</w:t>
      </w:r>
      <w:r>
        <w:rPr>
          <w:sz w:val="24"/>
        </w:rPr>
        <w:br/>
        <w:t>B) The process of testing and fixing bugs in the app</w:t>
      </w:r>
      <w:r>
        <w:rPr>
          <w:sz w:val="24"/>
        </w:rPr>
        <w:br/>
        <w:t>C) The visual elements like buttons and text that users interact with</w:t>
      </w:r>
      <w:r>
        <w:rPr>
          <w:sz w:val="24"/>
        </w:rPr>
        <w:br/>
        <w:t>D) The speed at which an app loads on a device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The visual elements like buttons and text that users interact with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 xml:space="preserve">What is the primary purpose of </w:t>
      </w:r>
      <w:r>
        <w:rPr>
          <w:sz w:val="24"/>
        </w:rPr>
        <w:t>Pygame</w:t>
      </w:r>
      <w:r>
        <w:rPr>
          <w:sz w:val="24"/>
        </w:rPr>
        <w:t xml:space="preserve"> in game development?</w:t>
      </w:r>
      <w:r>
        <w:rPr>
          <w:sz w:val="24"/>
        </w:rPr>
        <w:br/>
        <w:t>A) To design mobile apps using block-based coding</w:t>
      </w:r>
      <w:r>
        <w:rPr>
          <w:sz w:val="24"/>
        </w:rPr>
        <w:br/>
        <w:t>B) To create 2D games using Python with features like graphics and sound</w:t>
      </w:r>
      <w:r>
        <w:rPr>
          <w:sz w:val="24"/>
        </w:rPr>
        <w:br/>
        <w:t>C) To test and debug mobile applications on different devices</w:t>
      </w:r>
      <w:r>
        <w:rPr>
          <w:sz w:val="24"/>
        </w:rPr>
        <w:br/>
        <w:t>D) To build user interfaces for web applications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create 2D games using Python with features like graphics and sound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In the “Dodge the Squares!” game, what happens when an enemy square reaches the bottom of the screen?</w:t>
      </w:r>
      <w:r>
        <w:rPr>
          <w:sz w:val="24"/>
        </w:rPr>
        <w:br/>
        <w:t>A) The game ends immediately</w:t>
      </w:r>
      <w:r>
        <w:rPr>
          <w:sz w:val="24"/>
        </w:rPr>
        <w:br/>
        <w:t>B) The enemy is removed, and a new one spawns at the top</w:t>
      </w:r>
      <w:r>
        <w:rPr>
          <w:sz w:val="24"/>
        </w:rPr>
        <w:br/>
        <w:t>C) The player’s speed increases automatically</w:t>
      </w:r>
      <w:r>
        <w:rPr>
          <w:sz w:val="24"/>
        </w:rPr>
        <w:br/>
        <w:t>D) The enemy changes colour and moves faster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 enemy is removed, and a new one spawns at the top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a key advantage of using MIT App Inventor for beginners?</w:t>
      </w:r>
      <w:r>
        <w:rPr>
          <w:sz w:val="24"/>
        </w:rPr>
        <w:br/>
        <w:t>A) It requires advanced knowledge of Python programming</w:t>
      </w:r>
      <w:r>
        <w:rPr>
          <w:sz w:val="24"/>
        </w:rPr>
        <w:br/>
        <w:t>B) It allows coding through drag-and-drop blocks instead of typing syntax</w:t>
      </w:r>
      <w:r>
        <w:rPr>
          <w:sz w:val="24"/>
        </w:rPr>
        <w:br/>
        <w:t>C) It is used only for creating complex 3D games</w:t>
      </w:r>
      <w:r>
        <w:rPr>
          <w:sz w:val="24"/>
        </w:rPr>
        <w:br/>
        <w:t>D) It works exclusively on desktop computers without mobile support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allows coding through drag-and-drop blocks instead of typing syntax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In the “Random Meme Picker” app, what component is used to display the random meme quote to the user?</w:t>
      </w:r>
      <w:r>
        <w:rPr>
          <w:sz w:val="24"/>
        </w:rPr>
        <w:br/>
        <w:t>A) Button</w:t>
      </w:r>
      <w:r>
        <w:rPr>
          <w:sz w:val="24"/>
        </w:rPr>
        <w:br/>
        <w:t>B) Image</w:t>
      </w:r>
      <w:r>
        <w:rPr>
          <w:sz w:val="24"/>
        </w:rPr>
        <w:br/>
        <w:t>C) Label</w:t>
      </w:r>
      <w:r>
        <w:rPr>
          <w:sz w:val="24"/>
        </w:rPr>
        <w:br/>
        <w:t>D) Clock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Label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Why is testing an essential step in app or game development?</w:t>
      </w:r>
      <w:r>
        <w:rPr>
          <w:sz w:val="24"/>
        </w:rPr>
        <w:br/>
        <w:t>A) It ensures the app uses the latest programming language</w:t>
      </w:r>
      <w:r>
        <w:rPr>
          <w:sz w:val="24"/>
        </w:rPr>
        <w:br/>
      </w:r>
      <w:r>
        <w:rPr>
          <w:sz w:val="24"/>
        </w:rPr>
        <w:t>B) It helps identify and fix bugs while improving user experience</w:t>
      </w:r>
      <w:r>
        <w:rPr>
          <w:sz w:val="24"/>
        </w:rPr>
        <w:br/>
        <w:t>C) It automatically adds new features to the app</w:t>
      </w:r>
      <w:r>
        <w:rPr>
          <w:sz w:val="24"/>
        </w:rPr>
        <w:br/>
        <w:t>D) It guarantees the app will be popular among users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helps identify and fix bugs while improving user experience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