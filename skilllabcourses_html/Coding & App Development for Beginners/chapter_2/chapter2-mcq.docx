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the primary purpose of Scratch as a coding platform for beginners?</w:t>
      </w:r>
      <w:r>
        <w:rPr>
          <w:sz w:val="24"/>
        </w:rPr>
        <w:br/>
        <w:t>A) To teach advanced text-based programming languages like Java</w:t>
      </w:r>
      <w:r>
        <w:rPr>
          <w:sz w:val="24"/>
        </w:rPr>
        <w:br/>
        <w:t>B) To allow users to create interactive stories, animations, and games using block-based coding</w:t>
      </w:r>
      <w:r>
        <w:rPr>
          <w:sz w:val="24"/>
        </w:rPr>
        <w:br/>
        <w:t>C) To design computer hardware components visually</w:t>
      </w:r>
      <w:r>
        <w:rPr>
          <w:sz w:val="24"/>
        </w:rPr>
        <w:br/>
        <w:t>D) To focus solely on creating professional-grade software applications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Which part of the Scratch interface displays the output of your project, like a character moving or speaking?</w:t>
      </w:r>
      <w:r>
        <w:rPr>
          <w:sz w:val="24"/>
        </w:rPr>
        <w:br/>
        <w:t>A) Blocks Palette</w:t>
      </w:r>
      <w:r>
        <w:rPr>
          <w:sz w:val="24"/>
        </w:rPr>
        <w:br/>
        <w:t>B) Coding Area</w:t>
      </w:r>
      <w:r>
        <w:rPr>
          <w:sz w:val="24"/>
        </w:rPr>
        <w:br/>
      </w:r>
      <w:r>
        <w:rPr>
          <w:sz w:val="24"/>
        </w:rPr>
        <w:t>C) Stage</w:t>
      </w:r>
      <w:r>
        <w:rPr>
          <w:sz w:val="24"/>
        </w:rPr>
        <w:br/>
        <w:t>D) Sprite List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In Scratch, what does the “forever” loop block do?</w:t>
      </w:r>
      <w:r>
        <w:rPr>
          <w:sz w:val="24"/>
        </w:rPr>
        <w:br/>
        <w:t>A) Repeats a set of actions only once when the green flag is clicked</w:t>
      </w:r>
      <w:r>
        <w:rPr>
          <w:sz w:val="24"/>
        </w:rPr>
        <w:br/>
        <w:t>B) Repeats a set of actions continuously until the project is stopped</w:t>
      </w:r>
      <w:r>
        <w:rPr>
          <w:sz w:val="24"/>
        </w:rPr>
        <w:br/>
        <w:t>C) Stops all actions in the project immediately</w:t>
      </w:r>
      <w:r>
        <w:rPr>
          <w:sz w:val="24"/>
        </w:rPr>
        <w:br/>
        <w:t>D) Deletes blocks inside it after one run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What is the purpose of a conditional block like “if-else” in Scratch?</w:t>
      </w:r>
      <w:r>
        <w:rPr>
          <w:sz w:val="24"/>
        </w:rPr>
        <w:br/>
        <w:t>A) To repeat actions a specific number of times</w:t>
      </w:r>
      <w:r>
        <w:rPr>
          <w:sz w:val="24"/>
        </w:rPr>
        <w:br/>
        <w:t>B) To store data like scores or counters</w:t>
      </w:r>
      <w:r>
        <w:rPr>
          <w:sz w:val="24"/>
        </w:rPr>
        <w:br/>
        <w:t>C) To make decisions based on certain conditions, executing different actions accordingly</w:t>
      </w:r>
      <w:r>
        <w:rPr>
          <w:sz w:val="24"/>
        </w:rPr>
        <w:br/>
        <w:t>D) To move a sprite across the stage automatically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b/>
          <w:sz w:val="24"/>
        </w:rPr>
        <w:t>In the Pong game project, what role does a variable like “Score1” play?</w:t>
      </w:r>
      <w:r>
        <w:rPr>
          <w:sz w:val="24"/>
        </w:rPr>
        <w:br/>
        <w:t>A) It controls the movement of the paddles up and down</w:t>
      </w:r>
      <w:r>
        <w:rPr>
          <w:sz w:val="24"/>
        </w:rPr>
        <w:br/>
        <w:t>B) It keeps track of points scored by a player during the game</w:t>
      </w:r>
      <w:r>
        <w:rPr>
          <w:sz w:val="24"/>
        </w:rPr>
        <w:br/>
        <w:t>C) It changes the backdrop of the stage automatically</w:t>
      </w:r>
      <w:r>
        <w:rPr>
          <w:sz w:val="24"/>
        </w:rPr>
        <w:br/>
        <w:t>D) It plays a sound effect when the ball bounces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Why is sharing projects on Scratch beneficial for beginners?</w:t>
      </w:r>
      <w:r>
        <w:rPr>
          <w:sz w:val="24"/>
        </w:rPr>
        <w:br/>
        <w:t>A) It automatically improves the code without any effort</w:t>
      </w:r>
      <w:r>
        <w:rPr>
          <w:sz w:val="24"/>
        </w:rPr>
        <w:br/>
        <w:t>B) It allows users to get feedback, learn from others, and collaborate on creative ideas</w:t>
      </w:r>
      <w:r>
        <w:rPr>
          <w:sz w:val="24"/>
        </w:rPr>
        <w:br/>
        <w:t>C) It restricts access to projects so only the creator can view them</w:t>
      </w:r>
      <w:r>
        <w:rPr>
          <w:sz w:val="24"/>
        </w:rPr>
        <w:br/>
        <w:t>D) It deletes the project from your account to save space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