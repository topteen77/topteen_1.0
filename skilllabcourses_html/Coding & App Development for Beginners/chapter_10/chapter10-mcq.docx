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MCQs</w:t>
      </w:r>
    </w:p>
    <w:p>
      <w:pPr>
        <w:pStyle w:val="Normal"/>
      </w:pPr>
      <w:r>
        <w:rPr>
          <w:b/>
          <w:sz w:val="24"/>
        </w:rPr>
        <w:t>What is the first step in planning a capstone project like an app, game, or website?</w:t>
      </w:r>
      <w:r>
        <w:rPr>
          <w:sz w:val="24"/>
        </w:rPr>
        <w:br/>
        <w:t>A) Writing the code immediately to test ideas.</w:t>
      </w:r>
      <w:r>
        <w:rPr>
          <w:sz w:val="24"/>
        </w:rPr>
        <w:br/>
        <w:t>B) Picking a project idea that you’re passionate about.</w:t>
      </w:r>
      <w:r>
        <w:rPr>
          <w:sz w:val="24"/>
        </w:rPr>
        <w:br/>
        <w:t>C) Sharing the project online before starting.</w:t>
      </w:r>
      <w:r>
        <w:rPr>
          <w:sz w:val="24"/>
        </w:rPr>
        <w:br/>
      </w:r>
      <w:r>
        <w:rPr>
          <w:sz w:val="24"/>
        </w:rPr>
        <w:t>D) Choosing the most complex tools to impress others.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</w:t>
      </w:r>
    </w:p>
    <w:p>
      <w:pPr>
        <w:pStyle w:val="Normal"/>
      </w:pPr>
      <w:r>
        <w:rPr>
          <w:b/>
          <w:sz w:val="24"/>
        </w:rPr>
        <w:t>Which skill from earlier chapters is most useful for controlling actions in your project, such as showing a message when a button is clicked?</w:t>
      </w:r>
      <w:r>
        <w:rPr>
          <w:sz w:val="24"/>
        </w:rPr>
        <w:br/>
        <w:t>A) Using loops to repeat tasks endlessly.</w:t>
      </w:r>
      <w:r>
        <w:rPr>
          <w:sz w:val="24"/>
        </w:rPr>
        <w:br/>
        <w:t>B) Using conditionals (if/else) to make decisions.</w:t>
      </w:r>
      <w:r>
        <w:rPr>
          <w:sz w:val="24"/>
        </w:rPr>
        <w:br/>
        <w:t xml:space="preserve">C) Designing </w:t>
      </w:r>
      <w:r>
        <w:rPr>
          <w:sz w:val="24"/>
        </w:rPr>
        <w:t>colorful</w:t>
      </w:r>
      <w:r>
        <w:rPr>
          <w:sz w:val="24"/>
        </w:rPr>
        <w:t xml:space="preserve"> backgrounds for the interface.</w:t>
      </w:r>
      <w:r>
        <w:rPr>
          <w:sz w:val="24"/>
        </w:rPr>
        <w:br/>
        <w:t>D) Debugging without testing the code.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</w:t>
      </w:r>
    </w:p>
    <w:p>
      <w:pPr>
        <w:pStyle w:val="Normal"/>
      </w:pPr>
      <w:r>
        <w:rPr>
          <w:b/>
          <w:sz w:val="24"/>
        </w:rPr>
        <w:t>Why is presenting your project to peers or mentors important?</w:t>
      </w:r>
      <w:r>
        <w:rPr>
          <w:sz w:val="24"/>
        </w:rPr>
        <w:br/>
        <w:t>A) It guarantees you will get a perfect score or grade.</w:t>
      </w:r>
      <w:r>
        <w:rPr>
          <w:sz w:val="24"/>
        </w:rPr>
        <w:br/>
        <w:t>B) It builds confidence and helps you get feedback for improvement.</w:t>
      </w:r>
      <w:r>
        <w:rPr>
          <w:sz w:val="24"/>
        </w:rPr>
        <w:br/>
        <w:t>C) It allows you to avoid making any changes to your project.</w:t>
      </w:r>
      <w:r>
        <w:rPr>
          <w:sz w:val="24"/>
        </w:rPr>
        <w:br/>
        <w:t>D) It is only necessary if your project has no errors.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</w:t>
      </w:r>
    </w:p>
    <w:p>
      <w:pPr>
        <w:pStyle w:val="Normal"/>
      </w:pPr>
      <w:r>
        <w:rPr>
          <w:b/>
          <w:sz w:val="24"/>
        </w:rPr>
        <w:t>What is the purpose of a database in a coding project?</w:t>
      </w:r>
      <w:r>
        <w:rPr>
          <w:sz w:val="24"/>
        </w:rPr>
        <w:br/>
        <w:t>A) To make the app look more visually appealing.</w:t>
      </w:r>
      <w:r>
        <w:rPr>
          <w:sz w:val="24"/>
        </w:rPr>
        <w:br/>
        <w:t>B) To store data like usernames or game scores for long-term use.</w:t>
      </w:r>
      <w:r>
        <w:rPr>
          <w:sz w:val="24"/>
        </w:rPr>
        <w:br/>
        <w:t>C) To speed up the coding process without planning.</w:t>
      </w:r>
      <w:r>
        <w:rPr>
          <w:sz w:val="24"/>
        </w:rPr>
        <w:br/>
        <w:t>D) To replace the need for user interface design.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</w:t>
      </w:r>
    </w:p>
    <w:p>
      <w:pPr>
        <w:pStyle w:val="Normal"/>
      </w:pPr>
      <w:r>
        <w:rPr>
          <w:b/>
          <w:sz w:val="24"/>
        </w:rPr>
        <w:t>Which of the following is a good resource for high school students to continue learning coding after this course?</w:t>
      </w:r>
      <w:r>
        <w:rPr>
          <w:sz w:val="24"/>
        </w:rPr>
        <w:br/>
      </w:r>
      <w:r>
        <w:rPr>
          <w:sz w:val="24"/>
        </w:rPr>
        <w:t>A) A paid software</w:t>
      </w:r>
      <w:r>
        <w:rPr>
          <w:sz w:val="24"/>
        </w:rPr>
        <w:t xml:space="preserve"> that requires advanced skills.</w:t>
      </w:r>
      <w:r>
        <w:rPr>
          <w:sz w:val="24"/>
        </w:rPr>
        <w:br/>
        <w:t>B) Code.org, which offers free, beginner-friendly lessons and projects.</w:t>
      </w:r>
      <w:r>
        <w:rPr>
          <w:sz w:val="24"/>
        </w:rPr>
        <w:br/>
        <w:t>C) A platform that only focuses on unrelated topics like art.</w:t>
      </w:r>
      <w:r>
        <w:rPr>
          <w:sz w:val="24"/>
        </w:rPr>
        <w:br/>
        <w:t>D) A community that discourages asking questions.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</w:t>
      </w:r>
    </w:p>
    <w:p>
      <w:pPr>
        <w:pStyle w:val="Normal"/>
      </w:pPr>
      <w:r>
        <w:rPr>
          <w:b/>
          <w:sz w:val="24"/>
        </w:rPr>
        <w:t>What is a practical tip for exploring advanced topics like AI or mobile app development?</w:t>
      </w:r>
      <w:r>
        <w:rPr>
          <w:sz w:val="24"/>
        </w:rPr>
        <w:br/>
        <w:t>A) Try to master everything at once to become an expert quickly.</w:t>
      </w:r>
      <w:r>
        <w:rPr>
          <w:sz w:val="24"/>
        </w:rPr>
        <w:br/>
        <w:t>B) Pick one topic and start with a short tutorial or video to explore it.</w:t>
      </w:r>
      <w:r>
        <w:rPr>
          <w:sz w:val="24"/>
        </w:rPr>
        <w:br/>
        <w:t>C) Avoid these topics because they are too hard for beginners.</w:t>
      </w:r>
      <w:r>
        <w:rPr>
          <w:sz w:val="24"/>
        </w:rPr>
        <w:br/>
        <w:t>D) Only focus on topics that don’t require any additional learning.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