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an algorithm in the context of programming?</w:t>
      </w:r>
      <w:r>
        <w:rPr>
          <w:sz w:val="24"/>
        </w:rPr>
        <w:br/>
        <w:t>a) A programming language like Python</w:t>
      </w:r>
      <w:r>
        <w:rPr>
          <w:sz w:val="24"/>
        </w:rPr>
        <w:br/>
        <w:t>b) A step-by-step set of instructions to solve a problem</w:t>
      </w:r>
      <w:r>
        <w:rPr>
          <w:sz w:val="24"/>
        </w:rPr>
        <w:br/>
        <w:t>c) A type of computer hardware</w:t>
      </w:r>
      <w:r>
        <w:rPr>
          <w:sz w:val="24"/>
        </w:rPr>
        <w:br/>
        <w:t>d) A visual diagram with shapes and arrows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step-by-step set of instructions to solve a problem</w:t>
      </w:r>
    </w:p>
    <w:p>
      <w:pPr>
        <w:pStyle w:val="Normal"/>
      </w:pPr>
      <w:r>
        <w:rPr>
          <w:b/>
          <w:sz w:val="24"/>
        </w:rPr>
        <w:t>Which flowchart symbol is typically used to represent a decision point, such as “Is it raining?”</w:t>
      </w:r>
      <w:r>
        <w:rPr>
          <w:sz w:val="24"/>
        </w:rPr>
        <w:br/>
        <w:t>a) Oval</w:t>
      </w:r>
      <w:r>
        <w:rPr>
          <w:sz w:val="24"/>
        </w:rPr>
        <w:br/>
        <w:t>b) Rectangle</w:t>
      </w:r>
      <w:r>
        <w:rPr>
          <w:sz w:val="24"/>
        </w:rPr>
        <w:br/>
        <w:t>c) Diamond</w:t>
      </w:r>
      <w:r>
        <w:rPr>
          <w:sz w:val="24"/>
        </w:rPr>
        <w:br/>
        <w:t>d) Parallelogram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Diamond</w:t>
      </w:r>
    </w:p>
    <w:p>
      <w:pPr>
        <w:pStyle w:val="Normal"/>
      </w:pPr>
      <w:r>
        <w:rPr>
          <w:b/>
          <w:sz w:val="24"/>
        </w:rPr>
        <w:t xml:space="preserve">What is the main purpose of writing </w:t>
      </w:r>
      <w:r>
        <w:rPr>
          <w:b/>
          <w:sz w:val="24"/>
        </w:rPr>
        <w:t>pseudocode</w:t>
      </w:r>
      <w:r>
        <w:rPr>
          <w:b/>
          <w:sz w:val="24"/>
        </w:rPr>
        <w:t xml:space="preserve"> before coding?</w:t>
      </w:r>
      <w:r>
        <w:rPr>
          <w:sz w:val="24"/>
        </w:rPr>
        <w:br/>
        <w:t>a) To write the final program in a specific language</w:t>
      </w:r>
      <w:r>
        <w:rPr>
          <w:sz w:val="24"/>
        </w:rPr>
        <w:br/>
        <w:t>b) To create a visual map of the program</w:t>
      </w:r>
      <w:r>
        <w:rPr>
          <w:sz w:val="24"/>
        </w:rPr>
        <w:br/>
        <w:t>c) To plan the logic of the program in plain language without worrying about syntax</w:t>
      </w:r>
      <w:r>
        <w:rPr>
          <w:sz w:val="24"/>
        </w:rPr>
        <w:br/>
        <w:t>d) To debug errors in the actual code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To plan the logic of the program in plain language without worrying about syntax</w:t>
      </w:r>
    </w:p>
    <w:p>
      <w:pPr>
        <w:pStyle w:val="Normal"/>
      </w:pPr>
      <w:r>
        <w:rPr>
          <w:b/>
          <w:sz w:val="24"/>
        </w:rPr>
        <w:t>In Python, what does the modulo operator (%) do, as seen in the Even or Odd Number Checker example?</w:t>
      </w:r>
      <w:r>
        <w:rPr>
          <w:sz w:val="24"/>
        </w:rPr>
        <w:br/>
        <w:t>a) Divides two numbers and returns the quotient</w:t>
      </w:r>
      <w:r>
        <w:rPr>
          <w:sz w:val="24"/>
        </w:rPr>
        <w:br/>
        <w:t>b) Multiplies two numbers</w:t>
      </w:r>
      <w:r>
        <w:rPr>
          <w:sz w:val="24"/>
        </w:rPr>
        <w:br/>
        <w:t>c) Returns the remainder after division</w:t>
      </w:r>
      <w:r>
        <w:rPr>
          <w:sz w:val="24"/>
        </w:rPr>
        <w:br/>
        <w:t>d) Adds two numbers together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Returns the remainder after division</w:t>
      </w:r>
    </w:p>
    <w:p>
      <w:pPr>
        <w:pStyle w:val="Normal"/>
      </w:pPr>
      <w:r>
        <w:rPr>
          <w:b/>
          <w:sz w:val="24"/>
        </w:rPr>
        <w:t>What will be the output of the following Python code from the Grade Calculator example if the input score is 75?</w:t>
      </w:r>
    </w:p>
    <w:p>
      <w:pPr>
        <w:pStyle w:val="Normal"/>
      </w:pPr>
      <w:r>
        <w:rPr>
          <w:sz w:val="24"/>
        </w:rPr>
        <w:t>score</w:t>
      </w:r>
      <w:r>
        <w:rPr>
          <w:sz w:val="24"/>
        </w:rPr>
        <w:t xml:space="preserve"> = </w:t>
      </w:r>
      <w:r>
        <w:rPr>
          <w:sz w:val="24"/>
        </w:rPr>
        <w:t>int</w:t>
      </w:r>
      <w:r>
        <w:rPr>
          <w:sz w:val="24"/>
        </w:rPr>
        <w:t>(input("Enter your test score (0-100): "))</w:t>
      </w:r>
    </w:p>
    <w:p>
      <w:pPr>
        <w:pStyle w:val="Normal"/>
      </w:pPr>
      <w:r>
        <w:rPr>
          <w:sz w:val="24"/>
        </w:rPr>
        <w:t>if</w:t>
      </w:r>
      <w:r>
        <w:rPr>
          <w:sz w:val="24"/>
        </w:rPr>
        <w:t xml:space="preserve"> score &gt;= 90:</w:t>
      </w:r>
    </w:p>
    <w:p>
      <w:pPr>
        <w:pStyle w:val="Normal"/>
      </w:pPr>
      <w:r>
        <w:rPr>
          <w:sz w:val="24"/>
        </w:rPr>
        <w:t xml:space="preserve">    </w:t>
      </w:r>
      <w:r>
        <w:rPr>
          <w:sz w:val="24"/>
        </w:rPr>
        <w:t>grade</w:t>
      </w:r>
      <w:r>
        <w:rPr>
          <w:sz w:val="24"/>
        </w:rPr>
        <w:t xml:space="preserve"> = "A"</w:t>
      </w:r>
    </w:p>
    <w:p>
      <w:pPr>
        <w:pStyle w:val="Normal"/>
      </w:pPr>
      <w:r>
        <w:rPr>
          <w:sz w:val="24"/>
        </w:rPr>
        <w:t>elif</w:t>
      </w:r>
      <w:r>
        <w:rPr>
          <w:sz w:val="24"/>
        </w:rPr>
        <w:t xml:space="preserve"> score &gt;= 80:</w:t>
      </w:r>
    </w:p>
    <w:p>
      <w:pPr>
        <w:pStyle w:val="Normal"/>
      </w:pPr>
      <w:r>
        <w:rPr>
          <w:sz w:val="24"/>
        </w:rPr>
        <w:t xml:space="preserve">    </w:t>
      </w:r>
      <w:r>
        <w:rPr>
          <w:sz w:val="24"/>
        </w:rPr>
        <w:t>grade</w:t>
      </w:r>
      <w:r>
        <w:rPr>
          <w:sz w:val="24"/>
        </w:rPr>
        <w:t xml:space="preserve"> = "B"</w:t>
      </w:r>
    </w:p>
    <w:p>
      <w:pPr>
        <w:pStyle w:val="Normal"/>
      </w:pPr>
      <w:r>
        <w:rPr>
          <w:sz w:val="24"/>
        </w:rPr>
        <w:t>elif</w:t>
      </w:r>
      <w:r>
        <w:rPr>
          <w:sz w:val="24"/>
        </w:rPr>
        <w:t xml:space="preserve"> score &gt;= 70:</w:t>
      </w:r>
    </w:p>
    <w:p>
      <w:pPr>
        <w:pStyle w:val="Normal"/>
      </w:pPr>
      <w:r>
        <w:rPr>
          <w:sz w:val="24"/>
        </w:rPr>
        <w:t xml:space="preserve">    </w:t>
      </w:r>
      <w:r>
        <w:rPr>
          <w:sz w:val="24"/>
        </w:rPr>
        <w:t>grade</w:t>
      </w:r>
      <w:r>
        <w:rPr>
          <w:sz w:val="24"/>
        </w:rPr>
        <w:t xml:space="preserve"> = "C"</w:t>
      </w:r>
    </w:p>
    <w:p>
      <w:pPr>
        <w:pStyle w:val="Normal"/>
      </w:pPr>
      <w:r>
        <w:rPr>
          <w:sz w:val="24"/>
        </w:rPr>
        <w:t>elif</w:t>
      </w:r>
      <w:r>
        <w:rPr>
          <w:sz w:val="24"/>
        </w:rPr>
        <w:t xml:space="preserve"> score &gt;= 60:</w:t>
      </w:r>
    </w:p>
    <w:p>
      <w:pPr>
        <w:pStyle w:val="Normal"/>
      </w:pPr>
      <w:r>
        <w:rPr>
          <w:sz w:val="24"/>
        </w:rPr>
        <w:t xml:space="preserve">    </w:t>
      </w:r>
      <w:r>
        <w:rPr>
          <w:sz w:val="24"/>
        </w:rPr>
        <w:t>grade</w:t>
      </w:r>
      <w:r>
        <w:rPr>
          <w:sz w:val="24"/>
        </w:rPr>
        <w:t xml:space="preserve"> = "D"</w:t>
      </w:r>
    </w:p>
    <w:p>
      <w:pPr>
        <w:pStyle w:val="Normal"/>
      </w:pPr>
      <w:r>
        <w:rPr>
          <w:sz w:val="24"/>
        </w:rPr>
        <w:t>else</w:t>
      </w:r>
      <w:r>
        <w:rPr>
          <w:sz w:val="24"/>
        </w:rPr>
        <w:t>:</w:t>
      </w:r>
    </w:p>
    <w:p>
      <w:pPr>
        <w:pStyle w:val="Normal"/>
      </w:pPr>
      <w:r>
        <w:rPr>
          <w:sz w:val="24"/>
        </w:rPr>
        <w:t xml:space="preserve">    </w:t>
      </w:r>
      <w:r>
        <w:rPr>
          <w:sz w:val="24"/>
        </w:rPr>
        <w:t>grade</w:t>
      </w:r>
      <w:r>
        <w:rPr>
          <w:sz w:val="24"/>
        </w:rPr>
        <w:t xml:space="preserve"> = "F"</w:t>
      </w:r>
    </w:p>
    <w:p>
      <w:pPr>
        <w:pStyle w:val="Normal"/>
      </w:pPr>
      <w:r>
        <w:rPr>
          <w:sz w:val="24"/>
        </w:rPr>
        <w:t>print(</w:t>
      </w:r>
      <w:r>
        <w:rPr>
          <w:sz w:val="24"/>
        </w:rPr>
        <w:t>f"Your</w:t>
      </w:r>
      <w:r>
        <w:rPr>
          <w:sz w:val="24"/>
        </w:rPr>
        <w:t xml:space="preserve"> grade is {grade}")</w:t>
      </w:r>
    </w:p>
    <w:p>
      <w:pPr>
        <w:pStyle w:val="Normal"/>
      </w:pPr>
      <w:r>
        <w:rPr>
          <w:sz w:val="24"/>
        </w:rPr>
        <w:t>a) Your grade is A</w:t>
      </w:r>
      <w:r>
        <w:rPr>
          <w:sz w:val="24"/>
        </w:rPr>
        <w:br/>
        <w:t xml:space="preserve">b) </w:t>
      </w:r>
      <w:r>
        <w:rPr>
          <w:sz w:val="24"/>
        </w:rPr>
        <w:t>Your</w:t>
      </w:r>
      <w:r>
        <w:rPr>
          <w:sz w:val="24"/>
        </w:rPr>
        <w:t xml:space="preserve"> grade is B</w:t>
      </w:r>
      <w:r>
        <w:rPr>
          <w:sz w:val="24"/>
        </w:rPr>
        <w:br/>
        <w:t>c) Your grade is C</w:t>
      </w:r>
      <w:r>
        <w:rPr>
          <w:sz w:val="24"/>
        </w:rPr>
        <w:br/>
        <w:t>d) Your grade is 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Your grade is C</w:t>
      </w:r>
    </w:p>
    <w:p>
      <w:pPr>
        <w:pStyle w:val="Normal"/>
      </w:pPr>
      <w:r>
        <w:rPr>
          <w:b/>
          <w:sz w:val="24"/>
        </w:rPr>
        <w:t>In the Rock, Paper, Scissors game example, what happens if the user chooses “Rock” and the computer chooses “Paper”?</w:t>
      </w:r>
      <w:r>
        <w:rPr>
          <w:sz w:val="24"/>
        </w:rPr>
        <w:br/>
        <w:t>a) It’s a tie</w:t>
      </w:r>
      <w:r>
        <w:rPr>
          <w:sz w:val="24"/>
        </w:rPr>
        <w:br/>
        <w:t>b) The user wins</w:t>
      </w:r>
      <w:r>
        <w:rPr>
          <w:sz w:val="24"/>
        </w:rPr>
        <w:br/>
        <w:t>c) The computer wins</w:t>
      </w:r>
      <w:r>
        <w:rPr>
          <w:sz w:val="24"/>
        </w:rPr>
        <w:br/>
        <w:t>d) The program shows an error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The computer wins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