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sz w:val="24"/>
        </w:rPr>
        <w:br/>
        <w:t xml:space="preserve">a) </w:t>
      </w:r>
      <w:r>
        <w:rPr>
          <w:sz w:val="24"/>
        </w:rPr>
        <w:t>HyperText</w:t>
      </w:r>
      <w:r>
        <w:rPr>
          <w:sz w:val="24"/>
        </w:rPr>
        <w:t xml:space="preserve"> Makeup Language; It styles the webpage with </w:t>
      </w:r>
      <w:r>
        <w:rPr>
          <w:sz w:val="24"/>
        </w:rPr>
        <w:t>colors</w:t>
      </w:r>
      <w:r>
        <w:rPr>
          <w:sz w:val="24"/>
        </w:rPr>
        <w:t xml:space="preserve"> and fonts.</w:t>
      </w:r>
      <w:r>
        <w:rPr>
          <w:sz w:val="24"/>
        </w:rPr>
        <w:br/>
      </w:r>
      <w:r>
        <w:rPr>
          <w:sz w:val="24"/>
        </w:rPr>
        <w:t xml:space="preserve">b) </w:t>
      </w:r>
      <w:r>
        <w:rPr>
          <w:sz w:val="24"/>
        </w:rPr>
        <w:t>HyperText</w:t>
      </w:r>
      <w:r>
        <w:rPr>
          <w:sz w:val="24"/>
        </w:rPr>
        <w:t xml:space="preserve"> </w:t>
      </w:r>
      <w:r>
        <w:rPr>
          <w:sz w:val="24"/>
        </w:rPr>
        <w:t>Markup</w:t>
      </w:r>
      <w:r>
        <w:rPr>
          <w:sz w:val="24"/>
        </w:rPr>
        <w:t xml:space="preserve"> Language; It provides the structure and content of a webpage.</w:t>
      </w:r>
      <w:r>
        <w:rPr>
          <w:sz w:val="24"/>
        </w:rPr>
        <w:br/>
      </w:r>
      <w:r>
        <w:rPr>
          <w:sz w:val="24"/>
        </w:rPr>
        <w:t>c</w:t>
      </w:r>
      <w:r>
        <w:rPr>
          <w:sz w:val="24"/>
        </w:rPr>
        <w:t>) High-Tech Media Language; It adds interactivity to websites.</w:t>
      </w:r>
      <w:r>
        <w:rPr>
          <w:sz w:val="24"/>
        </w:rPr>
        <w:br/>
        <w:t xml:space="preserve">d) </w:t>
      </w:r>
      <w:r>
        <w:rPr>
          <w:sz w:val="24"/>
        </w:rPr>
        <w:t>HyperText</w:t>
      </w:r>
      <w:r>
        <w:rPr>
          <w:sz w:val="24"/>
        </w:rPr>
        <w:t xml:space="preserve"> </w:t>
      </w:r>
      <w:r>
        <w:rPr>
          <w:sz w:val="24"/>
        </w:rPr>
        <w:t>Modeling</w:t>
      </w:r>
      <w:r>
        <w:rPr>
          <w:sz w:val="24"/>
        </w:rPr>
        <w:t xml:space="preserve"> Language; It manages server-side data for websites.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b) </w:t>
      </w:r>
      <w:r>
        <w:rPr>
          <w:sz w:val="24"/>
        </w:rPr>
        <w:t>HyperText</w:t>
      </w:r>
      <w:r>
        <w:rPr>
          <w:sz w:val="24"/>
        </w:rPr>
        <w:t xml:space="preserve"> </w:t>
      </w:r>
      <w:r>
        <w:rPr>
          <w:sz w:val="24"/>
        </w:rPr>
        <w:t>Markup</w:t>
      </w:r>
      <w:r>
        <w:rPr>
          <w:sz w:val="24"/>
        </w:rPr>
        <w:t xml:space="preserve"> Language; It provides the structure and content of a webpage.</w:t>
      </w:r>
    </w:p>
    <w:p>
      <w:pPr>
        <w:pStyle w:val="Normal"/>
      </w:pPr>
      <w:r>
        <w:rPr>
          <w:b/>
          <w:sz w:val="24"/>
        </w:rPr>
        <w:t>Which of the following tags is used to create a clickable link in HTML?</w:t>
      </w:r>
      <w:r>
        <w:rPr>
          <w:sz w:val="24"/>
        </w:rPr>
        <w:br/>
        <w:t>a) &lt;</w:t>
      </w:r>
      <w:r>
        <w:rPr>
          <w:sz w:val="24"/>
        </w:rPr>
        <w:t>img</w:t>
      </w:r>
      <w:r>
        <w:rPr>
          <w:sz w:val="24"/>
        </w:rPr>
        <w:t>&gt;</w:t>
      </w:r>
      <w:r>
        <w:rPr>
          <w:sz w:val="24"/>
        </w:rPr>
        <w:br/>
        <w:t>b) &lt;p&gt;</w:t>
      </w:r>
      <w:r>
        <w:rPr>
          <w:sz w:val="24"/>
        </w:rPr>
        <w:br/>
        <w:t>c) &lt;a&gt;</w:t>
      </w:r>
      <w:r>
        <w:rPr>
          <w:sz w:val="24"/>
        </w:rPr>
        <w:br/>
        <w:t>d) &lt;div&gt;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&lt;a&gt;</w:t>
      </w:r>
    </w:p>
    <w:p>
      <w:pPr>
        <w:pStyle w:val="Normal"/>
      </w:pPr>
      <w:r>
        <w:rPr>
          <w:b/>
          <w:sz w:val="24"/>
        </w:rPr>
        <w:t>What is the main role of CSS in web development?</w:t>
      </w:r>
      <w:r>
        <w:rPr>
          <w:sz w:val="24"/>
        </w:rPr>
        <w:br/>
        <w:t>a) To define the structure and layout of a webpage.</w:t>
      </w:r>
      <w:r>
        <w:rPr>
          <w:sz w:val="24"/>
        </w:rPr>
        <w:br/>
        <w:t>b) To add interactivity and dynamic features to a webpage.</w:t>
      </w:r>
      <w:r>
        <w:rPr>
          <w:sz w:val="24"/>
        </w:rPr>
        <w:br/>
        <w:t xml:space="preserve">c) To style the appearance of a webpage, including </w:t>
      </w:r>
      <w:r>
        <w:rPr>
          <w:sz w:val="24"/>
        </w:rPr>
        <w:t>colors</w:t>
      </w:r>
      <w:r>
        <w:rPr>
          <w:sz w:val="24"/>
        </w:rPr>
        <w:t>, fonts, and layouts.</w:t>
      </w:r>
      <w:r>
        <w:rPr>
          <w:sz w:val="24"/>
        </w:rPr>
        <w:br/>
        <w:t>d) To store data on a server for a website.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c) To style the appearance of a webpage, including </w:t>
      </w:r>
      <w:r>
        <w:rPr>
          <w:sz w:val="24"/>
        </w:rPr>
        <w:t>colors</w:t>
      </w:r>
      <w:r>
        <w:rPr>
          <w:sz w:val="24"/>
        </w:rPr>
        <w:t>, fonts, and layouts.</w:t>
      </w:r>
    </w:p>
    <w:p>
      <w:pPr>
        <w:pStyle w:val="Normal"/>
      </w:pPr>
      <w:r>
        <w:rPr>
          <w:b/>
          <w:sz w:val="24"/>
        </w:rPr>
        <w:t xml:space="preserve">Which CSS property would you use to change the background </w:t>
      </w:r>
      <w:r>
        <w:rPr>
          <w:b/>
          <w:sz w:val="24"/>
        </w:rPr>
        <w:t>color</w:t>
      </w:r>
      <w:r>
        <w:rPr>
          <w:b/>
          <w:sz w:val="24"/>
        </w:rPr>
        <w:t xml:space="preserve"> of a webpage?</w:t>
      </w:r>
      <w:r>
        <w:rPr>
          <w:sz w:val="24"/>
        </w:rPr>
        <w:br/>
        <w:t xml:space="preserve">a) </w:t>
      </w:r>
      <w:r>
        <w:rPr>
          <w:sz w:val="24"/>
        </w:rPr>
        <w:t>color</w:t>
      </w:r>
      <w:r>
        <w:rPr>
          <w:sz w:val="24"/>
        </w:rPr>
        <w:br/>
        <w:t>b) background-</w:t>
      </w:r>
      <w:r>
        <w:rPr>
          <w:sz w:val="24"/>
        </w:rPr>
        <w:t>color</w:t>
      </w:r>
      <w:r>
        <w:rPr>
          <w:sz w:val="24"/>
        </w:rPr>
        <w:br/>
        <w:t>c) font-family</w:t>
      </w:r>
      <w:r>
        <w:rPr>
          <w:sz w:val="24"/>
        </w:rPr>
        <w:br/>
        <w:t>d) text-align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background-</w:t>
      </w:r>
      <w:r>
        <w:rPr>
          <w:sz w:val="24"/>
        </w:rPr>
        <w:t>color</w:t>
      </w:r>
    </w:p>
    <w:p>
      <w:pPr>
        <w:pStyle w:val="Normal"/>
      </w:pPr>
      <w:r>
        <w:rPr>
          <w:b/>
          <w:sz w:val="24"/>
        </w:rPr>
        <w:t>What is the purpose of hosting a webpage online?</w:t>
      </w:r>
      <w:r>
        <w:rPr>
          <w:sz w:val="24"/>
        </w:rPr>
        <w:br/>
        <w:t>a) To write and test HTML and CSS code locally on your computer.</w:t>
      </w:r>
      <w:r>
        <w:rPr>
          <w:sz w:val="24"/>
        </w:rPr>
        <w:br/>
        <w:t>b) To store webpage files on a server so they can be accessed via the internet.</w:t>
      </w:r>
      <w:r>
        <w:rPr>
          <w:sz w:val="24"/>
        </w:rPr>
        <w:br/>
        <w:t>c) To automatically style a webpage with pre-made templates.</w:t>
      </w:r>
      <w:r>
        <w:rPr>
          <w:sz w:val="24"/>
        </w:rPr>
        <w:br/>
        <w:t>d) To add interactive features like buttons and forms to a webpage.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To store webpage files on a server so they can be accessed via the internet.</w:t>
      </w:r>
    </w:p>
    <w:p>
      <w:pPr>
        <w:pStyle w:val="Normal"/>
      </w:pPr>
      <w:r>
        <w:rPr>
          <w:b/>
          <w:sz w:val="24"/>
        </w:rPr>
        <w:t>Which of the following is a free tool for hosting a static webpage?</w:t>
      </w:r>
      <w:r>
        <w:rPr>
          <w:sz w:val="24"/>
        </w:rPr>
        <w:br/>
        <w:t>a) Adobe Photoshop</w:t>
      </w:r>
      <w:r>
        <w:rPr>
          <w:sz w:val="24"/>
        </w:rPr>
        <w:br/>
        <w:t xml:space="preserve">b) </w:t>
      </w:r>
      <w:r>
        <w:rPr>
          <w:sz w:val="24"/>
        </w:rPr>
        <w:t>GitHub</w:t>
      </w:r>
      <w:r>
        <w:rPr>
          <w:sz w:val="24"/>
        </w:rPr>
        <w:t xml:space="preserve"> Pages</w:t>
      </w:r>
      <w:r>
        <w:rPr>
          <w:sz w:val="24"/>
        </w:rPr>
        <w:br/>
        <w:t>c) Microsoft Word</w:t>
      </w:r>
      <w:r>
        <w:rPr>
          <w:sz w:val="24"/>
        </w:rPr>
        <w:br/>
        <w:t>d) Google Chrome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b) </w:t>
      </w:r>
      <w:r>
        <w:rPr>
          <w:sz w:val="24"/>
        </w:rPr>
        <w:t>GitHub</w:t>
      </w:r>
      <w:r>
        <w:rPr>
          <w:sz w:val="24"/>
        </w:rPr>
        <w:t xml:space="preserve"> Pages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