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Tips</w:t>
      </w:r>
    </w:p>
    <w:p>
      <w:pPr>
        <w:pStyle w:val="Normal"/>
      </w:pPr>
      <w:r>
        <w:rPr>
          <w:sz w:val="24"/>
        </w:rPr>
        <w:t>To stay ahead of stress and burnout, check in with yourself regularly. Ask:</w:t>
      </w:r>
    </w:p>
    <w:p>
      <w:pPr>
        <w:pStyle w:val="Normal"/>
      </w:pPr>
      <w:r>
        <w:rPr>
          <w:sz w:val="24"/>
        </w:rPr>
        <w:t>How am I feeling physically and emotionally right now?</w:t>
      </w:r>
    </w:p>
    <w:p>
      <w:pPr>
        <w:pStyle w:val="Normal"/>
      </w:pPr>
      <w:r>
        <w:rPr>
          <w:sz w:val="24"/>
        </w:rPr>
        <w:t>Are my stress levels tied to a specific event, or do they feel constant?</w:t>
      </w:r>
    </w:p>
    <w:p>
      <w:pPr>
        <w:pStyle w:val="Normal"/>
      </w:pPr>
      <w:r>
        <w:rPr>
          <w:sz w:val="24"/>
        </w:rPr>
        <w:t>Am I still enjoying school or activities, or do I feel detached?</w:t>
      </w:r>
      <w:r>
        <w:rPr>
          <w:sz w:val="24"/>
        </w:rPr>
        <w:br/>
        <w:t>Keep a simple journal or use a mood-tracking app to spot patterns. Early recognition lets you intervene with strategies before things escalate.</w:t>
      </w:r>
    </w:p>
    <w:p>
      <w:pPr>
        <w:pStyle w:val="Normal"/>
      </w:pPr>
      <w:r>
        <w:rPr>
          <w:sz w:val="24"/>
        </w:rPr>
        <w:t>Recognizing stress and burnout is about tuning into your body and mind. By identifying symptoms and causes, you can take proactive steps to manage them. The next sections will build on this awareness with practical tools to relieve stress and protect your well-being.</w:t>
      </w:r>
    </w:p>
    <w:p>
      <w:pPr>
        <w:pStyle w:val="Normal"/>
      </w:pPr>
      <w:r>
        <w:rPr>
          <w:sz w:val="24"/>
        </w:rPr>
      </w:r>
    </w:p>
    <w:p>
      <w:pPr>
        <w:pStyle w:val="Normal"/>
        <w:jc w:val="center"/>
      </w:pPr>
    </w:p>
    <w:p>
      <w:pPr>
        <w:pStyle w:val="Heading2"/>
      </w:pPr>
      <w:r>
        <w:rPr/>
        <w:t>Section 2: Stress-Relief Techniques</w:t>
      </w:r>
    </w:p>
    <w:p>
      <w:pPr>
        <w:pStyle w:val="Normal"/>
      </w:pPr>
      <w:r>
        <w:rPr>
          <w:sz w:val="24"/>
        </w:rPr>
        <w:t>Once you’ve recognized stress, the next step is to manage it with effective techniques that fit into a busy high school schedule. This section offers a variety of stress-relief strategies—ranging from quick fixes to longer-term habits—that can help you regain calm, improve focus, and prevent stress from turning into burnout. These methods are practical, accessible, and tailored to the unique challenges students face.</w:t>
      </w:r>
    </w:p>
    <w:p>
      <w:pPr>
        <w:pStyle w:val="Normal"/>
      </w:pPr>
    </w:p>
    <w:p>
      <w:pPr>
        <w:pStyle w:val="Normal"/>
      </w:pPr>
      <w:r>
        <w:rPr>
          <w:b/>
          <w:sz w:val="24"/>
        </w:rPr>
        <w:t>Why Stress-Relief Matters</w:t>
      </w:r>
    </w:p>
    <w:p>
      <w:pPr>
        <w:pStyle w:val="Normal"/>
      </w:pPr>
      <w:r>
        <w:rPr>
          <w:sz w:val="24"/>
        </w:rPr>
        <w:t>Unmanaged stress doesn’t just feel bad—it can impair your academic performance, strain relationships, and harm your health. Stress-relief techniques work by calming your nervous system, reducing the “fight or flight” response, and helping you regain control. They’re not about avoiding responsibilities but about handling them with a clearer, more balanced mind. Even small efforts to de-stress can make a big difference over time.</w:t>
      </w:r>
    </w:p>
    <w:p>
      <w:pPr>
        <w:pStyle w:val="Normal"/>
      </w:pPr>
    </w:p>
    <w:p>
      <w:pPr>
        <w:pStyle w:val="Normal"/>
      </w:pPr>
      <w:r>
        <w:rPr>
          <w:b/>
          <w:sz w:val="24"/>
        </w:rPr>
        <w:t>Quick Stress-Relief Techniques (Under 5 Minutes)</w:t>
      </w:r>
    </w:p>
    <w:p>
      <w:pPr>
        <w:pStyle w:val="Normal"/>
      </w:pPr>
      <w:r>
        <w:rPr>
          <w:sz w:val="24"/>
        </w:rPr>
        <w:t>For moments when stress hits hard—like before a test or during a packed day—these quick strategies can provide immediate relief:</w:t>
      </w:r>
    </w:p>
    <w:p>
      <w:pPr>
        <w:pStyle w:val="Normal"/>
      </w:pPr>
      <w:r>
        <w:rPr>
          <w:b/>
          <w:sz w:val="24"/>
        </w:rPr>
        <w:t>Deep Breathing</w:t>
      </w:r>
      <w:r>
        <w:rPr>
          <w:sz w:val="24"/>
        </w:rPr>
        <w:t>: Slow, intentional breathing calms your heart rate and signals your brain to relax. Try the 4-7-8 technique: Inhale through your nose for 4 seconds, hold for 7 seconds, and exhale through your mouth for 8 seconds. Repeat 3-4 times. Do this in class or at your desk without anyone noticing.</w:t>
      </w:r>
    </w:p>
    <w:p>
      <w:pPr>
        <w:pStyle w:val="Normal"/>
      </w:pPr>
      <w:r>
        <w:rPr>
          <w:b/>
          <w:sz w:val="24"/>
        </w:rPr>
        <w:t>Progressive Muscle Relaxation (PMR)</w:t>
      </w:r>
      <w:r>
        <w:rPr>
          <w:sz w:val="24"/>
        </w:rPr>
        <w:t>: Tense and release muscle groups to ease physical tension. Start at your toes—clench them for 5 seconds, then relax—and work up to your face. This takes 2-3 minutes and can be done sitting or lying down.</w:t>
      </w:r>
    </w:p>
    <w:p>
      <w:pPr>
        <w:pStyle w:val="Normal"/>
      </w:pPr>
      <w:r>
        <w:rPr>
          <w:b/>
          <w:sz w:val="24"/>
        </w:rPr>
        <w:t>Grounding Exercise (5-4-3-2-1)</w:t>
      </w:r>
      <w:r>
        <w:rPr>
          <w:sz w:val="24"/>
        </w:rPr>
        <w:t>: Anchor yourself in the present to stop racing thoughts. Name 5 things you see, 4 things you can touch, 3 things you hear, 2 things you smell, and 1 thing you taste. This distracts from stress and takes under a minute.</w:t>
      </w:r>
    </w:p>
    <w:p>
      <w:pPr>
        <w:pStyle w:val="Normal"/>
      </w:pPr>
      <w:r>
        <w:rPr>
          <w:b/>
          <w:sz w:val="24"/>
        </w:rPr>
        <w:t>Quick Visualization</w:t>
      </w:r>
      <w:r>
        <w:rPr>
          <w:sz w:val="24"/>
        </w:rPr>
        <w:t>: Close your eyes and picture a calming place (like a beach or your room). Imagine the details—sounds, smells, feelings—for 1-2 minutes. This mini mental escape can reset your mood.</w:t>
      </w:r>
    </w:p>
    <w:p>
      <w:pPr>
        <w:pStyle w:val="Normal"/>
      </w:pPr>
      <w:r>
        <w:rPr>
          <w:b/>
          <w:sz w:val="24"/>
        </w:rPr>
        <w:t>Positive Self-Talk</w:t>
      </w:r>
      <w:r>
        <w:rPr>
          <w:sz w:val="24"/>
        </w:rPr>
        <w:t>: Counter negative thoughts with a quick affirmation. If you’re thinking, “I’ll fail this test,” say to yourself, “I’ve prepared, and I’ll do my best.” Repeat it silently a few times to shift your mindset.</w:t>
      </w:r>
    </w:p>
    <w:p>
      <w:pPr>
        <w:pStyle w:val="Normal"/>
      </w:pPr>
    </w:p>
    <w:p>
      <w:pPr>
        <w:pStyle w:val="Normal"/>
      </w:pPr>
      <w:r>
        <w:rPr>
          <w:b/>
          <w:sz w:val="24"/>
        </w:rPr>
        <w:t>Medium-Term Stress-Relief Techniques (5-30 Minutes)</w:t>
      </w:r>
    </w:p>
    <w:p>
      <w:pPr>
        <w:pStyle w:val="Normal"/>
      </w:pPr>
      <w:r>
        <w:rPr>
          <w:sz w:val="24"/>
        </w:rPr>
        <w:t>When you have a bit more time—after school or during a break—these activities can help release built-up stress:</w:t>
      </w:r>
    </w:p>
    <w:p>
      <w:pPr>
        <w:pStyle w:val="Normal"/>
      </w:pPr>
      <w:r>
        <w:rPr>
          <w:b/>
          <w:sz w:val="24"/>
        </w:rPr>
        <w:t>Mindfulness or Meditation</w:t>
      </w:r>
      <w:r>
        <w:rPr>
          <w:sz w:val="24"/>
        </w:rPr>
        <w:t>: Focus on the present moment without judgment. Use a free app like Calm or Headspace for a 5-10 minute guided meditation, or simply sit quietly and notice your breath. Studies show mindfulness reduces anxiety and improves concentration—perfect for test prep.</w:t>
      </w:r>
    </w:p>
    <w:p>
      <w:pPr>
        <w:pStyle w:val="Normal"/>
      </w:pPr>
      <w:r>
        <w:rPr>
          <w:b/>
          <w:sz w:val="24"/>
        </w:rPr>
        <w:t>Journaling</w:t>
      </w:r>
      <w:r>
        <w:rPr>
          <w:sz w:val="24"/>
        </w:rPr>
        <w:t>: Write down your thoughts and feelings to process stress. Spend 10-15 minutes free-writing about what’s bothering you, or use prompts like, “What’s one thing I can control today?” This helps externalize worries so they don’t loop in your head.</w:t>
      </w:r>
    </w:p>
    <w:p>
      <w:pPr>
        <w:pStyle w:val="Normal"/>
      </w:pPr>
      <w:r>
        <w:rPr>
          <w:b/>
          <w:sz w:val="24"/>
        </w:rPr>
        <w:t>Physical Movement Break</w:t>
      </w:r>
      <w:r>
        <w:rPr>
          <w:sz w:val="24"/>
        </w:rPr>
        <w:t xml:space="preserve">: A quick walk, stretching, or dancing to a </w:t>
      </w:r>
      <w:r>
        <w:rPr>
          <w:sz w:val="24"/>
        </w:rPr>
        <w:t>favorite</w:t>
      </w:r>
      <w:r>
        <w:rPr>
          <w:sz w:val="24"/>
        </w:rPr>
        <w:t xml:space="preserve"> song for 10-20 minutes can release endorphins (feel-good chemicals). Step outside during lunch or move around your room to shake off stress.</w:t>
      </w:r>
    </w:p>
    <w:p>
      <w:pPr>
        <w:pStyle w:val="Normal"/>
      </w:pPr>
      <w:r>
        <w:rPr>
          <w:b/>
          <w:sz w:val="24"/>
        </w:rPr>
        <w:t>Creative Outlet</w:t>
      </w:r>
      <w:r>
        <w:rPr>
          <w:sz w:val="24"/>
        </w:rPr>
        <w:t xml:space="preserve">: Draw, </w:t>
      </w:r>
      <w:r>
        <w:rPr>
          <w:sz w:val="24"/>
        </w:rPr>
        <w:t>color</w:t>
      </w:r>
      <w:r>
        <w:rPr>
          <w:sz w:val="24"/>
        </w:rPr>
        <w:t>, play an instrument, or do a craft for 15-30 minutes. Creative activities distract from stress and boost mood. Keep simple supplies (like a sketchbook) handy for when you need a break.</w:t>
      </w:r>
    </w:p>
    <w:p>
      <w:pPr>
        <w:pStyle w:val="Normal"/>
      </w:pPr>
      <w:r>
        <w:rPr>
          <w:b/>
          <w:sz w:val="24"/>
        </w:rPr>
        <w:t>Social Connection</w:t>
      </w:r>
      <w:r>
        <w:rPr>
          <w:sz w:val="24"/>
        </w:rPr>
        <w:t>: Talk to a friend or family member for 10-20 minutes. Venting about a tough day or just laughing together can lighten your emotional load. If you’re shy, even a quick text chat can help.</w:t>
      </w:r>
    </w:p>
    <w:p>
      <w:pPr>
        <w:pStyle w:val="Normal"/>
      </w:pPr>
    </w:p>
    <w:p>
      <w:pPr>
        <w:pStyle w:val="Normal"/>
      </w:pPr>
      <w:r>
        <w:rPr>
          <w:b/>
          <w:sz w:val="24"/>
        </w:rPr>
        <w:t>Long-Term Stress Management Habits</w:t>
      </w:r>
    </w:p>
    <w:p>
      <w:pPr>
        <w:pStyle w:val="Normal"/>
      </w:pPr>
      <w:r>
        <w:rPr>
          <w:sz w:val="24"/>
        </w:rPr>
        <w:t>Building habits over weeks or months can make you more resilient to stress and prevent burnout:</w:t>
      </w:r>
    </w:p>
    <w:p>
      <w:pPr>
        <w:pStyle w:val="Normal"/>
      </w:pPr>
      <w:r>
        <w:rPr>
          <w:b/>
          <w:sz w:val="24"/>
        </w:rPr>
        <w:t>Time Management</w:t>
      </w:r>
      <w:r>
        <w:rPr>
          <w:sz w:val="24"/>
        </w:rPr>
        <w:t>: Use a planner or app to organize tasks and avoid last-minute cramming. Break big projects into smaller steps and start early (e.g., outline an essay a week before it’s due). Reducing procrastination cuts stress significantly.</w:t>
      </w:r>
    </w:p>
    <w:p>
      <w:pPr>
        <w:pStyle w:val="Normal"/>
      </w:pPr>
      <w:r>
        <w:rPr>
          <w:b/>
          <w:sz w:val="24"/>
        </w:rPr>
        <w:t>Setting Boundaries</w:t>
      </w:r>
      <w:r>
        <w:rPr>
          <w:sz w:val="24"/>
        </w:rPr>
        <w:t>: Learn to say “no” to non-essential commitments. If a new club conflicts with study time or rest, politely decline or limit involvement. Protect your mental space by not overcommitting.</w:t>
      </w:r>
    </w:p>
    <w:p>
      <w:pPr>
        <w:pStyle w:val="Normal"/>
      </w:pPr>
      <w:r>
        <w:rPr>
          <w:b/>
          <w:sz w:val="24"/>
        </w:rPr>
        <w:t>Gratitude Practice</w:t>
      </w:r>
      <w:r>
        <w:rPr>
          <w:sz w:val="24"/>
        </w:rPr>
        <w:t>: Each day, write or think of 3 things you’re grateful for (e.g., a supportive friend, a good meal). This shifts focus from stress to positives, building emotional strength over time. Spend 5 minutes nightly on this.</w:t>
      </w:r>
    </w:p>
    <w:p>
      <w:pPr>
        <w:pStyle w:val="Normal"/>
      </w:pPr>
      <w:r>
        <w:rPr>
          <w:b/>
          <w:sz w:val="24"/>
        </w:rPr>
        <w:t>Hobby Development</w:t>
      </w:r>
      <w:r>
        <w:rPr>
          <w:sz w:val="24"/>
        </w:rPr>
        <w:t>: Regularly engage in an activity purely for joy, not achievement. Whether it’s gaming, reading, or baking, schedule weekly time (e.g., an hour on weekends) for something that recharges you.</w:t>
      </w:r>
    </w:p>
    <w:p>
      <w:pPr>
        <w:pStyle w:val="Normal"/>
      </w:pPr>
      <w:r>
        <w:rPr>
          <w:b/>
          <w:sz w:val="24"/>
        </w:rPr>
        <w:t>Routine Building</w:t>
      </w:r>
      <w:r>
        <w:rPr>
          <w:sz w:val="24"/>
        </w:rPr>
        <w:t>: Create a consistent daily structure with set times for homework, relaxation, and sleep. Predictability reduces stress by making your day feel manageable. Adjust as needed, but aim for stability.</w:t>
      </w:r>
    </w:p>
    <w:p>
      <w:pPr>
        <w:pStyle w:val="Normal"/>
      </w:pPr>
    </w:p>
    <w:p>
      <w:pPr>
        <w:pStyle w:val="Normal"/>
      </w:pPr>
      <w:r>
        <w:rPr>
          <w:b/>
          <w:sz w:val="24"/>
        </w:rPr>
        <w:t>Tailoring Techniques to Your Needs</w:t>
      </w:r>
    </w:p>
    <w:p>
      <w:pPr>
        <w:pStyle w:val="Normal"/>
      </w:pPr>
      <w:r>
        <w:rPr>
          <w:sz w:val="24"/>
        </w:rPr>
        <w:t>Not every technique works for everyone. Experiment to find what suits you:</w:t>
      </w:r>
    </w:p>
    <w:p>
      <w:pPr>
        <w:pStyle w:val="Normal"/>
      </w:pPr>
      <w:r>
        <w:rPr>
          <w:sz w:val="24"/>
        </w:rPr>
        <w:t>If you’re social, lean on talking with friends or family for relief.</w:t>
      </w:r>
    </w:p>
    <w:p>
      <w:pPr>
        <w:pStyle w:val="Normal"/>
      </w:pPr>
      <w:r>
        <w:rPr>
          <w:sz w:val="24"/>
        </w:rPr>
        <w:t>If you’re introverted, try solo activities like journaling or meditation.</w:t>
      </w:r>
    </w:p>
    <w:p>
      <w:pPr>
        <w:pStyle w:val="Normal"/>
      </w:pPr>
      <w:r>
        <w:rPr>
          <w:sz w:val="24"/>
        </w:rPr>
        <w:t>If you’re active, focus on movement-based stress relief.</w:t>
      </w:r>
    </w:p>
    <w:p>
      <w:pPr>
        <w:pStyle w:val="Normal"/>
      </w:pPr>
      <w:r>
        <w:rPr>
          <w:sz w:val="24"/>
        </w:rPr>
        <w:t>If you’re short on time, stick to quick methods like deep breathing.</w:t>
      </w:r>
      <w:r>
        <w:rPr>
          <w:sz w:val="24"/>
        </w:rPr>
        <w:br/>
        <w:t>Track what helps most by noting your stress level (1-10) before and after trying a technique. Over a week, see which ones lower your score consistently.</w:t>
      </w:r>
    </w:p>
    <w:p>
      <w:pPr>
        <w:pStyle w:val="Normal"/>
      </w:pPr>
    </w:p>
    <w:p>
      <w:pPr>
        <w:pStyle w:val="Normal"/>
      </w:pPr>
      <w:r>
        <w:rPr>
          <w:b/>
          <w:sz w:val="24"/>
        </w:rPr>
        <w:t>Overcoming Barriers to Stress Relief</w:t>
      </w:r>
    </w:p>
    <w:p>
      <w:pPr>
        <w:pStyle w:val="Normal"/>
      </w:pPr>
      <w:r>
        <w:rPr>
          <w:sz w:val="24"/>
        </w:rPr>
        <w:t>High schoolers often face obstacles to de-stressing. Here’s how to handle them:</w:t>
      </w:r>
    </w:p>
    <w:p>
      <w:pPr>
        <w:pStyle w:val="Normal"/>
      </w:pPr>
      <w:r>
        <w:rPr>
          <w:b/>
          <w:sz w:val="24"/>
        </w:rPr>
        <w:t>“I Don’t Have Time”</w:t>
      </w:r>
      <w:r>
        <w:rPr>
          <w:sz w:val="24"/>
        </w:rPr>
        <w:t>: Start with 1-2 minute techniques like breathing. Even busy days have small gaps (e.g., between classes).</w:t>
      </w:r>
    </w:p>
    <w:p>
      <w:pPr>
        <w:pStyle w:val="Normal"/>
      </w:pPr>
      <w:r>
        <w:rPr>
          <w:b/>
          <w:sz w:val="24"/>
        </w:rPr>
        <w:t>“I Feel Silly Doing This”</w:t>
      </w:r>
      <w:r>
        <w:rPr>
          <w:sz w:val="24"/>
        </w:rPr>
        <w:t>: Stress-relief (like meditation) might feel awkward at first. Try it privately in your room or with a friend to build comfort.</w:t>
      </w:r>
    </w:p>
    <w:p>
      <w:pPr>
        <w:pStyle w:val="Normal"/>
      </w:pPr>
      <w:r>
        <w:rPr>
          <w:b/>
          <w:sz w:val="24"/>
        </w:rPr>
        <w:t>“It’s Not Working”</w:t>
      </w:r>
      <w:r>
        <w:rPr>
          <w:sz w:val="24"/>
        </w:rPr>
        <w:t xml:space="preserve">: If a method doesn’t help after a few tries, </w:t>
      </w:r>
      <w:r>
        <w:rPr>
          <w:sz w:val="24"/>
        </w:rPr>
        <w:t>switch</w:t>
      </w:r>
      <w:r>
        <w:rPr>
          <w:sz w:val="24"/>
        </w:rPr>
        <w:t xml:space="preserve"> to another. Stress relief is personal; keep experimenting.</w:t>
      </w:r>
    </w:p>
    <w:p>
      <w:pPr>
        <w:pStyle w:val="Normal"/>
      </w:pPr>
      <w:r>
        <w:rPr>
          <w:b/>
          <w:sz w:val="24"/>
        </w:rPr>
        <w:t>“I’m Too Stressed to Relax”</w:t>
      </w:r>
      <w:r>
        <w:rPr>
          <w:sz w:val="24"/>
        </w:rPr>
        <w:t>: When overwhelmed, start with physical techniques (like walking) to burn off energy before trying calming ones (like mindfulness).</w:t>
      </w:r>
    </w:p>
    <w:p>
      <w:pPr>
        <w:pStyle w:val="Normal"/>
      </w:pPr>
    </w:p>
    <w:p>
      <w:pPr>
        <w:pStyle w:val="Normal"/>
      </w:pPr>
      <w:r>
        <w:rPr>
          <w:b/>
          <w:sz w:val="24"/>
        </w:rPr>
        <w:t>When Stress Persists</w:t>
      </w:r>
    </w:p>
    <w:p>
      <w:pPr>
        <w:pStyle w:val="Normal"/>
      </w:pPr>
      <w:r>
        <w:rPr>
          <w:sz w:val="24"/>
        </w:rPr>
        <w:t xml:space="preserve">If stress-relief techniques aren’t enough and you feel stuck, it may signal a deeper issue. Revisit Section 11.1’s advice on seeking help. Talk to a </w:t>
      </w:r>
      <w:r>
        <w:rPr>
          <w:sz w:val="24"/>
        </w:rPr>
        <w:t>counselor</w:t>
      </w:r>
      <w:r>
        <w:rPr>
          <w:sz w:val="24"/>
        </w:rPr>
        <w:t xml:space="preserve"> or trusted adult if stress disrupts sleep, school, or relationships for more than a couple of weeks. Combining professional support with these techniques often yields the best results.</w:t>
      </w:r>
    </w:p>
    <w:p>
      <w:pPr>
        <w:pStyle w:val="Normal"/>
      </w:pPr>
      <w:r>
        <w:rPr>
          <w:sz w:val="24"/>
        </w:rPr>
        <w:t>Stress-relief techniques empower you to take charge of your well-being. Start small—pick one quick method to try today, like deep breathing before a stressful class—and build from there. Over time, these practices can transform how you handle high school pressures, keeping burnout far away.</w:t>
      </w:r>
    </w:p>
    <w:p>
      <w:pPr>
        <w:pStyle w:val="Normal"/>
      </w:pPr>
      <w:r>
        <w:rPr>
          <w:sz w:val="24"/>
        </w:rPr>
      </w:r>
    </w:p>
    <w:p>
      <w:pPr>
        <w:pStyle w:val="Normal"/>
        <w:jc w:val="center"/>
      </w:pPr>
    </w:p>
    <w:p>
      <w:pPr>
        <w:pStyle w:val="Heading2"/>
      </w:pPr>
      <w:r>
        <w:rPr/>
        <w:t>Section 3: Role of Sleep and Exercise</w:t>
      </w:r>
    </w:p>
    <w:p>
      <w:pPr>
        <w:pStyle w:val="Normal"/>
      </w:pPr>
      <w:r>
        <w:rPr>
          <w:sz w:val="24"/>
        </w:rPr>
        <w:t xml:space="preserve">While stress-relief techniques address immediate tension, long-term prevention of stress and burnout requires a strong foundation of physical health. Sleep and exercise are two of the most powerful, yet often underutilized, tools for high school students to combat stress, boost energy, and maintain mental clarity. This section </w:t>
      </w:r>
      <w:r>
        <w:rPr>
          <w:sz w:val="24"/>
        </w:rPr>
        <w:t>explains why sleep and exercise matter, how they counteract stress, and offers practical tips to integrate them into your routine, even with a packed schedule.</w:t>
      </w:r>
    </w:p>
    <w:p>
      <w:pPr>
        <w:pStyle w:val="Normal"/>
      </w:pPr>
    </w:p>
    <w:p>
      <w:pPr>
        <w:pStyle w:val="Normal"/>
      </w:pPr>
    </w:p>
    <w:p>
      <w:pPr>
        <w:pStyle w:val="Normal"/>
      </w:pPr>
      <w:r>
        <w:rPr>
          <w:b/>
          <w:sz w:val="24"/>
        </w:rPr>
        <w:t>Why Sleep Matters for Stress and Burnout Prevention</w:t>
      </w:r>
    </w:p>
    <w:p>
      <w:pPr>
        <w:pStyle w:val="Normal"/>
      </w:pPr>
      <w:r>
        <w:rPr>
          <w:sz w:val="24"/>
        </w:rPr>
        <w:t>Sleep is not just rest—it’s a critical process for repairing your body and mind. For teenagers, whose brains are still developing, sleep is even more essential. Here’s how it helps manage stress and prevent burnout:</w:t>
      </w:r>
    </w:p>
    <w:p>
      <w:pPr>
        <w:pStyle w:val="Normal"/>
      </w:pPr>
      <w:r>
        <w:rPr>
          <w:b/>
          <w:sz w:val="24"/>
        </w:rPr>
        <w:t>Mental Restoration</w:t>
      </w:r>
      <w:r>
        <w:rPr>
          <w:sz w:val="24"/>
        </w:rPr>
        <w:t>: Sleep consolidates memories and processes emotions, helping you retain what you learn in school and cope with daily challenges. Without enough, stress amplifies because your brain can’t reset.</w:t>
      </w:r>
    </w:p>
    <w:p>
      <w:pPr>
        <w:pStyle w:val="Normal"/>
      </w:pPr>
      <w:r>
        <w:rPr>
          <w:b/>
          <w:sz w:val="24"/>
        </w:rPr>
        <w:t>Emotional Regulation</w:t>
      </w:r>
      <w:r>
        <w:rPr>
          <w:sz w:val="24"/>
        </w:rPr>
        <w:t xml:space="preserve">: Adequate sleep stabilizes mood, reducing irritability and anxiety. Studies show teens </w:t>
      </w:r>
      <w:r>
        <w:rPr>
          <w:sz w:val="24"/>
        </w:rPr>
        <w:t>who</w:t>
      </w:r>
      <w:r>
        <w:rPr>
          <w:sz w:val="24"/>
        </w:rPr>
        <w:t xml:space="preserve"> sleep less are more prone to stress and depression.</w:t>
      </w:r>
    </w:p>
    <w:p>
      <w:pPr>
        <w:pStyle w:val="Normal"/>
      </w:pPr>
      <w:r>
        <w:rPr>
          <w:b/>
          <w:sz w:val="24"/>
        </w:rPr>
        <w:t>Physical Recovery</w:t>
      </w:r>
      <w:r>
        <w:rPr>
          <w:sz w:val="24"/>
        </w:rPr>
        <w:t>: Sleep lowers cortisol (stress hormone) levels and supports your immune system. Chronic sleep deprivation increases fatigue, making stress feel worse and burnout more likely.</w:t>
      </w:r>
    </w:p>
    <w:p>
      <w:pPr>
        <w:pStyle w:val="Normal"/>
      </w:pPr>
      <w:r>
        <w:rPr>
          <w:b/>
          <w:sz w:val="24"/>
        </w:rPr>
        <w:t>Cognitive Performance</w:t>
      </w:r>
      <w:r>
        <w:rPr>
          <w:sz w:val="24"/>
        </w:rPr>
        <w:t>: Sleep improves focus, problem-solving, and decision-making. When you’re well-rested, you’re less likely to feel overwhelmed by schoolwork or tests.</w:t>
      </w:r>
      <w:r>
        <w:rPr>
          <w:sz w:val="24"/>
        </w:rPr>
        <w:br/>
      </w:r>
      <w:r>
        <w:rPr>
          <w:b/>
          <w:sz w:val="24"/>
        </w:rPr>
        <w:t>How Much Sleep Do You Need</w:t>
      </w:r>
      <w:r>
        <w:rPr>
          <w:b/>
          <w:sz w:val="24"/>
        </w:rPr>
        <w:t>?</w:t>
      </w:r>
      <w:r>
        <w:rPr>
          <w:sz w:val="24"/>
        </w:rPr>
        <w:t>:</w:t>
      </w:r>
      <w:r>
        <w:rPr>
          <w:sz w:val="24"/>
        </w:rPr>
        <w:t xml:space="preserve"> The National Sleep Foundation recommends 8-10 hours per night for teens. Most high schoolers get far less (6-7 hours), often due to late-night studying or screen time, which heightens stress risk.</w:t>
      </w:r>
    </w:p>
    <w:p>
      <w:pPr>
        <w:pStyle w:val="Normal"/>
      </w:pPr>
    </w:p>
    <w:p>
      <w:pPr>
        <w:pStyle w:val="Normal"/>
      </w:pPr>
      <w:r>
        <w:rPr>
          <w:b/>
          <w:sz w:val="24"/>
        </w:rPr>
        <w:t>Signs of Sleep Deprivation</w:t>
      </w:r>
    </w:p>
    <w:p>
      <w:pPr>
        <w:pStyle w:val="Normal"/>
      </w:pPr>
      <w:r>
        <w:rPr>
          <w:sz w:val="24"/>
        </w:rPr>
        <w:t>If you’re not getting enough sleep, you might notice:</w:t>
      </w:r>
    </w:p>
    <w:p>
      <w:pPr>
        <w:pStyle w:val="Normal"/>
      </w:pPr>
      <w:r>
        <w:rPr>
          <w:sz w:val="24"/>
        </w:rPr>
        <w:t>Difficulty waking up or feeling groggy all day.</w:t>
      </w:r>
    </w:p>
    <w:p>
      <w:pPr>
        <w:pStyle w:val="Normal"/>
      </w:pPr>
      <w:r>
        <w:rPr>
          <w:sz w:val="24"/>
        </w:rPr>
        <w:t>Falling asleep in class or during homework.</w:t>
      </w:r>
    </w:p>
    <w:p>
      <w:pPr>
        <w:pStyle w:val="Normal"/>
      </w:pPr>
      <w:r>
        <w:rPr>
          <w:sz w:val="24"/>
        </w:rPr>
        <w:t>Increased forgetfulness or trouble concentrating.</w:t>
      </w:r>
    </w:p>
    <w:p>
      <w:pPr>
        <w:pStyle w:val="Normal"/>
      </w:pPr>
      <w:r>
        <w:rPr>
          <w:sz w:val="24"/>
        </w:rPr>
        <w:t>Heightened stress or mood swings over small issues.</w:t>
      </w:r>
      <w:r>
        <w:rPr>
          <w:sz w:val="24"/>
        </w:rPr>
        <w:br/>
        <w:t>If these persist, prioritize sleep as a stress-relief tool.</w:t>
      </w:r>
    </w:p>
    <w:p>
      <w:pPr>
        <w:pStyle w:val="Normal"/>
      </w:pPr>
    </w:p>
    <w:p>
      <w:pPr>
        <w:pStyle w:val="Normal"/>
      </w:pPr>
      <w:r>
        <w:rPr>
          <w:b/>
          <w:sz w:val="24"/>
        </w:rPr>
        <w:t>Tips for Better Sleep</w:t>
      </w:r>
    </w:p>
    <w:p>
      <w:pPr>
        <w:pStyle w:val="Normal"/>
      </w:pPr>
      <w:r>
        <w:rPr>
          <w:sz w:val="24"/>
        </w:rPr>
        <w:t>Improving sleep quality and quantity can be challenging with a busy schedule, but small changes help. Try these strategies:</w:t>
      </w:r>
    </w:p>
    <w:p>
      <w:pPr>
        <w:pStyle w:val="Normal"/>
      </w:pPr>
      <w:r>
        <w:rPr>
          <w:b/>
          <w:sz w:val="24"/>
        </w:rPr>
        <w:t>Set a Consistent Bedtime</w:t>
      </w:r>
      <w:r>
        <w:rPr>
          <w:sz w:val="24"/>
        </w:rPr>
        <w:t>: Go to bed and wake up at the same time daily, even on weekends, to regulate your body clock. Aim to be in bed by 10-11 PM if you need to wake at 6-7 AM.</w:t>
      </w:r>
    </w:p>
    <w:p>
      <w:pPr>
        <w:pStyle w:val="Normal"/>
      </w:pPr>
      <w:r>
        <w:rPr>
          <w:b/>
          <w:sz w:val="24"/>
        </w:rPr>
        <w:t>Create a Pre-Sleep Routine</w:t>
      </w:r>
      <w:r>
        <w:rPr>
          <w:sz w:val="24"/>
        </w:rPr>
        <w:t>: Wind down 30-60 minutes before bed with calming activities (e.g., reading, stretching). Avoid high-energy tasks like gaming or stressful conversations.</w:t>
      </w:r>
    </w:p>
    <w:p>
      <w:pPr>
        <w:pStyle w:val="Normal"/>
      </w:pPr>
      <w:r>
        <w:rPr>
          <w:b/>
          <w:sz w:val="24"/>
        </w:rPr>
        <w:t>Limit Screen Time</w:t>
      </w:r>
      <w:r>
        <w:rPr>
          <w:sz w:val="24"/>
        </w:rPr>
        <w:t>: Blue light from phones, tablets, or laptops suppresses melatonin (a sleep hormone). Stop screen use 1 hour before bed, or use blue-light filters if necessary.</w:t>
      </w:r>
    </w:p>
    <w:p>
      <w:pPr>
        <w:pStyle w:val="Normal"/>
      </w:pPr>
      <w:r>
        <w:rPr>
          <w:b/>
          <w:sz w:val="24"/>
        </w:rPr>
        <w:t>Optimize Your Environment</w:t>
      </w:r>
      <w:r>
        <w:rPr>
          <w:sz w:val="24"/>
        </w:rPr>
        <w:t>: Keep your room dark, quiet, and cool. Use blackout curtains or a sleep mask if light is an issue, and earplugs or white noise for sound.</w:t>
      </w:r>
    </w:p>
    <w:p>
      <w:pPr>
        <w:pStyle w:val="Normal"/>
      </w:pPr>
      <w:r>
        <w:rPr>
          <w:b/>
          <w:sz w:val="24"/>
        </w:rPr>
        <w:t>Avoid Stimulants</w:t>
      </w:r>
      <w:r>
        <w:rPr>
          <w:sz w:val="24"/>
        </w:rPr>
        <w:t>: Skip caffeine (coffee, energy drinks) or heavy meals close to bedtime, as they disrupt sleep. If you’re hungry, choose a light snack like a banana.</w:t>
      </w:r>
    </w:p>
    <w:p>
      <w:pPr>
        <w:pStyle w:val="Normal"/>
      </w:pPr>
      <w:r>
        <w:rPr>
          <w:b/>
          <w:sz w:val="24"/>
        </w:rPr>
        <w:t>Nap Wisely</w:t>
      </w:r>
      <w:r>
        <w:rPr>
          <w:sz w:val="24"/>
        </w:rPr>
        <w:t xml:space="preserve">: If you’re exhausted, a 20-30 minute nap early in the afternoon can recharge you without messing up </w:t>
      </w:r>
      <w:r>
        <w:rPr>
          <w:sz w:val="24"/>
        </w:rPr>
        <w:t>nighttime</w:t>
      </w:r>
      <w:r>
        <w:rPr>
          <w:sz w:val="24"/>
        </w:rPr>
        <w:t xml:space="preserve"> sleep. Avoid long or late naps.</w:t>
      </w:r>
    </w:p>
    <w:p>
      <w:pPr>
        <w:pStyle w:val="Normal"/>
      </w:pPr>
      <w:r>
        <w:rPr>
          <w:b/>
          <w:sz w:val="24"/>
        </w:rPr>
        <w:t>Address Stress Before Bed</w:t>
      </w:r>
      <w:r>
        <w:rPr>
          <w:sz w:val="24"/>
        </w:rPr>
        <w:t>: If worries keep you awake, write them in a journal or do a quick breathing exercise (from Section 11.2) to calm your mind.</w:t>
      </w:r>
    </w:p>
    <w:p>
      <w:pPr>
        <w:pStyle w:val="Normal"/>
      </w:pPr>
    </w:p>
    <w:p>
      <w:pPr>
        <w:pStyle w:val="Normal"/>
      </w:pPr>
      <w:r>
        <w:rPr>
          <w:b/>
          <w:sz w:val="24"/>
        </w:rPr>
        <w:t>Why Exercise Matters for Stress and Burnout Prevention</w:t>
      </w:r>
    </w:p>
    <w:p>
      <w:pPr>
        <w:pStyle w:val="Normal"/>
      </w:pPr>
      <w:r>
        <w:rPr>
          <w:sz w:val="24"/>
        </w:rPr>
        <w:t>Exercise isn’t just for physical fitness—it’s a proven stress-buster and mood enhancer. For high school students, staying active can counteract the mental strain of academics and prevent burnout. Here’s why it works:</w:t>
      </w:r>
    </w:p>
    <w:p>
      <w:pPr>
        <w:pStyle w:val="Normal"/>
      </w:pPr>
      <w:r>
        <w:rPr>
          <w:b/>
          <w:sz w:val="24"/>
        </w:rPr>
        <w:t>Endorphin Release</w:t>
      </w:r>
      <w:r>
        <w:rPr>
          <w:sz w:val="24"/>
        </w:rPr>
        <w:t>: Physical activity triggers the release of endorphins, natural chemicals that reduce pain and boost happiness. Even moderate exercise can lift your mood after a tough day.</w:t>
      </w:r>
    </w:p>
    <w:p>
      <w:pPr>
        <w:pStyle w:val="Normal"/>
      </w:pPr>
      <w:r>
        <w:rPr>
          <w:b/>
          <w:sz w:val="24"/>
        </w:rPr>
        <w:t>Stress Hormone Reduction</w:t>
      </w:r>
      <w:r>
        <w:rPr>
          <w:sz w:val="24"/>
        </w:rPr>
        <w:t>: Exercise lowers cortisol levels, helping your body recover from the “fight or flight” response. It’s like a reset button for stress.</w:t>
      </w:r>
    </w:p>
    <w:p>
      <w:pPr>
        <w:pStyle w:val="Normal"/>
      </w:pPr>
      <w:r>
        <w:rPr>
          <w:b/>
          <w:sz w:val="24"/>
        </w:rPr>
        <w:t>Improved Energy and Focus</w:t>
      </w:r>
      <w:r>
        <w:rPr>
          <w:sz w:val="24"/>
        </w:rPr>
        <w:t>: Regular movement increases blood flow to the brain, sharpening concentration for studying and reducing feelings of overwhelm.</w:t>
      </w:r>
    </w:p>
    <w:p>
      <w:pPr>
        <w:pStyle w:val="Normal"/>
      </w:pPr>
      <w:r>
        <w:rPr>
          <w:b/>
          <w:sz w:val="24"/>
        </w:rPr>
        <w:t>Better Sleep</w:t>
      </w:r>
      <w:r>
        <w:rPr>
          <w:sz w:val="24"/>
        </w:rPr>
        <w:t>: Exercise during the day (not too close to bedtime) promotes deeper, more restful sleep, creating a positive cycle for stress management.</w:t>
      </w:r>
    </w:p>
    <w:p>
      <w:pPr>
        <w:pStyle w:val="Normal"/>
      </w:pPr>
      <w:r>
        <w:rPr>
          <w:b/>
          <w:sz w:val="24"/>
        </w:rPr>
        <w:t>Confidence Boost</w:t>
      </w:r>
      <w:r>
        <w:rPr>
          <w:sz w:val="24"/>
        </w:rPr>
        <w:t>: Achieving small fitness goals (like running a mile) builds self-esteem, countering the self-doubt that often accompanies stress or burnout.</w:t>
      </w:r>
      <w:r>
        <w:rPr>
          <w:sz w:val="24"/>
        </w:rPr>
        <w:br/>
      </w:r>
      <w:r>
        <w:rPr>
          <w:b/>
          <w:sz w:val="24"/>
        </w:rPr>
        <w:t>How Much Exercise Do You Need</w:t>
      </w:r>
      <w:r>
        <w:rPr>
          <w:b/>
          <w:sz w:val="24"/>
        </w:rPr>
        <w:t>?</w:t>
      </w:r>
      <w:r>
        <w:rPr>
          <w:sz w:val="24"/>
        </w:rPr>
        <w:t>:</w:t>
      </w:r>
      <w:r>
        <w:rPr>
          <w:sz w:val="24"/>
        </w:rPr>
        <w:t xml:space="preserve"> The CDC recommends at least 60 minutes of moderate-to-vigorous activity daily for teens. This can be split into smaller chunks and doesn’t require a gym—every bit counts.</w:t>
      </w:r>
    </w:p>
    <w:p>
      <w:pPr>
        <w:pStyle w:val="Normal"/>
      </w:pPr>
    </w:p>
    <w:p>
      <w:pPr>
        <w:pStyle w:val="Normal"/>
      </w:pPr>
      <w:r>
        <w:rPr>
          <w:b/>
          <w:sz w:val="24"/>
        </w:rPr>
        <w:t>Signs of Inactivity-Related Stress</w:t>
      </w:r>
    </w:p>
    <w:p>
      <w:pPr>
        <w:pStyle w:val="Normal"/>
      </w:pPr>
      <w:r>
        <w:rPr>
          <w:sz w:val="24"/>
        </w:rPr>
        <w:t>If you’re not moving enough, stress might build due to:</w:t>
      </w:r>
    </w:p>
    <w:p>
      <w:pPr>
        <w:pStyle w:val="Normal"/>
      </w:pPr>
      <w:r>
        <w:rPr>
          <w:sz w:val="24"/>
        </w:rPr>
        <w:t>Feeling sluggish or low-energy, even with enough sleep.</w:t>
      </w:r>
    </w:p>
    <w:p>
      <w:pPr>
        <w:pStyle w:val="Normal"/>
      </w:pPr>
      <w:r>
        <w:rPr>
          <w:sz w:val="24"/>
        </w:rPr>
        <w:t>Increased tension or restlessness (e.g., fidgeting a lot).</w:t>
      </w:r>
    </w:p>
    <w:p>
      <w:pPr>
        <w:pStyle w:val="Normal"/>
      </w:pPr>
      <w:r>
        <w:rPr>
          <w:sz w:val="24"/>
        </w:rPr>
        <w:t>Worsening mood or difficulty handling small frustrations.</w:t>
      </w:r>
      <w:r>
        <w:rPr>
          <w:sz w:val="24"/>
        </w:rPr>
        <w:br/>
        <w:t>If these sound familiar, adding exercise can help.</w:t>
      </w:r>
    </w:p>
    <w:p>
      <w:pPr>
        <w:pStyle w:val="Normal"/>
      </w:pPr>
    </w:p>
    <w:p>
      <w:pPr>
        <w:pStyle w:val="Normal"/>
      </w:pPr>
      <w:r>
        <w:rPr>
          <w:b/>
          <w:sz w:val="24"/>
        </w:rPr>
        <w:t>Tips for Incorporating Exercise</w:t>
      </w:r>
    </w:p>
    <w:p>
      <w:pPr>
        <w:pStyle w:val="Normal"/>
      </w:pPr>
      <w:r>
        <w:rPr>
          <w:sz w:val="24"/>
        </w:rPr>
        <w:t>You don’t need to be an athlete to benefit from exercise. Here are ways to fit it into a busy high school life:</w:t>
      </w:r>
    </w:p>
    <w:p>
      <w:pPr>
        <w:pStyle w:val="Normal"/>
      </w:pPr>
      <w:r>
        <w:rPr>
          <w:b/>
          <w:sz w:val="24"/>
        </w:rPr>
        <w:t>Start Small</w:t>
      </w:r>
      <w:r>
        <w:rPr>
          <w:sz w:val="24"/>
        </w:rPr>
        <w:t>: If you’re new to exercise, begin with 10-15 minute sessions, like a brisk walk or jumping jacks at home. Build up gradually to longer or more intense activities.</w:t>
      </w:r>
    </w:p>
    <w:p>
      <w:pPr>
        <w:pStyle w:val="Normal"/>
      </w:pPr>
      <w:r>
        <w:rPr>
          <w:b/>
          <w:sz w:val="24"/>
        </w:rPr>
        <w:t>Use Existing Activities</w:t>
      </w:r>
      <w:r>
        <w:rPr>
          <w:sz w:val="24"/>
        </w:rPr>
        <w:t>: If you’re in sports or PE class, count that as your exercise. If not, walk or bike to school instead of driving or taking the bus.</w:t>
      </w:r>
    </w:p>
    <w:p>
      <w:pPr>
        <w:pStyle w:val="Normal"/>
      </w:pPr>
      <w:r>
        <w:rPr>
          <w:b/>
          <w:sz w:val="24"/>
        </w:rPr>
        <w:t>Make It Social</w:t>
      </w:r>
      <w:r>
        <w:rPr>
          <w:sz w:val="24"/>
        </w:rPr>
        <w:t>: Exercise with friends or family—play a casual game of soccer, join a dance class, or walk together after school. Socializing doubles the stress-relief benefits.</w:t>
      </w:r>
    </w:p>
    <w:p>
      <w:pPr>
        <w:pStyle w:val="Normal"/>
      </w:pPr>
      <w:r>
        <w:rPr>
          <w:b/>
          <w:sz w:val="24"/>
        </w:rPr>
        <w:t>Fit It Into Breaks</w:t>
      </w:r>
      <w:r>
        <w:rPr>
          <w:sz w:val="24"/>
        </w:rPr>
        <w:t>: During study breaks, do a quick workout—stretch for 5 minutes, do push-ups, or follow a short YouTube fitness video. It’s a double win for stress and focus.</w:t>
      </w:r>
    </w:p>
    <w:p>
      <w:pPr>
        <w:pStyle w:val="Normal"/>
      </w:pPr>
      <w:r>
        <w:rPr>
          <w:b/>
          <w:sz w:val="24"/>
        </w:rPr>
        <w:t>Choose What You Enjoy</w:t>
      </w:r>
      <w:r>
        <w:rPr>
          <w:sz w:val="24"/>
        </w:rPr>
        <w:t>: Pick activities you like, whether it’s swimming, yoga, or skateboarding. If it’s fun, you’re more likely to stick with it.</w:t>
      </w:r>
    </w:p>
    <w:p>
      <w:pPr>
        <w:pStyle w:val="Normal"/>
      </w:pPr>
      <w:r>
        <w:rPr>
          <w:b/>
          <w:sz w:val="24"/>
        </w:rPr>
        <w:t>Set Realistic Goals</w:t>
      </w:r>
      <w:r>
        <w:rPr>
          <w:sz w:val="24"/>
        </w:rPr>
        <w:t>: Aim for 3-5 active sessions per week rather than daily perfection. Track progress (e.g., “Walked 20 minutes today”) to stay motivated without pressure.</w:t>
      </w:r>
    </w:p>
    <w:p>
      <w:pPr>
        <w:pStyle w:val="Normal"/>
      </w:pPr>
      <w:r>
        <w:rPr>
          <w:b/>
          <w:sz w:val="24"/>
        </w:rPr>
        <w:t>Avoid Overdoing It</w:t>
      </w:r>
      <w:r>
        <w:rPr>
          <w:sz w:val="24"/>
        </w:rPr>
        <w:t>: Don’t exercise too close to bedtime (it can energize you instead of relaxing you), and balance intense workouts with rest days to prevent injury or fatigue.</w:t>
      </w:r>
    </w:p>
    <w:p>
      <w:pPr>
        <w:pStyle w:val="Normal"/>
      </w:pPr>
    </w:p>
    <w:p>
      <w:pPr>
        <w:pStyle w:val="Normal"/>
      </w:pPr>
      <w:r>
        <w:rPr>
          <w:b/>
          <w:sz w:val="24"/>
        </w:rPr>
        <w:t>Combining Sleep and Exercise for Maximum Impact</w:t>
      </w:r>
    </w:p>
    <w:p>
      <w:pPr>
        <w:pStyle w:val="Normal"/>
      </w:pPr>
      <w:r>
        <w:rPr>
          <w:sz w:val="24"/>
        </w:rPr>
        <w:t>Sleep and exercise reinforce each other in a powerful cycle: better sleep improves energy for exercise, and regular exercise promotes better sleep. To optimize both:</w:t>
      </w:r>
    </w:p>
    <w:p>
      <w:pPr>
        <w:pStyle w:val="Normal"/>
      </w:pPr>
      <w:r>
        <w:rPr>
          <w:sz w:val="24"/>
        </w:rPr>
        <w:t>Schedule exercise for morning or afternoon, leaving evenings for winding down.</w:t>
      </w:r>
    </w:p>
    <w:p>
      <w:pPr>
        <w:pStyle w:val="Normal"/>
      </w:pPr>
      <w:r>
        <w:rPr>
          <w:sz w:val="24"/>
        </w:rPr>
        <w:t>Use a consistent sleep routine to recover after active days, ensuring your body repairs itself.</w:t>
      </w:r>
    </w:p>
    <w:p>
      <w:pPr>
        <w:pStyle w:val="Normal"/>
      </w:pPr>
      <w:r>
        <w:rPr>
          <w:sz w:val="24"/>
        </w:rPr>
        <w:t>Monitor how both affect your stress levels. If you’re sleeping 8 hours and moving 30 minutes most days, note if stress feels more manageable. Adjust as needed.</w:t>
      </w:r>
    </w:p>
    <w:p>
      <w:pPr>
        <w:pStyle w:val="Normal"/>
      </w:pPr>
    </w:p>
    <w:p>
      <w:pPr>
        <w:pStyle w:val="Normal"/>
      </w:pPr>
      <w:r>
        <w:rPr>
          <w:b/>
          <w:sz w:val="24"/>
        </w:rPr>
        <w:t>Overcoming Common Barriers</w:t>
      </w:r>
    </w:p>
    <w:p>
      <w:pPr>
        <w:pStyle w:val="Normal"/>
      </w:pPr>
      <w:r>
        <w:rPr>
          <w:sz w:val="24"/>
        </w:rPr>
        <w:t>High schoolers often struggle to prioritize sleep and exercise. Here’s how to tackle obstacles:</w:t>
      </w:r>
    </w:p>
    <w:p>
      <w:pPr>
        <w:pStyle w:val="Normal"/>
      </w:pPr>
      <w:r>
        <w:rPr>
          <w:b/>
          <w:sz w:val="24"/>
        </w:rPr>
        <w:t>“I’m Too Busy for Sleep or Exercise”</w:t>
      </w:r>
      <w:r>
        <w:rPr>
          <w:sz w:val="24"/>
        </w:rPr>
        <w:t>: Reassess your schedule (see Chapter 10). Cut non-essential tasks (like excessive social media) to make room. Even 15 minutes of movement or an earlier bedtime helps.</w:t>
      </w:r>
    </w:p>
    <w:p>
      <w:pPr>
        <w:pStyle w:val="Normal"/>
      </w:pPr>
      <w:r>
        <w:rPr>
          <w:b/>
          <w:sz w:val="24"/>
        </w:rPr>
        <w:t xml:space="preserve">“I Can’t Fall </w:t>
      </w:r>
      <w:r>
        <w:rPr>
          <w:b/>
          <w:sz w:val="24"/>
        </w:rPr>
        <w:t>Asleep</w:t>
      </w:r>
      <w:r>
        <w:rPr>
          <w:b/>
          <w:sz w:val="24"/>
        </w:rPr>
        <w:t>”</w:t>
      </w:r>
      <w:r>
        <w:rPr>
          <w:sz w:val="24"/>
        </w:rPr>
        <w:t>: If sleep is elusive, try relaxation techniques (Section 11.2) before bed. Avoid screens and stress triggers late at night.</w:t>
      </w:r>
    </w:p>
    <w:p>
      <w:pPr>
        <w:pStyle w:val="Normal"/>
      </w:pPr>
      <w:r>
        <w:rPr>
          <w:b/>
          <w:sz w:val="24"/>
        </w:rPr>
        <w:t>“I Don’t Like Exercise”</w:t>
      </w:r>
      <w:r>
        <w:rPr>
          <w:sz w:val="24"/>
        </w:rPr>
        <w:t>: Focus on movement, not “workouts.” Dance to music, play with a pet, or do chores actively. Anything that gets you moving counts.</w:t>
      </w:r>
    </w:p>
    <w:p>
      <w:pPr>
        <w:pStyle w:val="Normal"/>
      </w:pPr>
      <w:r>
        <w:rPr>
          <w:b/>
          <w:sz w:val="24"/>
        </w:rPr>
        <w:t>“I’m Too Tired to Be Active”</w:t>
      </w:r>
      <w:r>
        <w:rPr>
          <w:sz w:val="24"/>
        </w:rPr>
        <w:t>: Start with low-effort options like walking or stretching. Fatigue often eases once you begin, thanks to endorphins. Pair with better sleep for more energy.</w:t>
      </w:r>
    </w:p>
    <w:p>
      <w:pPr>
        <w:pStyle w:val="Normal"/>
      </w:pPr>
    </w:p>
    <w:p>
      <w:pPr>
        <w:pStyle w:val="Normal"/>
      </w:pPr>
    </w:p>
    <w:p>
      <w:pPr>
        <w:pStyle w:val="Normal"/>
      </w:pPr>
      <w:r>
        <w:rPr>
          <w:b/>
          <w:sz w:val="24"/>
        </w:rPr>
        <w:t>When to Seek Support</w:t>
      </w:r>
    </w:p>
    <w:p>
      <w:pPr>
        <w:pStyle w:val="Normal"/>
      </w:pPr>
      <w:r>
        <w:rPr>
          <w:sz w:val="24"/>
        </w:rPr>
        <w:t xml:space="preserve">If sleep problems (like insomnia) or physical exhaustion persist despite efforts, consult a doctor or school nurse—there could be an underlying issue like anxiety or a sleep disorder. Similarly, if exercise feels impossible due to low mood or energy, talk to a </w:t>
      </w:r>
      <w:r>
        <w:rPr>
          <w:sz w:val="24"/>
        </w:rPr>
        <w:t>counselor</w:t>
      </w:r>
      <w:r>
        <w:rPr>
          <w:sz w:val="24"/>
        </w:rPr>
        <w:t xml:space="preserve"> about potential stress or depression factors.</w:t>
      </w:r>
    </w:p>
    <w:p>
      <w:pPr>
        <w:pStyle w:val="Normal"/>
      </w:pPr>
      <w:r>
        <w:rPr>
          <w:sz w:val="24"/>
        </w:rPr>
        <w:t>Sleep and exercise are non-negotiable pillars of stress management and burnout prevention. They’re not extras to squeeze in “if you have time”—they’re essentials that make everything else (school, activities, social life) possible. Start with one change, like setting a bedtime or taking a 10-minute walk today, and build a routine that supports your health and resilience.</w:t>
      </w:r>
    </w:p>
    <w:p>
      <w:pPr>
        <w:pStyle w:val="Normal"/>
      </w:pPr>
    </w:p>
    <w:p>
      <w:pPr>
        <w:pStyle w:val="Heading2"/>
      </w:pPr>
      <w:r>
        <w:rPr/>
        <w:t>Chapter Wrap-up</w:t>
      </w:r>
    </w:p>
    <w:p>
      <w:pPr>
        <w:pStyle w:val="Normal"/>
      </w:pPr>
      <w:r>
        <w:rPr>
          <w:sz w:val="24"/>
        </w:rPr>
        <w:t>Handling stress and avoiding burnout are crucial skills for thriving in high school and beyond. Chapter 11 has provided a comprehensive roadmap to navigate these challenges with confidence. In Section 11.1, “Recognizing Stress and Burnout,” we learned how to identify the warning signs of stress and its more severe counterpart, burnout, understanding their causes and knowing when to seek help. This awareness is the foundation for taking control. Section 11.2, “Stress-Relief Techniques,” equipped you with a range of practical strategies—from quick fixes like deep breathing to long-term habits like time management—to manage stress in the moment and build resilience over time. Finally, Section 11.3, “Role of Sleep and Exercise,” underscored the vital importance of physical health, showing how 8-10 hours of sleep and regular movement (60 minutes daily) can buffer against stress and prevent burnout by restoring your body and mind. The key message is that stress doesn’t have to define your high school experience. By combining self-awareness, stress-relief practices, and a commitment to sleep and exercise, you can face challenges without sacrificing your well-being. Start small—pick one technique, set a bedtime, or take a short walk this week—and notice the difference. Remember, managing stress isn’t about eliminating it entirely; it’s about handling it in ways that let you grow stronger. Take these tools, adapt them to your life, and build a high school journey that’s not just successful, but sustainable and fulfilling. You’ve got this!</w:t>
      </w:r>
    </w:p>
    <w:p>
      <w:pPr>
        <w:pStyle w:val="Normal"/>
      </w:pPr>
    </w:p>
    <w:p>
      <w:pPr>
        <w:pStyle w:val="Normal"/>
      </w:pPr>
    </w:p>
    <w:p>
      <w:pPr>
        <w:pStyle w:val="Normal"/>
      </w:pPr>
    </w:p>
    <w:p>
      <w:pPr>
        <w:pStyle w:val="Normal"/>
      </w:pPr>
    </w:p>
    <w:p>
      <w:pPr>
        <w:pStyle w:val="Normal"/>
      </w:pPr>
    </w:p>
    <w:p>
      <w:pPr>
        <w:pStyle w:val="Heading2"/>
      </w:pPr>
      <w:r>
        <w:rPr/>
        <w:t>MC</w:t>
      </w:r>
      <w:r>
        <w:rPr/>
        <w:t>Qs</w:t>
      </w:r>
    </w:p>
    <w:p>
      <w:pPr>
        <w:pStyle w:val="Normal"/>
      </w:pPr>
      <w:r>
        <w:rPr>
          <w:b/>
          <w:sz w:val="24"/>
        </w:rPr>
        <w:t xml:space="preserve">Question 1: </w:t>
      </w:r>
      <w:r>
        <w:rPr>
          <w:sz w:val="24"/>
        </w:rPr>
        <w:t>What is a key difference between stress and burnout as described in the chapter?</w:t>
      </w:r>
      <w:r>
        <w:rPr>
          <w:sz w:val="24"/>
        </w:rPr>
        <w:br/>
        <w:t>A. Stress is always long-term, while burnout is short-term.</w:t>
      </w:r>
      <w:r>
        <w:rPr>
          <w:sz w:val="24"/>
        </w:rPr>
        <w:br/>
        <w:t>B. Stress often involves over-engagement, while burnout involves feeling depleted and detached.</w:t>
      </w:r>
      <w:r>
        <w:rPr>
          <w:sz w:val="24"/>
        </w:rPr>
        <w:br/>
        <w:t>C. Stress only affects physical health, while burnout affects emotions.</w:t>
      </w:r>
      <w:r>
        <w:rPr>
          <w:sz w:val="24"/>
        </w:rPr>
        <w:br/>
        <w:t>D. Stress is unrelated to burnout and cannot lead to it.</w:t>
      </w:r>
      <w:r>
        <w:rPr>
          <w:sz w:val="24"/>
        </w:rPr>
        <w:br/>
      </w:r>
      <w:r>
        <w:rPr>
          <w:b/>
          <w:sz w:val="24"/>
        </w:rPr>
        <w:br/>
      </w:r>
      <w:r>
        <w:rPr>
          <w:b/>
          <w:sz w:val="24"/>
        </w:rPr>
        <w:t>Correct Answer</w:t>
      </w:r>
      <w:r>
        <w:rPr>
          <w:sz w:val="24"/>
        </w:rPr>
        <w:t>: B. Stress often involves over-engagement, while burnout involves feeling depleted and detached.</w:t>
      </w:r>
    </w:p>
    <w:p>
      <w:pPr>
        <w:pStyle w:val="Normal"/>
      </w:pPr>
      <w:r>
        <w:rPr>
          <w:sz w:val="24"/>
        </w:rPr>
      </w:r>
    </w:p>
    <w:p>
      <w:pPr>
        <w:pStyle w:val="Normal"/>
      </w:pPr>
      <w:r>
        <w:rPr>
          <w:b/>
          <w:sz w:val="24"/>
        </w:rPr>
        <w:t xml:space="preserve">Question 2: </w:t>
      </w:r>
      <w:r>
        <w:rPr>
          <w:sz w:val="24"/>
        </w:rPr>
        <w:t>Which of the following is a common sign of burnout rather than typical stress, according to the chapter?</w:t>
      </w:r>
      <w:r>
        <w:rPr>
          <w:sz w:val="24"/>
        </w:rPr>
        <w:br/>
        <w:t>A. Feeling anxious before a test.</w:t>
      </w:r>
      <w:r>
        <w:rPr>
          <w:sz w:val="24"/>
        </w:rPr>
        <w:br/>
        <w:t>B. Having occasional headaches from studying.</w:t>
      </w:r>
      <w:r>
        <w:rPr>
          <w:sz w:val="24"/>
        </w:rPr>
        <w:br/>
        <w:t>C. Feeling emotionally exhausted and detached from school or activities for a prolonged period.</w:t>
      </w:r>
      <w:r>
        <w:rPr>
          <w:sz w:val="24"/>
        </w:rPr>
        <w:br/>
        <w:t>D. Worrying about an upcoming deadline.</w:t>
      </w:r>
      <w:r>
        <w:rPr>
          <w:sz w:val="24"/>
        </w:rPr>
        <w:br/>
      </w:r>
      <w:r>
        <w:rPr>
          <w:b/>
          <w:sz w:val="24"/>
        </w:rPr>
        <w:br/>
      </w:r>
      <w:r>
        <w:rPr>
          <w:b/>
          <w:sz w:val="24"/>
        </w:rPr>
        <w:t>Correct Answer</w:t>
      </w:r>
      <w:r>
        <w:rPr>
          <w:sz w:val="24"/>
        </w:rPr>
        <w:t>: C. Feeling emotionally exhausted and detached from school or activities for a prolonged period.</w:t>
      </w:r>
    </w:p>
    <w:p>
      <w:pPr>
        <w:pStyle w:val="Normal"/>
      </w:pPr>
      <w:r>
        <w:rPr>
          <w:sz w:val="24"/>
        </w:rPr>
      </w:r>
    </w:p>
    <w:p>
      <w:pPr>
        <w:pStyle w:val="Normal"/>
      </w:pPr>
      <w:r>
        <w:rPr>
          <w:b/>
          <w:sz w:val="24"/>
        </w:rPr>
        <w:t xml:space="preserve">Question 3: </w:t>
      </w:r>
      <w:r>
        <w:rPr>
          <w:sz w:val="24"/>
        </w:rPr>
        <w:t>What is the purpose of the 4-7-8 breathing technique mentioned in the chapter as a quick stress-relief method?</w:t>
      </w:r>
      <w:r>
        <w:rPr>
          <w:sz w:val="24"/>
        </w:rPr>
        <w:br/>
        <w:t>A. To increase heart rate and energize the body before a test.</w:t>
      </w:r>
      <w:r>
        <w:rPr>
          <w:sz w:val="24"/>
        </w:rPr>
        <w:br/>
        <w:t>B. To calm the heart rate and signal the brain to relax in under 5 minutes.</w:t>
      </w:r>
      <w:r>
        <w:rPr>
          <w:sz w:val="24"/>
        </w:rPr>
        <w:br/>
        <w:t>C. To replace the need for sleep or exercise.</w:t>
      </w:r>
      <w:r>
        <w:rPr>
          <w:sz w:val="24"/>
        </w:rPr>
        <w:br/>
        <w:t>D. To focus on future tasks instead of current stress.</w:t>
      </w:r>
      <w:r>
        <w:rPr>
          <w:sz w:val="24"/>
        </w:rPr>
        <w:br/>
      </w:r>
      <w:r>
        <w:rPr>
          <w:b/>
          <w:sz w:val="24"/>
        </w:rPr>
        <w:br/>
      </w:r>
      <w:r>
        <w:rPr>
          <w:b/>
          <w:sz w:val="24"/>
        </w:rPr>
        <w:t>Correct Answer</w:t>
      </w:r>
      <w:r>
        <w:rPr>
          <w:sz w:val="24"/>
        </w:rPr>
        <w:t xml:space="preserve">: B. To calm the heart rate and signal the brain to relax in </w:t>
      </w:r>
      <w:r>
        <w:rPr>
          <w:sz w:val="24"/>
        </w:rPr>
        <w:t>under</w:t>
      </w:r>
      <w:r>
        <w:rPr>
          <w:sz w:val="24"/>
        </w:rPr>
        <w:t xml:space="preserve"> 5 minutes.</w:t>
      </w:r>
    </w:p>
    <w:p>
      <w:pPr>
        <w:pStyle w:val="Normal"/>
      </w:pPr>
      <w:r>
        <w:rPr>
          <w:sz w:val="24"/>
        </w:rPr>
      </w:r>
    </w:p>
    <w:p>
      <w:pPr>
        <w:pStyle w:val="Normal"/>
      </w:pPr>
      <w:r>
        <w:rPr>
          <w:b/>
          <w:sz w:val="24"/>
        </w:rPr>
        <w:t xml:space="preserve">Question 4: </w:t>
      </w:r>
      <w:r>
        <w:rPr>
          <w:sz w:val="24"/>
        </w:rPr>
        <w:t>Which long-term stress management habit does the chapter recommend to prevent burnout?</w:t>
      </w:r>
      <w:r>
        <w:rPr>
          <w:sz w:val="24"/>
        </w:rPr>
        <w:br/>
        <w:t>A. Avoiding all social interactions to focus on schoolwork.</w:t>
      </w:r>
      <w:r>
        <w:rPr>
          <w:sz w:val="24"/>
        </w:rPr>
        <w:br/>
      </w:r>
      <w:r>
        <w:rPr>
          <w:sz w:val="24"/>
        </w:rPr>
        <w:t>B. Using time management with a planner to break tasks into smaller steps.</w:t>
      </w:r>
      <w:r>
        <w:rPr>
          <w:sz w:val="24"/>
        </w:rPr>
        <w:br/>
        <w:t>C. Ignoring stress symptoms until they go away on their own.</w:t>
      </w:r>
      <w:r>
        <w:rPr>
          <w:sz w:val="24"/>
        </w:rPr>
        <w:br/>
        <w:t>D. Taking long breaks without planning, regardless of deadlines.</w:t>
      </w:r>
      <w:r>
        <w:rPr>
          <w:sz w:val="24"/>
        </w:rPr>
        <w:br/>
      </w:r>
      <w:r>
        <w:rPr>
          <w:b/>
          <w:sz w:val="24"/>
        </w:rPr>
        <w:br/>
      </w:r>
      <w:r>
        <w:rPr>
          <w:b/>
          <w:sz w:val="24"/>
        </w:rPr>
        <w:t>Correct Answer</w:t>
      </w:r>
      <w:r>
        <w:rPr>
          <w:sz w:val="24"/>
        </w:rPr>
        <w:t>: B. Using time management with a planner to break tasks into smaller steps.</w:t>
      </w:r>
    </w:p>
    <w:p>
      <w:pPr>
        <w:pStyle w:val="Normal"/>
      </w:pPr>
      <w:r>
        <w:rPr>
          <w:sz w:val="24"/>
        </w:rPr>
      </w:r>
    </w:p>
    <w:p>
      <w:pPr>
        <w:pStyle w:val="Normal"/>
      </w:pPr>
      <w:r>
        <w:rPr>
          <w:b/>
          <w:sz w:val="24"/>
        </w:rPr>
        <w:t xml:space="preserve">Question 5: </w:t>
      </w:r>
      <w:r>
        <w:rPr>
          <w:sz w:val="24"/>
        </w:rPr>
        <w:t>Why does the chapter emphasize sleep as critical for high school students in managing stress?</w:t>
      </w:r>
      <w:r>
        <w:rPr>
          <w:sz w:val="24"/>
        </w:rPr>
        <w:br/>
        <w:t>A. It allows students to avoid responsibilities by sleeping more.</w:t>
      </w:r>
      <w:r>
        <w:rPr>
          <w:sz w:val="24"/>
        </w:rPr>
        <w:br/>
        <w:t>B. It consolidates memories, regulates emotions, and lowers stress hormone levels.</w:t>
      </w:r>
      <w:r>
        <w:rPr>
          <w:sz w:val="24"/>
        </w:rPr>
        <w:br/>
        <w:t>C. It is only necessary for students who are physically active.</w:t>
      </w:r>
      <w:r>
        <w:rPr>
          <w:sz w:val="24"/>
        </w:rPr>
        <w:br/>
        <w:t>D. It replaces the need for stress-relief techniques like meditation.</w:t>
      </w:r>
      <w:r>
        <w:rPr>
          <w:sz w:val="24"/>
        </w:rPr>
        <w:br/>
      </w:r>
      <w:r>
        <w:rPr>
          <w:b/>
          <w:sz w:val="24"/>
        </w:rPr>
        <w:br/>
      </w:r>
      <w:r>
        <w:rPr>
          <w:b/>
          <w:sz w:val="24"/>
        </w:rPr>
        <w:t>Correct Answer</w:t>
      </w:r>
      <w:r>
        <w:rPr>
          <w:sz w:val="24"/>
        </w:rPr>
        <w:t>: B. It consolidates memories, regulates emotions, and lowers stress hormone levels.</w:t>
      </w:r>
    </w:p>
    <w:p>
      <w:pPr>
        <w:pStyle w:val="Normal"/>
      </w:pPr>
      <w:r>
        <w:rPr>
          <w:sz w:val="24"/>
        </w:rPr>
      </w:r>
    </w:p>
    <w:p>
      <w:pPr>
        <w:pStyle w:val="Normal"/>
      </w:pPr>
      <w:r>
        <w:rPr>
          <w:b/>
          <w:sz w:val="24"/>
        </w:rPr>
        <w:t xml:space="preserve">Question 6: </w:t>
      </w:r>
      <w:r>
        <w:rPr>
          <w:sz w:val="24"/>
        </w:rPr>
        <w:t>What is one way the chapter suggests incorporating exercise into a busy high school schedule?</w:t>
      </w:r>
      <w:r>
        <w:rPr>
          <w:sz w:val="24"/>
        </w:rPr>
        <w:br/>
        <w:t>A. Only exercising if you’re on a sports team or in PE class.</w:t>
      </w:r>
      <w:r>
        <w:rPr>
          <w:sz w:val="24"/>
        </w:rPr>
        <w:br/>
        <w:t>B. Starting with small, manageable sessions like a 10-minute walk during study breaks.</w:t>
      </w:r>
      <w:r>
        <w:rPr>
          <w:sz w:val="24"/>
        </w:rPr>
        <w:br/>
        <w:t>C. Exercising intensely every day, even if it means sacrificing sleep.</w:t>
      </w:r>
      <w:r>
        <w:rPr>
          <w:sz w:val="24"/>
        </w:rPr>
        <w:br/>
        <w:t>D. Avoiding exercise if it doesn’t fit into a gym routine.</w:t>
      </w:r>
      <w:r>
        <w:rPr>
          <w:sz w:val="24"/>
        </w:rPr>
        <w:br/>
      </w:r>
      <w:r>
        <w:rPr>
          <w:b/>
          <w:sz w:val="24"/>
        </w:rPr>
        <w:br/>
      </w:r>
      <w:r>
        <w:rPr>
          <w:b/>
          <w:sz w:val="24"/>
        </w:rPr>
        <w:t>Correct Answer</w:t>
      </w:r>
      <w:r>
        <w:rPr>
          <w:sz w:val="24"/>
        </w:rPr>
        <w:t>: B. Starting with small, manageable sessions like a 10-minute walk during study breaks.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