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Why is goal-setting important for time management?</w:t>
      </w:r>
      <w:r>
        <w:rPr>
          <w:sz w:val="24"/>
        </w:rPr>
        <w:br/>
        <w:t>A) It guarantees instant success without effort.</w:t>
      </w:r>
      <w:r>
        <w:rPr>
          <w:sz w:val="24"/>
        </w:rPr>
        <w:br/>
        <w:t>B) It helps prioritize tasks and provides direction.</w:t>
      </w:r>
      <w:r>
        <w:rPr>
          <w:sz w:val="24"/>
        </w:rPr>
        <w:br/>
        <w:t>C) It eliminates the need to plan daily activities.</w:t>
      </w:r>
      <w:r>
        <w:rPr>
          <w:sz w:val="24"/>
        </w:rPr>
        <w:br/>
        <w:t>D) It ensures you never face any challenges.</w:t>
      </w:r>
      <w:r>
        <w:rPr>
          <w:sz w:val="24"/>
        </w:rPr>
        <w:br/>
      </w:r>
      <w:r>
        <w:rPr>
          <w:b/>
          <w:sz w:val="24"/>
        </w:rPr>
        <w:t>Correct Answer: B) It helps prioritize tasks and provides direction.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How does achieving a small goal impact a student’s confidence?</w:t>
      </w:r>
      <w:r>
        <w:rPr>
          <w:sz w:val="24"/>
        </w:rPr>
        <w:br/>
        <w:t>A) It has no effect on confidence.</w:t>
      </w:r>
      <w:r>
        <w:rPr>
          <w:sz w:val="24"/>
        </w:rPr>
        <w:br/>
        <w:t>B) It can discourage them from setting bigger goals.</w:t>
      </w:r>
      <w:r>
        <w:rPr>
          <w:sz w:val="24"/>
        </w:rPr>
        <w:br/>
        <w:t>C) It boosts self-esteem and proves they can succeed.</w:t>
      </w:r>
      <w:r>
        <w:rPr>
          <w:sz w:val="24"/>
        </w:rPr>
        <w:br/>
        <w:t>D) It makes them overconfident and careless.</w:t>
      </w:r>
      <w:r>
        <w:rPr>
          <w:sz w:val="24"/>
        </w:rPr>
        <w:br/>
      </w:r>
      <w:r>
        <w:rPr>
          <w:b/>
          <w:sz w:val="24"/>
        </w:rPr>
        <w:t>Correct Answer: C) It boosts self-esteem and proves they can succeed.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does the “M” in SMART stand for, and why is it important?</w:t>
      </w:r>
      <w:r>
        <w:rPr>
          <w:sz w:val="24"/>
        </w:rPr>
        <w:br/>
        <w:t>A) Motivated – It ensures you stay excited about the goal.</w:t>
      </w:r>
      <w:r>
        <w:rPr>
          <w:sz w:val="24"/>
        </w:rPr>
        <w:br/>
        <w:t>B) Measurable – It allows you to track progress with specific criteria.</w:t>
      </w:r>
      <w:r>
        <w:rPr>
          <w:sz w:val="24"/>
        </w:rPr>
        <w:br/>
        <w:t>C) Manageable – It ensures the goal isn’t too hard.</w:t>
      </w:r>
      <w:r>
        <w:rPr>
          <w:sz w:val="24"/>
        </w:rPr>
        <w:br/>
        <w:t>D) Meaningful – It connects the goal to personal values.</w:t>
      </w:r>
      <w:r>
        <w:rPr>
          <w:sz w:val="24"/>
        </w:rPr>
        <w:br/>
      </w:r>
      <w:r>
        <w:rPr>
          <w:b/>
          <w:sz w:val="24"/>
        </w:rPr>
        <w:t>Correct Answer: B) Measurable – It allows you to track progress with specific criteria.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Which of the following is an example of a SMART goal for a high school student?</w:t>
      </w:r>
      <w:r>
        <w:rPr>
          <w:sz w:val="24"/>
        </w:rPr>
        <w:br/>
        <w:t>A) I want to get better at science.</w:t>
      </w:r>
      <w:r>
        <w:rPr>
          <w:sz w:val="24"/>
        </w:rPr>
        <w:br/>
        <w:t>B) I will study science every day.</w:t>
      </w:r>
      <w:r>
        <w:rPr>
          <w:sz w:val="24"/>
        </w:rPr>
        <w:br/>
      </w:r>
      <w:r>
        <w:rPr>
          <w:sz w:val="24"/>
        </w:rPr>
        <w:t>C) I will improve my science grade by studying 30 minutes daily after school for the next 4 weeks to score at least 85% on the next test.</w:t>
      </w:r>
      <w:r>
        <w:rPr>
          <w:sz w:val="24"/>
        </w:rPr>
        <w:br/>
        <w:t>D) I will become the best science student in my class.</w:t>
      </w:r>
      <w:r>
        <w:rPr>
          <w:sz w:val="24"/>
        </w:rPr>
        <w:br/>
      </w:r>
      <w:r>
        <w:rPr>
          <w:b/>
          <w:sz w:val="24"/>
        </w:rPr>
        <w:t>Correct Answer: C) I will improve my science grade by studying 30 minutes daily after school for the next 4 weeks to score at least 85% on the next test.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What is a key strategy for aligning daily actions with long-term goals?</w:t>
      </w:r>
      <w:r>
        <w:rPr>
          <w:sz w:val="24"/>
        </w:rPr>
        <w:br/>
        <w:t xml:space="preserve">A) Setting unrealistic deadlines to push </w:t>
      </w:r>
      <w:r>
        <w:rPr>
          <w:sz w:val="24"/>
        </w:rPr>
        <w:t>yourself</w:t>
      </w:r>
      <w:r>
        <w:rPr>
          <w:sz w:val="24"/>
        </w:rPr>
        <w:t xml:space="preserve"> harder.</w:t>
      </w:r>
      <w:r>
        <w:rPr>
          <w:sz w:val="24"/>
        </w:rPr>
        <w:br/>
        <w:t>B) Breaking goals into smaller, actionable steps and scheduling them.</w:t>
      </w:r>
      <w:r>
        <w:rPr>
          <w:sz w:val="24"/>
        </w:rPr>
        <w:br/>
        <w:t>C) Ignoring distractions completely without planning for them.</w:t>
      </w:r>
      <w:r>
        <w:rPr>
          <w:sz w:val="24"/>
        </w:rPr>
        <w:br/>
        <w:t>D) Working on multiple big goals at once without prioritizing.</w:t>
      </w:r>
      <w:r>
        <w:rPr>
          <w:sz w:val="24"/>
        </w:rPr>
        <w:br/>
      </w:r>
      <w:r>
        <w:rPr>
          <w:b/>
          <w:sz w:val="24"/>
        </w:rPr>
        <w:t>Correct Answer: B) Breaking goals into smaller, actionable steps and scheduling them.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t>If a student’s goal is to prepare for a math competition but they keep getting distracted by social media, what should they do to align their actions with their goal?</w:t>
      </w:r>
      <w:r>
        <w:rPr>
          <w:sz w:val="24"/>
        </w:rPr>
        <w:br/>
        <w:t>A) Give up on the goal since distractions are unavoidable.</w:t>
      </w:r>
      <w:r>
        <w:rPr>
          <w:sz w:val="24"/>
        </w:rPr>
        <w:br/>
        <w:t>B) Spend more time on social media to relax before studying.</w:t>
      </w:r>
      <w:r>
        <w:rPr>
          <w:sz w:val="24"/>
        </w:rPr>
        <w:br/>
        <w:t>C) Identify and minimize distractions by using apps to limit screen time or studying in a quiet place.</w:t>
      </w:r>
      <w:r>
        <w:rPr>
          <w:sz w:val="24"/>
        </w:rPr>
        <w:br/>
        <w:t>D) Ignore the goal and focus on something easier.</w:t>
      </w:r>
      <w:r>
        <w:rPr>
          <w:sz w:val="24"/>
        </w:rPr>
        <w:br/>
      </w:r>
      <w:r>
        <w:rPr>
          <w:b/>
          <w:sz w:val="24"/>
        </w:rPr>
        <w:t>Correct Answer: C) Identify and minimize distractions by using apps to limit screen time or studying in a quiet place.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