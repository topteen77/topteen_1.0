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the primary purpose of productivity tools for high school students, as described in the chapter?</w:t>
      </w:r>
      <w:r>
        <w:rPr>
          <w:sz w:val="24"/>
        </w:rPr>
        <w:br/>
        <w:t>A. To increase screen time and social media engagement.</w:t>
      </w:r>
      <w:r>
        <w:rPr>
          <w:sz w:val="24"/>
        </w:rPr>
        <w:br/>
        <w:t>B. To help organize time, manage tasks, and work more efficiently.</w:t>
      </w:r>
      <w:r>
        <w:rPr>
          <w:sz w:val="24"/>
        </w:rPr>
        <w:br/>
        <w:t>C. To replace the need for studying and homework.</w:t>
      </w:r>
      <w:r>
        <w:rPr>
          <w:sz w:val="24"/>
        </w:rPr>
        <w:br/>
        <w:t>D. To complicate daily schedules with unnecessary features.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To</w:t>
      </w:r>
      <w:r>
        <w:rPr>
          <w:sz w:val="24"/>
        </w:rPr>
        <w:t xml:space="preserve"> help organize time, manage tasks, and work more efficiently.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Which type of productivity tool is best suited for helping students stay focused during study sessions?</w:t>
      </w:r>
      <w:r>
        <w:rPr>
          <w:sz w:val="24"/>
        </w:rPr>
        <w:br/>
        <w:t xml:space="preserve">A. Task Management Apps like </w:t>
      </w:r>
      <w:r>
        <w:rPr>
          <w:sz w:val="24"/>
        </w:rPr>
        <w:t>Todoist</w:t>
      </w:r>
      <w:r>
        <w:rPr>
          <w:sz w:val="24"/>
        </w:rPr>
        <w:t>.</w:t>
      </w:r>
      <w:r>
        <w:rPr>
          <w:sz w:val="24"/>
        </w:rPr>
        <w:br/>
        <w:t>B. Calendar and Scheduling Tools like Google Calendar.</w:t>
      </w:r>
      <w:r>
        <w:rPr>
          <w:sz w:val="24"/>
        </w:rPr>
        <w:br/>
        <w:t xml:space="preserve">C. Time Management and Focus Apps like Forest or </w:t>
      </w:r>
      <w:r>
        <w:rPr>
          <w:sz w:val="24"/>
        </w:rPr>
        <w:t>Pomodoro</w:t>
      </w:r>
      <w:r>
        <w:rPr>
          <w:sz w:val="24"/>
        </w:rPr>
        <w:t xml:space="preserve"> timers.</w:t>
      </w:r>
      <w:r>
        <w:rPr>
          <w:sz w:val="24"/>
        </w:rPr>
        <w:br/>
        <w:t>D. Collaboration Tools like Google Docs.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C. Time Management and Focus Apps like Forest or </w:t>
      </w:r>
      <w:r>
        <w:rPr>
          <w:sz w:val="24"/>
        </w:rPr>
        <w:t>Pomodoro</w:t>
      </w:r>
      <w:r>
        <w:rPr>
          <w:sz w:val="24"/>
        </w:rPr>
        <w:t xml:space="preserve"> timers.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an important feature to consider when choosing a task management app, according to the chapter?</w:t>
      </w:r>
      <w:r>
        <w:rPr>
          <w:sz w:val="24"/>
        </w:rPr>
        <w:br/>
        <w:t>A. The app’s ability to play music in the background.</w:t>
      </w:r>
      <w:r>
        <w:rPr>
          <w:sz w:val="24"/>
        </w:rPr>
        <w:br/>
        <w:t>B. Cross-platform syncing to access tasks on multiple devices.</w:t>
      </w:r>
      <w:r>
        <w:rPr>
          <w:sz w:val="24"/>
        </w:rPr>
        <w:br/>
        <w:t>C. The app’s popularity on social media platforms.</w:t>
      </w:r>
      <w:r>
        <w:rPr>
          <w:sz w:val="24"/>
        </w:rPr>
        <w:br/>
        <w:t>D. The number of games included in the app.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Cross-platform syncing to access tasks on multiple devices.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Why does the chapter recommend starting with just one or two task management apps?</w:t>
      </w:r>
      <w:r>
        <w:rPr>
          <w:sz w:val="24"/>
        </w:rPr>
        <w:br/>
        <w:t>A. Using multiple apps at once can be confusing and time-consuming.</w:t>
      </w:r>
      <w:r>
        <w:rPr>
          <w:sz w:val="24"/>
        </w:rPr>
        <w:br/>
        <w:t>B. Most apps are expensive and require subscriptions.</w:t>
      </w:r>
      <w:r>
        <w:rPr>
          <w:sz w:val="24"/>
        </w:rPr>
        <w:br/>
        <w:t>C. Students should avoid technology as much as possible.</w:t>
      </w:r>
      <w:r>
        <w:rPr>
          <w:sz w:val="24"/>
        </w:rPr>
        <w:br/>
      </w:r>
      <w:r>
        <w:rPr>
          <w:sz w:val="24"/>
        </w:rPr>
        <w:t>D. Task management apps are only effective for professionals, not students.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A. Using multiple apps at once can be confusing and time-consuming.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b/>
          <w:sz w:val="24"/>
        </w:rPr>
        <w:t xml:space="preserve"> </w:t>
      </w:r>
      <w:r>
        <w:rPr>
          <w:sz w:val="24"/>
        </w:rPr>
        <w:t xml:space="preserve">How can time tracking apps like </w:t>
      </w:r>
      <w:r>
        <w:rPr>
          <w:sz w:val="24"/>
        </w:rPr>
        <w:t>RescueTime</w:t>
      </w:r>
      <w:r>
        <w:rPr>
          <w:sz w:val="24"/>
        </w:rPr>
        <w:t xml:space="preserve"> benefit high school students?</w:t>
      </w:r>
      <w:r>
        <w:rPr>
          <w:sz w:val="24"/>
        </w:rPr>
        <w:br/>
        <w:t>A. They help students spend more time on social media without guilt.</w:t>
      </w:r>
      <w:r>
        <w:rPr>
          <w:sz w:val="24"/>
        </w:rPr>
        <w:br/>
        <w:t>B. They show how much time is spent on studying versus distractions.</w:t>
      </w:r>
      <w:r>
        <w:rPr>
          <w:sz w:val="24"/>
        </w:rPr>
        <w:br/>
        <w:t>C. They automatically complete assignments for students.</w:t>
      </w:r>
      <w:r>
        <w:rPr>
          <w:sz w:val="24"/>
        </w:rPr>
        <w:br/>
        <w:t>D. They limit access to educational resources to save time.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They</w:t>
      </w:r>
      <w:r>
        <w:rPr>
          <w:sz w:val="24"/>
        </w:rPr>
        <w:t xml:space="preserve"> show how much time is spent on studying versus distractions.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What is a recommended step for using progress tracking tools effectively, as outlined in the chapter?</w:t>
      </w:r>
      <w:r>
        <w:rPr>
          <w:sz w:val="24"/>
        </w:rPr>
        <w:br/>
        <w:t>A. Track every possible activity to get the most data.</w:t>
      </w:r>
      <w:r>
        <w:rPr>
          <w:sz w:val="24"/>
        </w:rPr>
        <w:br/>
        <w:t>B. Review progress data regularly to spot trends and make adjustments.</w:t>
      </w:r>
      <w:r>
        <w:rPr>
          <w:sz w:val="24"/>
        </w:rPr>
        <w:br/>
        <w:t>C. Ignore the data if progress is slower than expected.</w:t>
      </w:r>
      <w:r>
        <w:rPr>
          <w:sz w:val="24"/>
        </w:rPr>
        <w:br/>
        <w:t>D. Use only paid apps for accurate tracking results.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Review progress data regularly to spot trends and make adjustments.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