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What </w:t>
      </w:r>
      <w:r>
        <w:rPr>
          <w:b/>
          <w:sz w:val="24"/>
        </w:rPr>
        <w:t>is the primary purpose of visualization techniques</w:t>
      </w:r>
      <w:r>
        <w:rPr>
          <w:b/>
          <w:sz w:val="24"/>
        </w:rPr>
        <w:t xml:space="preserve"> as described in the chapter for exam preparation?</w:t>
      </w:r>
      <w:r>
        <w:rPr>
          <w:sz w:val="24"/>
        </w:rPr>
        <w:br/>
        <w:t>a) To replace the need for studying with mental imagery.</w:t>
      </w:r>
      <w:r>
        <w:rPr>
          <w:sz w:val="24"/>
        </w:rPr>
        <w:br/>
        <w:t>b) To reduce anxiety and build confidence by mentally rehearsing success.</w:t>
      </w:r>
      <w:r>
        <w:rPr>
          <w:sz w:val="24"/>
        </w:rPr>
        <w:br/>
        <w:t>c) To predict the exact questions that will appear on the exam.</w:t>
      </w:r>
      <w:r>
        <w:rPr>
          <w:sz w:val="24"/>
        </w:rPr>
        <w:br/>
        <w:t>d) To distract from pre-exam stress by focusing on unrelated scenarios.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reduce anxiety and build confidence by mentally rehearsing success.</w:t>
      </w:r>
    </w:p>
    <w:p>
      <w:pPr>
        <w:pStyle w:val="Normal"/>
      </w:pPr>
      <w:r>
        <w:rPr>
          <w:b/>
          <w:sz w:val="24"/>
        </w:rPr>
        <w:t>According to the chapter, what is a recommended positive mindset practice before entering the exam hall?</w:t>
      </w:r>
      <w:r>
        <w:rPr>
          <w:sz w:val="24"/>
        </w:rPr>
        <w:br/>
        <w:t>a) Cramming last-minute notes to feel more prepared.</w:t>
      </w:r>
      <w:r>
        <w:rPr>
          <w:sz w:val="24"/>
        </w:rPr>
        <w:br/>
        <w:t>b) Discussing potential exam questions with peers to confirm knowledge.</w:t>
      </w:r>
      <w:r>
        <w:rPr>
          <w:sz w:val="24"/>
        </w:rPr>
        <w:br/>
        <w:t>c) Repeating affirmations like “I am prepared and capable.”</w:t>
      </w:r>
      <w:r>
        <w:rPr>
          <w:sz w:val="24"/>
        </w:rPr>
        <w:br/>
        <w:t>d) Avoiding any thoughts about the exam to stay relaxed.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c) Repeating affirmations like “I am prepared and capable.”</w:t>
      </w:r>
    </w:p>
    <w:p>
      <w:pPr>
        <w:pStyle w:val="Normal"/>
      </w:pPr>
      <w:r>
        <w:rPr>
          <w:b/>
          <w:sz w:val="24"/>
        </w:rPr>
        <w:t>Which breathing technique is suggested in the chapter for managing sudden anxiety during an exam?</w:t>
      </w:r>
      <w:r>
        <w:rPr>
          <w:sz w:val="24"/>
        </w:rPr>
        <w:br/>
        <w:t>a) Rapid shallow breathing to increase alertness.</w:t>
      </w:r>
      <w:r>
        <w:rPr>
          <w:sz w:val="24"/>
        </w:rPr>
        <w:br/>
        <w:t>b) Box breathing, involving a 4-4-4-4 count cycle of inhale, hold, exhale, hold.</w:t>
      </w:r>
      <w:r>
        <w:rPr>
          <w:sz w:val="24"/>
        </w:rPr>
        <w:br/>
        <w:t>c) Holding your breath for as long as possible to refocus.</w:t>
      </w:r>
      <w:r>
        <w:rPr>
          <w:sz w:val="24"/>
        </w:rPr>
        <w:br/>
      </w:r>
      <w:r>
        <w:rPr>
          <w:sz w:val="24"/>
        </w:rPr>
        <w:t>d) Breathing only through the mouth to stay discreet.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Box breathing, involving a 4-4-4-4 count cycle of inhale, hold, exhale, hold.</w:t>
      </w:r>
    </w:p>
    <w:p>
      <w:pPr>
        <w:pStyle w:val="Normal"/>
      </w:pPr>
      <w:r>
        <w:rPr>
          <w:b/>
          <w:sz w:val="24"/>
        </w:rPr>
        <w:t>What is a key strategy mentioned in the chapter for refocusing when feeling overwhelmed during an exam?</w:t>
      </w:r>
      <w:r>
        <w:rPr>
          <w:sz w:val="24"/>
        </w:rPr>
        <w:br/>
        <w:t>a) Skipping the exam section entirely to save time.</w:t>
      </w:r>
      <w:r>
        <w:rPr>
          <w:sz w:val="24"/>
        </w:rPr>
        <w:br/>
        <w:t xml:space="preserve">b) Using the Five Senses Check to anchor </w:t>
      </w:r>
      <w:r>
        <w:rPr>
          <w:sz w:val="24"/>
        </w:rPr>
        <w:t>yourself</w:t>
      </w:r>
      <w:r>
        <w:rPr>
          <w:sz w:val="24"/>
        </w:rPr>
        <w:t xml:space="preserve"> to the present moment.</w:t>
      </w:r>
      <w:r>
        <w:rPr>
          <w:sz w:val="24"/>
        </w:rPr>
        <w:br/>
        <w:t>c) Closing your eyes and ignoring the exam for a few minutes.</w:t>
      </w:r>
      <w:r>
        <w:rPr>
          <w:sz w:val="24"/>
        </w:rPr>
        <w:br/>
        <w:t>d) Asking the invigilator for help to calm down.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 xml:space="preserve">: b) Using the Five Senses Check to anchor </w:t>
      </w:r>
      <w:r>
        <w:rPr>
          <w:sz w:val="24"/>
        </w:rPr>
        <w:t>yourself</w:t>
      </w:r>
      <w:r>
        <w:rPr>
          <w:sz w:val="24"/>
        </w:rPr>
        <w:t xml:space="preserve"> to the present moment.</w:t>
      </w:r>
    </w:p>
    <w:p>
      <w:pPr>
        <w:pStyle w:val="Normal"/>
      </w:pPr>
      <w:r>
        <w:rPr>
          <w:b/>
          <w:sz w:val="24"/>
        </w:rPr>
        <w:t>How does the chapter recommend handling difficult questions during an exam to manage time effectively?</w:t>
      </w:r>
      <w:r>
        <w:rPr>
          <w:sz w:val="24"/>
        </w:rPr>
        <w:br/>
        <w:t>a) Spend extra time on tough questions to ensure accuracy.</w:t>
      </w:r>
      <w:r>
        <w:rPr>
          <w:sz w:val="24"/>
        </w:rPr>
        <w:br/>
        <w:t>b) Skip difficult questions initially and return to them later if time permits.</w:t>
      </w:r>
      <w:r>
        <w:rPr>
          <w:sz w:val="24"/>
        </w:rPr>
        <w:br/>
        <w:t>c) Answer all questions in order without skipping to maintain focus.</w:t>
      </w:r>
      <w:r>
        <w:rPr>
          <w:sz w:val="24"/>
        </w:rPr>
        <w:br/>
        <w:t>d) Leave difficult questions blank to avoid stress.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Skip difficult questions initially and return to them later if time permits.</w:t>
      </w:r>
    </w:p>
    <w:p>
      <w:pPr>
        <w:pStyle w:val="Normal"/>
      </w:pPr>
      <w:r>
        <w:rPr>
          <w:b/>
          <w:sz w:val="24"/>
        </w:rPr>
        <w:t>What mindfulness grounding technique is suggested in the chapter to avoid panic when facing a tough question?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Focusing on a grounding object like a pen to stay present.</w:t>
      </w:r>
      <w:r>
        <w:rPr>
          <w:sz w:val="24"/>
        </w:rPr>
        <w:br/>
        <w:t>b) Thinking about past exams to recall similar challenges.</w:t>
      </w:r>
      <w:r>
        <w:rPr>
          <w:sz w:val="24"/>
        </w:rPr>
        <w:br/>
        <w:t>c) Repeating the question aloud to understand it better.</w:t>
      </w:r>
      <w:r>
        <w:rPr>
          <w:sz w:val="24"/>
        </w:rPr>
        <w:br/>
        <w:t>d) Ignoring the question and moving to the next one immediately.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a) Focusing on a grounding object like a pen to stay present.</w:t>
      </w:r>
    </w:p>
    <w:p>
      <w:pPr>
        <w:pStyle w:val="Normal"/>
      </w:pPr>
      <w:r>
        <w:rPr>
          <w:b/>
          <w:sz w:val="24"/>
        </w:rPr>
        <w:t xml:space="preserve">What does the chapter </w:t>
      </w:r>
      <w:r>
        <w:rPr>
          <w:b/>
          <w:sz w:val="24"/>
        </w:rPr>
        <w:t>advise</w:t>
      </w:r>
      <w:r>
        <w:rPr>
          <w:b/>
          <w:sz w:val="24"/>
        </w:rPr>
        <w:t xml:space="preserve"> for letting go of worry after an exam is over?</w:t>
      </w:r>
      <w:r>
        <w:rPr>
          <w:sz w:val="24"/>
        </w:rPr>
        <w:br/>
        <w:t>a) Discussing answers with peers immediately to confirm accuracy.</w:t>
      </w:r>
      <w:r>
        <w:rPr>
          <w:sz w:val="24"/>
        </w:rPr>
        <w:br/>
        <w:t>b) Acknowledging your effort with a mantra like “I did my best” and avoiding post-mortems.</w:t>
      </w:r>
      <w:r>
        <w:rPr>
          <w:sz w:val="24"/>
        </w:rPr>
        <w:br/>
        <w:t>c) Replaying every answer in your mind to identify mistakes.</w:t>
      </w:r>
      <w:r>
        <w:rPr>
          <w:sz w:val="24"/>
        </w:rPr>
        <w:br/>
        <w:t>d) Starting preparation for the next exam without taking a break.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Acknowledging your effort with a mantra like “I did my best” and avoiding post-mortems.</w:t>
      </w:r>
    </w:p>
    <w:p>
      <w:pPr>
        <w:pStyle w:val="Normal"/>
      </w:pPr>
      <w:r>
        <w:rPr>
          <w:b/>
          <w:sz w:val="24"/>
        </w:rPr>
        <w:t xml:space="preserve">How does the chapter describe the benefit of </w:t>
      </w:r>
      <w:r>
        <w:rPr>
          <w:b/>
          <w:sz w:val="24"/>
        </w:rPr>
        <w:t>mindful</w:t>
      </w:r>
      <w:r>
        <w:rPr>
          <w:b/>
          <w:sz w:val="24"/>
        </w:rPr>
        <w:t xml:space="preserve"> journaling after an exam?</w:t>
      </w:r>
      <w:r>
        <w:rPr>
          <w:sz w:val="24"/>
        </w:rPr>
        <w:br/>
        <w:t xml:space="preserve">a) It helps predict grades by </w:t>
      </w:r>
      <w:r>
        <w:rPr>
          <w:sz w:val="24"/>
        </w:rPr>
        <w:t>analyzing</w:t>
      </w:r>
      <w:r>
        <w:rPr>
          <w:sz w:val="24"/>
        </w:rPr>
        <w:t xml:space="preserve"> perceived performance.</w:t>
      </w:r>
      <w:r>
        <w:rPr>
          <w:sz w:val="24"/>
        </w:rPr>
        <w:br/>
        <w:t>b) It allows students to process emotions and gain perspective on the exam experience.</w:t>
      </w:r>
      <w:r>
        <w:rPr>
          <w:sz w:val="24"/>
        </w:rPr>
        <w:br/>
      </w:r>
      <w:r>
        <w:rPr>
          <w:sz w:val="24"/>
        </w:rPr>
        <w:t>c) It serves as a way to vent frustration without reflection.</w:t>
      </w:r>
      <w:r>
        <w:rPr>
          <w:sz w:val="24"/>
        </w:rPr>
        <w:br/>
        <w:t>d) It replaces the need for discussing the exam with others.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sz w:val="24"/>
        </w:rPr>
        <w:t>: b) It allows students to process emotions and gain perspective on the exam experience.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