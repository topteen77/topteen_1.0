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What is the primary benefit of active learning strategies like summarizing and mind mapping?</w:t>
      </w:r>
      <w:r>
        <w:rPr>
          <w:sz w:val="24"/>
        </w:rPr>
        <w:br/>
        <w:t>a) They help you study for longer hours without breaks.</w:t>
      </w:r>
      <w:r>
        <w:rPr>
          <w:sz w:val="24"/>
        </w:rPr>
        <w:br/>
        <w:t>b) They reduce the need to review material before exams.</w:t>
      </w:r>
      <w:r>
        <w:rPr>
          <w:sz w:val="24"/>
        </w:rPr>
        <w:br/>
        <w:t>c) They boost retention and reduce anxiety by engaging the brain more deeply.</w:t>
      </w:r>
      <w:r>
        <w:rPr>
          <w:sz w:val="24"/>
        </w:rPr>
        <w:br/>
        <w:t>d) They eliminate the need for textbooks or other resources.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They boost retention and reduce anxiety by engaging the brain more deeply.</w:t>
      </w:r>
    </w:p>
    <w:p>
      <w:pPr>
        <w:pStyle w:val="Normal"/>
      </w:pPr>
      <w:r>
        <w:rPr>
          <w:b/>
          <w:sz w:val="24"/>
        </w:rPr>
        <w:t>Which of the following is an example of an active learning technique?</w:t>
      </w:r>
      <w:r>
        <w:rPr>
          <w:sz w:val="24"/>
        </w:rPr>
        <w:br/>
        <w:t>a) Re-reading textbook chapters multiple times.</w:t>
      </w:r>
      <w:r>
        <w:rPr>
          <w:sz w:val="24"/>
        </w:rPr>
        <w:br/>
        <w:t>b) Highlighting important sentences in notes.</w:t>
      </w:r>
      <w:r>
        <w:rPr>
          <w:sz w:val="24"/>
        </w:rPr>
        <w:br/>
        <w:t>c) Explaining a concept to a friend as if you’re teaching it.</w:t>
      </w:r>
      <w:r>
        <w:rPr>
          <w:sz w:val="24"/>
        </w:rPr>
        <w:br/>
      </w:r>
      <w:r>
        <w:rPr>
          <w:sz w:val="24"/>
        </w:rPr>
        <w:t>d) Listening to a recorded lecture without taking notes.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Explaining a concept to a friend as if you’re teaching it.</w:t>
      </w:r>
    </w:p>
    <w:p>
      <w:pPr>
        <w:pStyle w:val="Normal"/>
      </w:pPr>
      <w:r>
        <w:rPr>
          <w:b/>
          <w:sz w:val="24"/>
        </w:rPr>
        <w:t>How does spaced repetition help in avoiding cramming?</w:t>
      </w:r>
      <w:r>
        <w:rPr>
          <w:sz w:val="24"/>
        </w:rPr>
        <w:br/>
        <w:t>a) It encourages studying all topics in one long session.</w:t>
      </w:r>
      <w:r>
        <w:rPr>
          <w:sz w:val="24"/>
        </w:rPr>
        <w:br/>
        <w:t>b) It involves reviewing material at increasing intervals to reinforce memory.</w:t>
      </w:r>
      <w:r>
        <w:rPr>
          <w:sz w:val="24"/>
        </w:rPr>
        <w:br/>
        <w:t>c) It focuses on learning new topics without revisiting older ones.</w:t>
      </w:r>
      <w:r>
        <w:rPr>
          <w:sz w:val="24"/>
        </w:rPr>
        <w:br/>
        <w:t>d) It suggests studying only the night before the exam.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involves reviewing material at increasing intervals to reinforce memory.</w:t>
      </w:r>
    </w:p>
    <w:p>
      <w:pPr>
        <w:pStyle w:val="Normal"/>
      </w:pPr>
      <w:r>
        <w:rPr>
          <w:b/>
          <w:sz w:val="24"/>
        </w:rPr>
        <w:t xml:space="preserve">What is a key advantage of using the </w:t>
      </w:r>
      <w:r>
        <w:rPr>
          <w:b/>
          <w:sz w:val="24"/>
        </w:rPr>
        <w:t>Pomodoro</w:t>
      </w:r>
      <w:r>
        <w:rPr>
          <w:b/>
          <w:sz w:val="24"/>
        </w:rPr>
        <w:t xml:space="preserve"> Technique during study sessions?</w:t>
      </w:r>
      <w:r>
        <w:rPr>
          <w:sz w:val="24"/>
        </w:rPr>
        <w:br/>
        <w:t>a) It allows you to study for hours without any breaks.</w:t>
      </w:r>
      <w:r>
        <w:rPr>
          <w:sz w:val="24"/>
        </w:rPr>
        <w:br/>
        <w:t>b) It helps maintain focus by breaking study time into short, manageable blocks.</w:t>
      </w:r>
      <w:r>
        <w:rPr>
          <w:sz w:val="24"/>
        </w:rPr>
        <w:br/>
        <w:t>c) It ensures you cover all subjects in a single day.</w:t>
      </w:r>
      <w:r>
        <w:rPr>
          <w:sz w:val="24"/>
        </w:rPr>
        <w:br/>
        <w:t>d) It eliminates the need for planning or prioritizing topics.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helps maintain focus by breaking study time into short, manageable blocks.</w:t>
      </w:r>
    </w:p>
    <w:p>
      <w:pPr>
        <w:pStyle w:val="Normal"/>
      </w:pPr>
      <w:r>
        <w:rPr>
          <w:b/>
          <w:sz w:val="24"/>
        </w:rPr>
        <w:t>When leveraging resources for exam preparation, what is a recommended way to ask for help from teachers?</w:t>
      </w:r>
      <w:r>
        <w:rPr>
          <w:sz w:val="24"/>
        </w:rPr>
        <w:br/>
        <w:t>a) Ask vague questions like “I don’t understand this subject.”</w:t>
      </w:r>
      <w:r>
        <w:rPr>
          <w:sz w:val="24"/>
        </w:rPr>
        <w:br/>
        <w:t>b) Avoid asking for help to show independence.</w:t>
      </w:r>
      <w:r>
        <w:rPr>
          <w:sz w:val="24"/>
        </w:rPr>
        <w:br/>
        <w:t>c) Prepare specific questions about concepts you’re struggling with.</w:t>
      </w:r>
      <w:r>
        <w:rPr>
          <w:sz w:val="24"/>
        </w:rPr>
        <w:br/>
        <w:t>d) Wait until the day before the exam to seek clarification.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Prepare specific questions about concepts you’re struggling with.</w:t>
      </w:r>
    </w:p>
    <w:p>
      <w:pPr>
        <w:pStyle w:val="Normal"/>
      </w:pPr>
      <w:r>
        <w:rPr>
          <w:b/>
          <w:sz w:val="24"/>
        </w:rPr>
        <w:t>How can peer study groups help reduce exam stress?</w:t>
      </w:r>
      <w:r>
        <w:rPr>
          <w:sz w:val="24"/>
        </w:rPr>
        <w:br/>
        <w:t>a) They provide a space to socialize instead of study.</w:t>
      </w:r>
      <w:r>
        <w:rPr>
          <w:sz w:val="24"/>
        </w:rPr>
        <w:br/>
        <w:t>b) They allow you to avoid studying difficult topics.</w:t>
      </w:r>
      <w:r>
        <w:rPr>
          <w:sz w:val="24"/>
        </w:rPr>
        <w:br/>
        <w:t>c) They normalize challenges and make learning interactive through discussion.</w:t>
      </w:r>
      <w:r>
        <w:rPr>
          <w:sz w:val="24"/>
        </w:rPr>
        <w:br/>
        <w:t>d) They replace the need for textbooks and online resources.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They normalize challenges and make learning interactive through discussion.</w:t>
      </w:r>
    </w:p>
    <w:p>
      <w:pPr>
        <w:pStyle w:val="Normal"/>
      </w:pPr>
      <w:r>
        <w:rPr>
          <w:b/>
          <w:sz w:val="24"/>
        </w:rPr>
        <w:t>Why are mock tests important for exam preparation?</w:t>
      </w:r>
      <w:r>
        <w:rPr>
          <w:sz w:val="24"/>
        </w:rPr>
        <w:br/>
        <w:t>a) They help you avoid studying the actual course material.</w:t>
      </w:r>
      <w:r>
        <w:rPr>
          <w:sz w:val="24"/>
        </w:rPr>
        <w:br/>
        <w:t>b) They build confidence by simulating real exam conditions and reducing fear of the unknown.</w:t>
      </w:r>
      <w:r>
        <w:rPr>
          <w:sz w:val="24"/>
        </w:rPr>
        <w:br/>
        <w:t>c) They guarantee high scores on the actual exam.</w:t>
      </w:r>
      <w:r>
        <w:rPr>
          <w:sz w:val="24"/>
        </w:rPr>
        <w:br/>
        <w:t>d) They are only useful if you score perfectly on them.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build confidence by simulating real exam conditions and reducing fear of the unknown.</w:t>
      </w:r>
    </w:p>
    <w:p>
      <w:pPr>
        <w:pStyle w:val="Normal"/>
      </w:pPr>
      <w:r>
        <w:rPr>
          <w:b/>
          <w:sz w:val="24"/>
        </w:rPr>
        <w:t>What should you do after completing a mock test to improve future performance?</w:t>
      </w:r>
      <w:r>
        <w:rPr>
          <w:sz w:val="24"/>
        </w:rPr>
        <w:br/>
        <w:t>a) Ignore the results and move on to new material.</w:t>
      </w:r>
      <w:r>
        <w:rPr>
          <w:sz w:val="24"/>
        </w:rPr>
        <w:br/>
        <w:t>b) Review wrong answers and understand why mistakes were made.</w:t>
      </w:r>
      <w:r>
        <w:rPr>
          <w:sz w:val="24"/>
        </w:rPr>
        <w:br/>
        <w:t>c) Focus only on the questions you answered correctly.</w:t>
      </w:r>
      <w:r>
        <w:rPr>
          <w:sz w:val="24"/>
        </w:rPr>
        <w:br/>
        <w:t>d) Avoid practicing more mock tests to prevent stress.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Review wrong answers and understand why mistakes were made.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