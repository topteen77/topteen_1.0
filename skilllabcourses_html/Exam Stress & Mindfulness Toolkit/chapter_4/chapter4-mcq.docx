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the core definition of mindfulness as described in the chapter?</w:t>
      </w:r>
      <w:r>
        <w:rPr>
          <w:sz w:val="24"/>
        </w:rPr>
        <w:br/>
        <w:t>A) Clearing your mind of all thoughts to achieve total relaxation</w:t>
      </w:r>
      <w:r>
        <w:rPr>
          <w:sz w:val="24"/>
        </w:rPr>
        <w:br/>
        <w:t xml:space="preserve">B) </w:t>
      </w:r>
      <w:r>
        <w:rPr>
          <w:sz w:val="24"/>
        </w:rPr>
        <w:t>Focusing</w:t>
      </w:r>
      <w:r>
        <w:rPr>
          <w:sz w:val="24"/>
        </w:rPr>
        <w:t xml:space="preserve"> on past regrets and future worries to prepare for challenges</w:t>
      </w:r>
      <w:r>
        <w:rPr>
          <w:sz w:val="24"/>
        </w:rPr>
        <w:br/>
        <w:t>C) Paying attention to the present moment with intention and without judgment</w:t>
      </w:r>
      <w:r>
        <w:rPr>
          <w:sz w:val="24"/>
        </w:rPr>
        <w:br/>
        <w:t>D) Engaging in long meditation sessions to escape stress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Paying attention to the present moment with intention and without judgment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one historical origin of mindfulness mentioned in the chapter?</w:t>
      </w:r>
      <w:r>
        <w:rPr>
          <w:sz w:val="24"/>
        </w:rPr>
        <w:br/>
        <w:t>A) It was developed in the 1970s by Western psychologists</w:t>
      </w:r>
      <w:r>
        <w:rPr>
          <w:sz w:val="24"/>
        </w:rPr>
        <w:br/>
        <w:t>B) It traces back to ancient Buddhist meditation practices</w:t>
      </w:r>
      <w:r>
        <w:rPr>
          <w:sz w:val="24"/>
        </w:rPr>
        <w:br/>
        <w:t>C) It originated from modern athletic training techniques</w:t>
      </w:r>
      <w:r>
        <w:rPr>
          <w:sz w:val="24"/>
        </w:rPr>
        <w:br/>
        <w:t>D) It was first introduced in schools during the 20th century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traces back to ancient Buddhist meditation practices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How does mindfulness help in managing stress, according to the chapter?</w:t>
      </w:r>
      <w:r>
        <w:rPr>
          <w:sz w:val="24"/>
        </w:rPr>
        <w:br/>
        <w:t>A) By increasing cortisol levels to boost energy for studying</w:t>
      </w:r>
      <w:r>
        <w:rPr>
          <w:sz w:val="24"/>
        </w:rPr>
        <w:br/>
        <w:t>B) By activating the parasympathetic nervous system to promote relaxation</w:t>
      </w:r>
      <w:r>
        <w:rPr>
          <w:sz w:val="24"/>
        </w:rPr>
        <w:br/>
        <w:t>C) By encouraging students to ignore their stress completely</w:t>
      </w:r>
      <w:r>
        <w:rPr>
          <w:sz w:val="24"/>
        </w:rPr>
        <w:br/>
        <w:t>D) By focusing solely on physical exercise to distract from anxiety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By activating the parasympathetic nervous system to promote relaxation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 key difference between mindfulness and overthinking as explained in the chapter?</w:t>
      </w:r>
      <w:r>
        <w:rPr>
          <w:sz w:val="24"/>
        </w:rPr>
        <w:br/>
        <w:t>A) Mindfulness focuses on reacting to thoughts, while overthinking observes them</w:t>
      </w:r>
      <w:r>
        <w:rPr>
          <w:sz w:val="24"/>
        </w:rPr>
        <w:br/>
        <w:t>B) Mindfulness anchors you in the present, while overthinking fixates on past or future</w:t>
      </w:r>
      <w:r>
        <w:rPr>
          <w:sz w:val="24"/>
        </w:rPr>
        <w:br/>
        <w:t>C) Mindfulness amplifies negative thoughts, while overthinking reduces them</w:t>
      </w:r>
      <w:r>
        <w:rPr>
          <w:sz w:val="24"/>
        </w:rPr>
        <w:br/>
        <w:t>D) Mindfulness requires hours of practice, while overthinking happens instantly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Mindfulness anchors you in the present, while overthinking fixates on past or future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Which of the following is a step in the box breathing technique described in the chapter?</w:t>
      </w:r>
      <w:r>
        <w:rPr>
          <w:sz w:val="24"/>
        </w:rPr>
        <w:br/>
        <w:t>A) Inhale for 6 counts, exhale for 2 counts, and repeat without holding</w:t>
      </w:r>
      <w:r>
        <w:rPr>
          <w:sz w:val="24"/>
        </w:rPr>
        <w:br/>
        <w:t>B) Inhale for 4 counts, hold for 4, exhale for 4, and hold for 4</w:t>
      </w:r>
      <w:r>
        <w:rPr>
          <w:sz w:val="24"/>
        </w:rPr>
        <w:br/>
        <w:t>C) Breathe rapidly through the mouth for 1 minute to energize the body</w:t>
      </w:r>
      <w:r>
        <w:rPr>
          <w:sz w:val="24"/>
        </w:rPr>
        <w:br/>
        <w:t>D) Hold your breath for 10 counts before exhaling slowly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Inhale for 4 counts, hold for 4, exhale for 4, and hold for 4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How can mindfulness </w:t>
      </w:r>
      <w:r>
        <w:rPr>
          <w:b/>
          <w:sz w:val="24"/>
        </w:rPr>
        <w:t>be</w:t>
      </w:r>
      <w:r>
        <w:rPr>
          <w:b/>
          <w:sz w:val="24"/>
        </w:rPr>
        <w:t xml:space="preserve"> incorporated into daily life, based on the chapter’s suggestions?</w:t>
      </w:r>
      <w:r>
        <w:rPr>
          <w:sz w:val="24"/>
        </w:rPr>
        <w:br/>
        <w:t>A) By dedicating several hours each day to formal meditation sessions</w:t>
      </w:r>
      <w:r>
        <w:rPr>
          <w:sz w:val="24"/>
        </w:rPr>
        <w:br/>
        <w:t>B) By practicing mindful eating or walking during routine activities</w:t>
      </w:r>
      <w:r>
        <w:rPr>
          <w:sz w:val="24"/>
        </w:rPr>
        <w:br/>
      </w:r>
      <w:r>
        <w:rPr>
          <w:sz w:val="24"/>
        </w:rPr>
        <w:t>C) By avoiding all study breaks to maintain constant focus</w:t>
      </w:r>
      <w:r>
        <w:rPr>
          <w:sz w:val="24"/>
        </w:rPr>
        <w:br/>
        <w:t>D) By using social media mindfully to stay connected with friends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By practicing mindful eating or walking during routine activities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