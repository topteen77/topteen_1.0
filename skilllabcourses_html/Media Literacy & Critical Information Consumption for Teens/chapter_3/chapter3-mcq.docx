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a key characteristic of a reliable source?</w:t>
      </w:r>
      <w:r>
        <w:rPr>
          <w:sz w:val="24"/>
        </w:rPr>
        <w:br/>
        <w:t>a) It uses dramatic headlines to grab attention.</w:t>
      </w:r>
      <w:r>
        <w:rPr>
          <w:sz w:val="24"/>
        </w:rPr>
        <w:br/>
        <w:t>b) It is written by an author with no listed credentials or expertise.</w:t>
      </w:r>
      <w:r>
        <w:rPr>
          <w:sz w:val="24"/>
        </w:rPr>
        <w:br/>
        <w:t>c) It provides evidence like statistics or links to studies.</w:t>
      </w:r>
      <w:r>
        <w:rPr>
          <w:sz w:val="24"/>
        </w:rPr>
        <w:br/>
        <w:t>d) It appears on a website with lots of pop-up ads.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provides evidence like statistics or links to studies.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 red flag for unreliable content?</w:t>
      </w:r>
      <w:r>
        <w:rPr>
          <w:sz w:val="24"/>
        </w:rPr>
        <w:br/>
        <w:t>a) The source includes citations and links to original research.</w:t>
      </w:r>
      <w:r>
        <w:rPr>
          <w:sz w:val="24"/>
        </w:rPr>
        <w:br/>
        <w:t>b) The headline uses extreme language like “SHOCKING!” to attract clicks.</w:t>
      </w:r>
      <w:r>
        <w:rPr>
          <w:sz w:val="24"/>
        </w:rPr>
        <w:br/>
        <w:t>c) The author is an expert in the field with a clear background.</w:t>
      </w:r>
      <w:r>
        <w:rPr>
          <w:sz w:val="24"/>
        </w:rPr>
        <w:br/>
        <w:t xml:space="preserve">d) The content is published on </w:t>
      </w:r>
      <w:r>
        <w:rPr>
          <w:sz w:val="24"/>
        </w:rPr>
        <w:t>a</w:t>
      </w:r>
      <w:r>
        <w:rPr>
          <w:sz w:val="24"/>
        </w:rPr>
        <w:t xml:space="preserve"> .</w:t>
      </w:r>
      <w:r>
        <w:rPr>
          <w:sz w:val="24"/>
        </w:rPr>
        <w:t>edu</w:t>
      </w:r>
      <w:r>
        <w:rPr>
          <w:sz w:val="24"/>
        </w:rPr>
        <w:t xml:space="preserve"> domain.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 headline uses extreme language like “SHOCKING!” to attract clicks.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can you distinguish a factual report from an opinion piece?</w:t>
      </w:r>
      <w:r>
        <w:rPr>
          <w:sz w:val="24"/>
        </w:rPr>
        <w:br/>
        <w:t>a) Factual reports use emotional language to persuade readers.</w:t>
      </w:r>
      <w:r>
        <w:rPr>
          <w:sz w:val="24"/>
        </w:rPr>
        <w:br/>
        <w:t>b) Opinion pieces focus on verifiable information like dates and events.</w:t>
      </w:r>
      <w:r>
        <w:rPr>
          <w:sz w:val="24"/>
        </w:rPr>
        <w:br/>
        <w:t>c) Factual reports stick to “who, what, where, when” without personal judgment.</w:t>
      </w:r>
      <w:r>
        <w:rPr>
          <w:sz w:val="24"/>
        </w:rPr>
        <w:br/>
        <w:t xml:space="preserve">d) Opinion pieces are always </w:t>
      </w:r>
      <w:r>
        <w:rPr>
          <w:sz w:val="24"/>
        </w:rPr>
        <w:t>labeled</w:t>
      </w:r>
      <w:r>
        <w:rPr>
          <w:sz w:val="24"/>
        </w:rPr>
        <w:t xml:space="preserve"> as “News” on websites.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Factual reports stick to “who, what, where, when” without personal judgment.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context important when considering opinions in media?</w:t>
      </w:r>
      <w:r>
        <w:rPr>
          <w:sz w:val="24"/>
        </w:rPr>
        <w:br/>
        <w:t>a) Opinions are always more reliable than facts in media.</w:t>
      </w:r>
      <w:r>
        <w:rPr>
          <w:sz w:val="24"/>
        </w:rPr>
        <w:br/>
        <w:t>b) Opinions can be useful for inspiration or perspective but may not be factual.</w:t>
      </w:r>
      <w:r>
        <w:rPr>
          <w:sz w:val="24"/>
        </w:rPr>
        <w:br/>
        <w:t>c) Opinions should be used as the main source for research papers.</w:t>
      </w:r>
      <w:r>
        <w:rPr>
          <w:sz w:val="24"/>
        </w:rPr>
        <w:br/>
        <w:t>d) Opinions are never valuable in understanding a topic.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Opinions can be useful for inspiration or perspective but may not be factual.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Which domain is generally considered the most credible for academic research?</w:t>
      </w:r>
      <w:r>
        <w:rPr>
          <w:sz w:val="24"/>
        </w:rPr>
        <w:br/>
        <w:t>a) .xyz</w:t>
      </w:r>
      <w:r>
        <w:rPr>
          <w:sz w:val="24"/>
        </w:rPr>
        <w:br/>
        <w:t>b) .</w:t>
      </w:r>
      <w:r>
        <w:rPr>
          <w:sz w:val="24"/>
        </w:rPr>
        <w:t>edu</w:t>
      </w:r>
      <w:r>
        <w:rPr>
          <w:sz w:val="24"/>
        </w:rPr>
        <w:br/>
        <w:t>c) .club</w:t>
      </w:r>
      <w:r>
        <w:rPr>
          <w:sz w:val="24"/>
        </w:rPr>
        <w:br/>
        <w:t>d) .info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.</w:t>
      </w:r>
      <w:r>
        <w:rPr>
          <w:sz w:val="24"/>
        </w:rPr>
        <w:t>edu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good practice for verifying the accuracy of a social media post?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Trust the post if it has a lot of likes and shares.</w:t>
      </w:r>
      <w:r>
        <w:rPr>
          <w:sz w:val="24"/>
        </w:rPr>
        <w:br/>
        <w:t>b) Cross-check the information with multiple trusted sources.</w:t>
      </w:r>
      <w:r>
        <w:rPr>
          <w:sz w:val="24"/>
        </w:rPr>
        <w:br/>
        <w:t>c) Only believe posts from accounts with cool usernames.</w:t>
      </w:r>
      <w:r>
        <w:rPr>
          <w:sz w:val="24"/>
        </w:rPr>
        <w:br/>
        <w:t>d) Assume it’s true if the post includes a dramatic photo.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Cross-check the information with multiple trusted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