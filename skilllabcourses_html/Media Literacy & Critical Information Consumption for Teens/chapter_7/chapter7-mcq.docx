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a key characteristic of the 24/7 news cycle in today’s digital age?</w:t>
      </w:r>
      <w:r>
        <w:rPr>
          <w:sz w:val="24"/>
        </w:rPr>
        <w:br/>
        <w:t>A) News stories are only updated once a day to ensure accuracy.</w:t>
      </w:r>
      <w:r>
        <w:rPr>
          <w:sz w:val="24"/>
        </w:rPr>
        <w:br/>
        <w:t>B) News outlets prioritize speed over depth, which can lead to errors.</w:t>
      </w:r>
      <w:r>
        <w:rPr>
          <w:sz w:val="24"/>
        </w:rPr>
        <w:br/>
      </w:r>
      <w:r>
        <w:rPr>
          <w:sz w:val="24"/>
        </w:rPr>
        <w:t>C) Breaking news is always delayed until all facts are verified.</w:t>
      </w:r>
      <w:r>
        <w:rPr>
          <w:sz w:val="24"/>
        </w:rPr>
        <w:br/>
        <w:t>D) Social media platforms avoid sharing news to prevent misinformation.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2. How does local news coverage typically differ from national news coverage?</w:t>
      </w:r>
      <w:r>
        <w:rPr>
          <w:sz w:val="24"/>
        </w:rPr>
        <w:br/>
        <w:t>A) Local news focuses on international events, while national news covers community issues.</w:t>
      </w:r>
      <w:r>
        <w:rPr>
          <w:sz w:val="24"/>
        </w:rPr>
        <w:br/>
        <w:t>B) Local news provides broader trends across the country, while national news focuses on specific towns.</w:t>
      </w:r>
      <w:r>
        <w:rPr>
          <w:sz w:val="24"/>
        </w:rPr>
        <w:br/>
        <w:t>C) Local news emphasizes community-specific details, while national news looks at country-wide patterns.</w:t>
      </w:r>
      <w:r>
        <w:rPr>
          <w:sz w:val="24"/>
        </w:rPr>
        <w:br/>
        <w:t>D) Local news has larger budgets and more resources than national news outlets.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b/>
          <w:sz w:val="24"/>
        </w:rPr>
        <w:t>3. What is a primary difference between trusted news outlets and sensationalist outlets?</w:t>
      </w:r>
      <w:r>
        <w:rPr>
          <w:sz w:val="24"/>
        </w:rPr>
        <w:br/>
        <w:t>A) Trusted outlets use dramatic headlines to attract readers, while sensationalist outlets focus on facts.</w:t>
      </w:r>
      <w:r>
        <w:rPr>
          <w:sz w:val="24"/>
        </w:rPr>
        <w:br/>
        <w:t>B) Trusted outlets employ journalists and fact-checkers, while sensationalist outlets prioritize clicks with exaggerated language.</w:t>
      </w:r>
      <w:r>
        <w:rPr>
          <w:sz w:val="24"/>
        </w:rPr>
        <w:br/>
        <w:t>C) Trusted outlets avoid publishing corrections, while sensationalist outlets always admit mistakes.</w:t>
      </w:r>
      <w:r>
        <w:rPr>
          <w:sz w:val="24"/>
        </w:rPr>
        <w:br/>
        <w:t>D) Trusted outlets are only found on social media, while sensationalist outlets are in print newspapers.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4. Which fact-checking tool is particularly useful for debunking viral internet stories and hoaxes?</w:t>
      </w:r>
      <w:r>
        <w:rPr>
          <w:sz w:val="24"/>
        </w:rPr>
        <w:br/>
        <w:t>A) FactCheck.org</w:t>
      </w:r>
      <w:r>
        <w:rPr>
          <w:sz w:val="24"/>
        </w:rPr>
        <w:br/>
        <w:t xml:space="preserve">B) </w:t>
      </w:r>
      <w:r>
        <w:rPr>
          <w:sz w:val="24"/>
        </w:rPr>
        <w:t>The</w:t>
      </w:r>
      <w:r>
        <w:rPr>
          <w:sz w:val="24"/>
        </w:rPr>
        <w:t xml:space="preserve"> Associated Press (AP) Fact Check</w:t>
      </w:r>
      <w:r>
        <w:rPr>
          <w:sz w:val="24"/>
        </w:rPr>
        <w:br/>
        <w:t xml:space="preserve">C) </w:t>
      </w:r>
      <w:r>
        <w:rPr>
          <w:sz w:val="24"/>
        </w:rPr>
        <w:t>Snopes</w:t>
      </w:r>
      <w:r>
        <w:rPr>
          <w:sz w:val="24"/>
        </w:rPr>
        <w:br/>
        <w:t>D) Google News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b/>
          <w:sz w:val="24"/>
        </w:rPr>
        <w:t>5. Why is it important to read beyond the headline of a news story?</w:t>
      </w:r>
      <w:r>
        <w:rPr>
          <w:sz w:val="24"/>
        </w:rPr>
        <w:br/>
        <w:t>A) Headlines always provide the full context of an event.</w:t>
      </w:r>
      <w:r>
        <w:rPr>
          <w:sz w:val="24"/>
        </w:rPr>
        <w:br/>
        <w:t>B) Headlines are often designed to grab attention and may mislead without the full article’s details.</w:t>
      </w:r>
      <w:r>
        <w:rPr>
          <w:sz w:val="24"/>
        </w:rPr>
        <w:br/>
        <w:t>C) Headlines are the only part of the story that contains factual information.</w:t>
      </w:r>
      <w:r>
        <w:rPr>
          <w:sz w:val="24"/>
        </w:rPr>
        <w:br/>
        <w:t>D) Reading beyond the headline is unnecessary since social media summarizes everything.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 xml:space="preserve">6. What is a recommended strategy for balancing news consumption to avoid </w:t>
      </w:r>
      <w:r>
        <w:rPr>
          <w:b/>
          <w:sz w:val="24"/>
        </w:rPr>
        <w:t>overwhelm</w:t>
      </w:r>
      <w:r>
        <w:rPr>
          <w:b/>
          <w:sz w:val="24"/>
        </w:rPr>
        <w:t>?</w:t>
      </w:r>
      <w:r>
        <w:rPr>
          <w:sz w:val="24"/>
        </w:rPr>
        <w:br/>
      </w:r>
      <w:r>
        <w:rPr>
          <w:sz w:val="24"/>
        </w:rPr>
        <w:t>A) Check news updates every hour to stay fully informed.</w:t>
      </w:r>
      <w:r>
        <w:rPr>
          <w:sz w:val="24"/>
        </w:rPr>
        <w:br/>
        <w:t>B) Stick to one news outlet to ensure consistent information.</w:t>
      </w:r>
      <w:r>
        <w:rPr>
          <w:sz w:val="24"/>
        </w:rPr>
        <w:br/>
        <w:t>C) Set specific times to check news and take breaks for mental health.</w:t>
      </w:r>
      <w:r>
        <w:rPr>
          <w:sz w:val="24"/>
        </w:rPr>
        <w:br/>
        <w:t>D) Focus only on global news stories to understand the bigger picture.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