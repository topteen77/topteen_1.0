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the best definition of data?</w:t>
      </w:r>
      <w:r>
        <w:rPr>
          <w:sz w:val="24"/>
        </w:rPr>
        <w:br/>
        <w:t>A) A type of computer software</w:t>
      </w:r>
      <w:r>
        <w:rPr>
          <w:sz w:val="24"/>
        </w:rPr>
        <w:br/>
        <w:t>B) Information or facts collected to understand something</w:t>
      </w:r>
      <w:r>
        <w:rPr>
          <w:sz w:val="24"/>
        </w:rPr>
        <w:br/>
        <w:t>C) A set of opinions without evidence</w:t>
      </w:r>
      <w:r>
        <w:rPr>
          <w:sz w:val="24"/>
        </w:rPr>
        <w:br/>
        <w:t>D) A tool used only by scientists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Information or facts collected to understand something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of the following is an example of qualitative data?</w:t>
      </w:r>
      <w:r>
        <w:rPr>
          <w:sz w:val="24"/>
        </w:rPr>
        <w:br/>
        <w:t>A) The temperature today is 28°C.</w:t>
      </w:r>
      <w:r>
        <w:rPr>
          <w:sz w:val="24"/>
        </w:rPr>
        <w:br/>
        <w:t>B) There are 25 students in the classroom.</w:t>
      </w:r>
      <w:r>
        <w:rPr>
          <w:sz w:val="24"/>
        </w:rPr>
        <w:br/>
        <w:t>C) The movie was incredibly funny.</w:t>
      </w:r>
      <w:r>
        <w:rPr>
          <w:sz w:val="24"/>
        </w:rPr>
        <w:br/>
        <w:t xml:space="preserve">D) I ran 5 </w:t>
      </w:r>
      <w:r>
        <w:rPr>
          <w:sz w:val="24"/>
        </w:rPr>
        <w:t>kilometres</w:t>
      </w:r>
      <w:r>
        <w:rPr>
          <w:sz w:val="24"/>
        </w:rPr>
        <w:t xml:space="preserve"> this morning.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The movie was incredibly funny.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Why is data literacy important in today’s world?</w:t>
      </w:r>
      <w:r>
        <w:rPr>
          <w:sz w:val="24"/>
        </w:rPr>
        <w:br/>
        <w:t>A) It helps you learn how to code.</w:t>
      </w:r>
      <w:r>
        <w:rPr>
          <w:sz w:val="24"/>
        </w:rPr>
        <w:br/>
        <w:t>B) It allows you to understand and question information to make better decisions.</w:t>
      </w:r>
      <w:r>
        <w:rPr>
          <w:sz w:val="24"/>
        </w:rPr>
        <w:br/>
        <w:t>C) It is only useful for getting high grades in school.</w:t>
      </w:r>
      <w:r>
        <w:rPr>
          <w:sz w:val="24"/>
        </w:rPr>
        <w:br/>
        <w:t>D) It teaches you how to use social media.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you to understand and question information to make better decisions.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an example of a data-driven decision in the real world?</w:t>
      </w:r>
      <w:r>
        <w:rPr>
          <w:sz w:val="24"/>
        </w:rPr>
        <w:br/>
        <w:t>A) Guessing what to wear without checking the weather.</w:t>
      </w:r>
      <w:r>
        <w:rPr>
          <w:sz w:val="24"/>
        </w:rPr>
        <w:br/>
        <w:t>B) Using sports statistics to plan a game strategy.</w:t>
      </w:r>
      <w:r>
        <w:rPr>
          <w:sz w:val="24"/>
        </w:rPr>
        <w:br/>
        <w:t>C) Choosing a movie based on a friend’s opinion alone.</w:t>
      </w:r>
      <w:r>
        <w:rPr>
          <w:sz w:val="24"/>
        </w:rPr>
        <w:br/>
        <w:t>D) Deciding to study without looking at test scores.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Using sports statistics to plan a game strategy.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a key concern related to data in the digital age?</w:t>
      </w:r>
      <w:r>
        <w:rPr>
          <w:sz w:val="24"/>
        </w:rPr>
        <w:br/>
        <w:t>A) Data is too difficult to collect.</w:t>
      </w:r>
      <w:r>
        <w:rPr>
          <w:sz w:val="24"/>
        </w:rPr>
        <w:br/>
        <w:t>B) Data is only used by big companies.</w:t>
      </w:r>
      <w:r>
        <w:rPr>
          <w:sz w:val="24"/>
        </w:rPr>
        <w:br/>
        <w:t>C) Privacy issues arise from sharing personal information online.</w:t>
      </w:r>
      <w:r>
        <w:rPr>
          <w:sz w:val="24"/>
        </w:rPr>
        <w:br/>
        <w:t>D) Data cannot be used to solve real-world problems.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Privacy issues arise from sharing personal information online.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