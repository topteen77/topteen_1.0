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purpose of organizing data into tables or spreadsheets?</w:t>
      </w:r>
      <w:r>
        <w:rPr>
          <w:sz w:val="24"/>
        </w:rPr>
        <w:br/>
        <w:t xml:space="preserve">A) To make data look </w:t>
      </w:r>
      <w:r>
        <w:rPr>
          <w:sz w:val="24"/>
        </w:rPr>
        <w:t>colorful</w:t>
      </w:r>
      <w:r>
        <w:rPr>
          <w:sz w:val="24"/>
        </w:rPr>
        <w:t xml:space="preserve"> and attractive</w:t>
      </w:r>
      <w:r>
        <w:rPr>
          <w:sz w:val="24"/>
        </w:rPr>
        <w:br/>
        <w:t>B) To store data in a structured way for easy analysis and comparison</w:t>
      </w:r>
      <w:r>
        <w:rPr>
          <w:sz w:val="24"/>
        </w:rPr>
        <w:br/>
        <w:t>C) To hide data from others</w:t>
      </w:r>
      <w:r>
        <w:rPr>
          <w:sz w:val="24"/>
        </w:rPr>
        <w:br/>
      </w:r>
      <w:r>
        <w:rPr>
          <w:sz w:val="24"/>
        </w:rPr>
        <w:t>D) To make data harder to understand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Which type of chart is best suited for showing how something changes over time?</w:t>
      </w:r>
      <w:r>
        <w:rPr>
          <w:sz w:val="24"/>
        </w:rPr>
        <w:br/>
        <w:t>A) Pie Chart</w:t>
      </w:r>
      <w:r>
        <w:rPr>
          <w:sz w:val="24"/>
        </w:rPr>
        <w:br/>
        <w:t>B) Bar Chart</w:t>
      </w:r>
      <w:r>
        <w:rPr>
          <w:sz w:val="24"/>
        </w:rPr>
        <w:br/>
        <w:t>C) Line Chart</w:t>
      </w:r>
      <w:r>
        <w:rPr>
          <w:sz w:val="24"/>
        </w:rPr>
        <w:br/>
        <w:t>D) Scatter Plot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When would you use a pie chart to visualize data?</w:t>
      </w:r>
      <w:r>
        <w:rPr>
          <w:sz w:val="24"/>
        </w:rPr>
        <w:br/>
        <w:t>A) To compare quantities across different categories</w:t>
      </w:r>
      <w:r>
        <w:rPr>
          <w:sz w:val="24"/>
        </w:rPr>
        <w:br/>
        <w:t>B) To show the relationship between two variables</w:t>
      </w:r>
      <w:r>
        <w:rPr>
          <w:sz w:val="24"/>
        </w:rPr>
        <w:br/>
        <w:t>C) To display parts of a whole, like percentages</w:t>
      </w:r>
      <w:r>
        <w:rPr>
          <w:sz w:val="24"/>
        </w:rPr>
        <w:br/>
        <w:t>D) To track data trends over a period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What is a key benefit of using digital tools like Google Sheets for data visualization?</w:t>
      </w:r>
      <w:r>
        <w:rPr>
          <w:sz w:val="24"/>
        </w:rPr>
        <w:br/>
        <w:t>A) They make data look less professional</w:t>
      </w:r>
      <w:r>
        <w:rPr>
          <w:sz w:val="24"/>
        </w:rPr>
        <w:br/>
        <w:t>B) They allow for quick updates and automatic chart creation</w:t>
      </w:r>
      <w:r>
        <w:rPr>
          <w:sz w:val="24"/>
        </w:rPr>
        <w:br/>
        <w:t>C) They are only useful for drawing by hand</w:t>
      </w:r>
      <w:r>
        <w:rPr>
          <w:sz w:val="24"/>
        </w:rPr>
        <w:br/>
        <w:t>D) They cannot store large amounts of data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What does filtering data in a spreadsheet help you do?</w:t>
      </w:r>
      <w:r>
        <w:rPr>
          <w:sz w:val="24"/>
        </w:rPr>
        <w:br/>
        <w:t>A) Delete unwanted data permanently</w:t>
      </w:r>
      <w:r>
        <w:rPr>
          <w:sz w:val="24"/>
        </w:rPr>
        <w:br/>
        <w:t>B) Show only specific data that meets certain criteria</w:t>
      </w:r>
      <w:r>
        <w:rPr>
          <w:sz w:val="24"/>
        </w:rPr>
        <w:br/>
        <w:t>C) Randomly rearrange the data</w:t>
      </w:r>
      <w:r>
        <w:rPr>
          <w:sz w:val="24"/>
        </w:rPr>
        <w:br/>
        <w:t>D) Create a new chart automatically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Favorite Snack</w:t>
            </w:r>
          </w:p>
        </w:tc>
        <w:tc>
          <w:tcPr>
            <w:tcW w:type="dxa" w:w="2880"/>
          </w:tcPr>
          <w:p>
            <w:r>
              <w:t>Times per Week</w:t>
            </w:r>
          </w:p>
        </w:tc>
      </w:tr>
      <w:tr>
        <w:tc>
          <w:tcPr>
            <w:tcW w:type="dxa" w:w="2880"/>
          </w:tcPr>
          <w:p>
            <w:r>
              <w:t>Riya</w:t>
            </w:r>
          </w:p>
        </w:tc>
        <w:tc>
          <w:tcPr>
            <w:tcW w:type="dxa" w:w="2880"/>
          </w:tcPr>
          <w:p>
            <w:r>
              <w:t>Chips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Sam</w:t>
            </w:r>
          </w:p>
        </w:tc>
        <w:tc>
          <w:tcPr>
            <w:tcW w:type="dxa" w:w="2880"/>
          </w:tcPr>
          <w:p>
            <w:r>
              <w:t>Popcorn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Tara</w:t>
            </w:r>
          </w:p>
        </w:tc>
        <w:tc>
          <w:tcPr>
            <w:tcW w:type="dxa" w:w="2880"/>
          </w:tcPr>
          <w:p>
            <w:r>
              <w:t>Candy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Maya</w:t>
            </w:r>
          </w:p>
        </w:tc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