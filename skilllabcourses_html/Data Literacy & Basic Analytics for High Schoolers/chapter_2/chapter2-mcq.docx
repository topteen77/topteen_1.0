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/>
        <w:t>MC</w:t>
      </w:r>
      <w:r>
        <w:rPr/>
        <w:t>Qs</w:t>
      </w:r>
    </w:p>
    <w:p>
      <w:pPr>
        <w:pStyle w:val="Normal"/>
      </w:pPr>
      <w:r>
        <w:rPr>
          <w:b/>
          <w:sz w:val="24"/>
        </w:rPr>
        <w:t>What is the main difference between primary and secondary data sources?</w:t>
      </w:r>
      <w:r>
        <w:rPr>
          <w:sz w:val="24"/>
        </w:rPr>
        <w:br/>
      </w:r>
      <w:r>
        <w:rPr>
          <w:sz w:val="24"/>
        </w:rPr>
        <w:t>A) Primary data is always numerical, while secondary data is descriptive.</w:t>
      </w:r>
      <w:r>
        <w:rPr>
          <w:sz w:val="24"/>
        </w:rPr>
        <w:br/>
        <w:t>B) Primary data is collected by someone else, while secondary data is collected by you.</w:t>
      </w:r>
      <w:r>
        <w:rPr>
          <w:sz w:val="24"/>
        </w:rPr>
        <w:br/>
        <w:t xml:space="preserve">C) Primary data is collected </w:t>
      </w:r>
      <w:r>
        <w:rPr>
          <w:sz w:val="24"/>
        </w:rPr>
        <w:t>firsthand</w:t>
      </w:r>
      <w:r>
        <w:rPr>
          <w:sz w:val="24"/>
        </w:rPr>
        <w:t xml:space="preserve"> by you, while secondary data is already collected by someone else.</w:t>
      </w:r>
      <w:r>
        <w:rPr>
          <w:sz w:val="24"/>
        </w:rPr>
        <w:br/>
        <w:t>D) Primary data comes from social media, while secondary data comes from surveys.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C) Primary data is collected </w:t>
      </w:r>
      <w:r>
        <w:rPr>
          <w:sz w:val="24"/>
        </w:rPr>
        <w:t>firsthand</w:t>
      </w:r>
      <w:r>
        <w:rPr>
          <w:sz w:val="24"/>
        </w:rPr>
        <w:t xml:space="preserve"> by you, while secondary data is already collected by someone else.</w:t>
      </w:r>
    </w:p>
    <w:p>
      <w:pPr>
        <w:pStyle w:val="Normal"/>
      </w:pPr>
      <w:r>
        <w:rPr>
          <w:b/>
          <w:sz w:val="24"/>
        </w:rPr>
        <w:t>Which of the following is an example of a primary data source?</w:t>
      </w:r>
      <w:r>
        <w:rPr>
          <w:sz w:val="24"/>
        </w:rPr>
        <w:br/>
        <w:t>A) Reading a report on national test scores from a government website.</w:t>
      </w:r>
      <w:r>
        <w:rPr>
          <w:sz w:val="24"/>
        </w:rPr>
        <w:br/>
        <w:t xml:space="preserve">B) Conducting a survey in your class about </w:t>
      </w:r>
      <w:r>
        <w:rPr>
          <w:sz w:val="24"/>
        </w:rPr>
        <w:t>favorite</w:t>
      </w:r>
      <w:r>
        <w:rPr>
          <w:sz w:val="24"/>
        </w:rPr>
        <w:t xml:space="preserve"> sports.</w:t>
      </w:r>
      <w:r>
        <w:rPr>
          <w:sz w:val="24"/>
        </w:rPr>
        <w:br/>
        <w:t>C) Checking weather data from an app</w:t>
      </w:r>
      <w:r>
        <w:rPr>
          <w:sz w:val="24"/>
        </w:rPr>
        <w:t>.</w:t>
      </w:r>
      <w:r>
        <w:rPr>
          <w:sz w:val="24"/>
        </w:rPr>
        <w:br/>
        <w:t>D) Using statistics from a history book.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B) Conducting a survey in your class about </w:t>
      </w:r>
      <w:r>
        <w:rPr>
          <w:sz w:val="24"/>
        </w:rPr>
        <w:t>favorite</w:t>
      </w:r>
      <w:r>
        <w:rPr>
          <w:sz w:val="24"/>
        </w:rPr>
        <w:t xml:space="preserve"> sports.</w:t>
      </w:r>
    </w:p>
    <w:p>
      <w:pPr>
        <w:pStyle w:val="Normal"/>
      </w:pPr>
      <w:r>
        <w:rPr>
          <w:b/>
          <w:sz w:val="24"/>
        </w:rPr>
        <w:t>Why is it important to avoid bias when designing a survey?</w:t>
      </w:r>
      <w:r>
        <w:rPr>
          <w:sz w:val="24"/>
        </w:rPr>
        <w:br/>
        <w:t>A) Bias makes the survey look more professional.</w:t>
      </w:r>
      <w:r>
        <w:rPr>
          <w:sz w:val="24"/>
        </w:rPr>
        <w:br/>
        <w:t>B) Bias ensures everyone gives the same answer.</w:t>
      </w:r>
      <w:r>
        <w:rPr>
          <w:sz w:val="24"/>
        </w:rPr>
        <w:br/>
        <w:t>C) Bias can lead to misleading or inaccurate results.</w:t>
      </w:r>
      <w:r>
        <w:rPr>
          <w:sz w:val="24"/>
        </w:rPr>
        <w:br/>
        <w:t>D) Bias helps you finish the survey faster.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C) Bias can lead to misleading or inaccurate results.</w:t>
      </w:r>
    </w:p>
    <w:p>
      <w:pPr>
        <w:pStyle w:val="Normal"/>
      </w:pPr>
      <w:r>
        <w:rPr>
          <w:b/>
          <w:sz w:val="24"/>
        </w:rPr>
        <w:t>Which of these is a good practice for designing a simple questionnaire?</w:t>
      </w:r>
      <w:r>
        <w:rPr>
          <w:sz w:val="24"/>
        </w:rPr>
        <w:br/>
        <w:t>A) Use long, complicated questions to get detailed answers.</w:t>
      </w:r>
      <w:r>
        <w:rPr>
          <w:sz w:val="24"/>
        </w:rPr>
        <w:br/>
        <w:t>B) Ask neutral questions that don’t push people toward a specific answer.</w:t>
      </w:r>
      <w:r>
        <w:rPr>
          <w:sz w:val="24"/>
        </w:rPr>
        <w:br/>
        <w:t>C) Only ask your best friends to ensure honest responses.</w:t>
      </w:r>
      <w:r>
        <w:rPr>
          <w:sz w:val="24"/>
        </w:rPr>
        <w:br/>
        <w:t>D) Include as many questions as possible to cover every topic.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B) Ask neutral questions that don’t push people toward a specific answer.</w:t>
      </w:r>
    </w:p>
    <w:p>
      <w:pPr>
        <w:pStyle w:val="Normal"/>
      </w:pPr>
      <w:r>
        <w:rPr>
          <w:b/>
          <w:sz w:val="24"/>
        </w:rPr>
        <w:t>What is one benefit of organizing collected data into a table?</w:t>
      </w:r>
      <w:r>
        <w:rPr>
          <w:sz w:val="24"/>
        </w:rPr>
        <w:br/>
        <w:t>A) It makes the data harder to understand.</w:t>
      </w:r>
      <w:r>
        <w:rPr>
          <w:sz w:val="24"/>
        </w:rPr>
        <w:br/>
        <w:t>B) It helps you see patterns and trends more easily.</w:t>
      </w:r>
      <w:r>
        <w:rPr>
          <w:sz w:val="24"/>
        </w:rPr>
        <w:br/>
        <w:t>C) It ensures the data is unbiased.</w:t>
      </w:r>
      <w:r>
        <w:rPr>
          <w:sz w:val="24"/>
        </w:rPr>
        <w:br/>
        <w:t>D) It automatically turns data into a chart.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B) It helps you see patterns and trends more easily.</w:t>
      </w:r>
    </w:p>
    <w:p>
      <w:pPr>
        <w:pStyle w:val="Normal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Student Name</w:t>
            </w:r>
          </w:p>
        </w:tc>
        <w:tc>
          <w:tcPr>
            <w:tcW w:type="dxa" w:w="2160"/>
          </w:tcPr>
          <w:p>
            <w:r>
              <w:t>Favourite Hobby</w:t>
            </w:r>
          </w:p>
        </w:tc>
        <w:tc>
          <w:tcPr>
            <w:tcW w:type="dxa" w:w="2160"/>
          </w:tcPr>
          <w:p>
            <w:r>
              <w:t>Hours per Week</w:t>
            </w:r>
          </w:p>
        </w:tc>
        <w:tc>
          <w:tcPr>
            <w:tcW w:type="dxa" w:w="2160"/>
          </w:tcPr>
          <w:p>
            <w:r>
              <w:t>Alone or With Friends?</w:t>
            </w:r>
          </w:p>
        </w:tc>
      </w:tr>
      <w:tr>
        <w:tc>
          <w:tcPr>
            <w:tcW w:type="dxa" w:w="2160"/>
          </w:tcPr>
          <w:p>
            <w:r>
              <w:t>Priya</w:t>
            </w:r>
          </w:p>
        </w:tc>
        <w:tc>
          <w:tcPr>
            <w:tcW w:type="dxa" w:w="2160"/>
          </w:tcPr>
          <w:p>
            <w:r>
              <w:t>Reading</w:t>
            </w:r>
          </w:p>
        </w:tc>
        <w:tc>
          <w:tcPr>
            <w:tcW w:type="dxa" w:w="2160"/>
          </w:tcPr>
          <w:p>
            <w:r>
              <w:t>5-10</w:t>
            </w:r>
          </w:p>
        </w:tc>
        <w:tc>
          <w:tcPr>
            <w:tcW w:type="dxa" w:w="2160"/>
          </w:tcPr>
          <w:p>
            <w:r>
              <w:t>Alone</w:t>
            </w:r>
          </w:p>
        </w:tc>
      </w:tr>
      <w:tr>
        <w:tc>
          <w:tcPr>
            <w:tcW w:type="dxa" w:w="2160"/>
          </w:tcPr>
          <w:p>
            <w:r>
              <w:t>Jake</w:t>
            </w:r>
          </w:p>
        </w:tc>
        <w:tc>
          <w:tcPr>
            <w:tcW w:type="dxa" w:w="2160"/>
          </w:tcPr>
          <w:p>
            <w:r>
              <w:t>Sports</w:t>
            </w:r>
          </w:p>
        </w:tc>
        <w:tc>
          <w:tcPr>
            <w:tcW w:type="dxa" w:w="2160"/>
          </w:tcPr>
          <w:p>
            <w:r>
              <w:t>More than 10</w:t>
            </w:r>
          </w:p>
        </w:tc>
        <w:tc>
          <w:tcPr>
            <w:tcW w:type="dxa" w:w="2160"/>
          </w:tcPr>
          <w:p>
            <w:r>
              <w:t>With Friends</w:t>
            </w:r>
          </w:p>
        </w:tc>
      </w:tr>
      <w:tr>
        <w:tc>
          <w:tcPr>
            <w:tcW w:type="dxa" w:w="2160"/>
          </w:tcPr>
          <w:p>
            <w:r>
              <w:t>Aisha</w:t>
            </w:r>
          </w:p>
        </w:tc>
        <w:tc>
          <w:tcPr>
            <w:tcW w:type="dxa" w:w="2160"/>
          </w:tcPr>
          <w:p>
            <w:r>
              <w:t>Gaming</w:t>
            </w:r>
          </w:p>
        </w:tc>
        <w:tc>
          <w:tcPr>
            <w:tcW w:type="dxa" w:w="2160"/>
          </w:tcPr>
          <w:p>
            <w:r>
              <w:t>Less than 5</w:t>
            </w:r>
          </w:p>
        </w:tc>
        <w:tc>
          <w:tcPr>
            <w:tcW w:type="dxa" w:w="2160"/>
          </w:tcPr>
          <w:p>
            <w:r>
              <w:t>With Friends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