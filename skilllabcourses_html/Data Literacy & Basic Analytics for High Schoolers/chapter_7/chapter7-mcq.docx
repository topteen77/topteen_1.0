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 xml:space="preserve">Question 1: </w:t>
      </w:r>
      <w:r>
        <w:rPr>
          <w:sz w:val="24"/>
        </w:rPr>
        <w:br/>
        <w:t>How is data commonly used in sports to improve performance?</w:t>
      </w:r>
      <w:r>
        <w:rPr>
          <w:sz w:val="24"/>
        </w:rPr>
        <w:br/>
        <w:t>A. To design team uniforms for better style</w:t>
      </w:r>
      <w:r>
        <w:rPr>
          <w:sz w:val="24"/>
        </w:rPr>
        <w:br/>
        <w:t xml:space="preserve">B. </w:t>
      </w:r>
      <w:r>
        <w:rPr>
          <w:sz w:val="24"/>
        </w:rPr>
        <w:t>To track player stats like speed and scoring for strategy</w:t>
      </w:r>
      <w:r>
        <w:rPr>
          <w:sz w:val="24"/>
        </w:rPr>
        <w:br/>
        <w:t>C.</w:t>
      </w:r>
      <w:r>
        <w:rPr>
          <w:sz w:val="24"/>
        </w:rPr>
        <w:t xml:space="preserve"> To decide ticket prices for games</w:t>
      </w:r>
      <w:r>
        <w:rPr>
          <w:sz w:val="24"/>
        </w:rPr>
        <w:br/>
        <w:t>D. To choose the music played at stadiums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2: </w:t>
      </w:r>
      <w:r>
        <w:rPr>
          <w:sz w:val="24"/>
        </w:rPr>
        <w:br/>
        <w:t>In the case study of “</w:t>
      </w:r>
      <w:r>
        <w:rPr>
          <w:sz w:val="24"/>
        </w:rPr>
        <w:t>BrightFuture</w:t>
      </w:r>
      <w:r>
        <w:rPr>
          <w:sz w:val="24"/>
        </w:rPr>
        <w:t xml:space="preserve"> High,” how did the school use data to improve student performance in science?</w:t>
      </w:r>
      <w:r>
        <w:rPr>
          <w:sz w:val="24"/>
        </w:rPr>
        <w:br/>
        <w:t xml:space="preserve">A. By </w:t>
      </w:r>
      <w:r>
        <w:rPr>
          <w:sz w:val="24"/>
        </w:rPr>
        <w:t>canceling</w:t>
      </w:r>
      <w:r>
        <w:rPr>
          <w:sz w:val="24"/>
        </w:rPr>
        <w:t xml:space="preserve"> science classes to reduce stress</w:t>
      </w:r>
      <w:r>
        <w:rPr>
          <w:sz w:val="24"/>
        </w:rPr>
        <w:br/>
        <w:t xml:space="preserve">B. </w:t>
      </w:r>
      <w:r>
        <w:rPr>
          <w:sz w:val="24"/>
        </w:rPr>
        <w:t xml:space="preserve">By </w:t>
      </w:r>
      <w:r>
        <w:rPr>
          <w:sz w:val="24"/>
        </w:rPr>
        <w:t>analyzing</w:t>
      </w:r>
      <w:r>
        <w:rPr>
          <w:sz w:val="24"/>
        </w:rPr>
        <w:t xml:space="preserve"> test scores and surveys to introduce fun lab workshops</w:t>
      </w:r>
      <w:r>
        <w:rPr>
          <w:sz w:val="24"/>
        </w:rPr>
        <w:br/>
      </w:r>
      <w:r>
        <w:rPr>
          <w:sz w:val="24"/>
        </w:rPr>
        <w:t>C.</w:t>
      </w:r>
      <w:r>
        <w:rPr>
          <w:sz w:val="24"/>
        </w:rPr>
        <w:t xml:space="preserve"> </w:t>
      </w:r>
      <w:r>
        <w:rPr>
          <w:sz w:val="24"/>
        </w:rPr>
        <w:t>By increasing homework without checking student feedback</w:t>
      </w:r>
      <w:r>
        <w:rPr>
          <w:sz w:val="24"/>
        </w:rPr>
        <w:br/>
        <w:t>D.</w:t>
      </w:r>
      <w:r>
        <w:rPr>
          <w:sz w:val="24"/>
        </w:rPr>
        <w:t xml:space="preserve"> By ignoring attendance records and focusing only on grades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3: </w:t>
      </w:r>
      <w:r>
        <w:rPr>
          <w:sz w:val="24"/>
        </w:rPr>
        <w:br/>
        <w:t>Which of the following is an example of data being used for disaster response, as mentioned in the chapter?</w:t>
      </w:r>
      <w:r>
        <w:rPr>
          <w:sz w:val="24"/>
        </w:rPr>
        <w:br/>
        <w:t>A. Tracking student grades to assign extra credit</w:t>
      </w:r>
      <w:r>
        <w:rPr>
          <w:sz w:val="24"/>
        </w:rPr>
        <w:br/>
        <w:t>B. Using satellite data to predict hurricane paths and guide rescuers</w:t>
      </w:r>
      <w:r>
        <w:rPr>
          <w:sz w:val="24"/>
        </w:rPr>
        <w:br/>
        <w:t>C. Counting likes on social media posts for a campaign</w:t>
      </w:r>
      <w:r>
        <w:rPr>
          <w:sz w:val="24"/>
        </w:rPr>
        <w:br/>
        <w:t>D. Measuring sales data for a local store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4: </w:t>
      </w:r>
      <w:r>
        <w:rPr>
          <w:sz w:val="24"/>
        </w:rPr>
        <w:br/>
        <w:t xml:space="preserve">What did the Indian high school group “Team </w:t>
      </w:r>
      <w:r>
        <w:rPr>
          <w:sz w:val="24"/>
        </w:rPr>
        <w:t>Swachh</w:t>
      </w:r>
      <w:r>
        <w:rPr>
          <w:sz w:val="24"/>
        </w:rPr>
        <w:t>” achieve using data, according to the chapter?</w:t>
      </w:r>
      <w:r>
        <w:rPr>
          <w:sz w:val="24"/>
        </w:rPr>
        <w:br/>
        <w:t>A. They created a new video game about cleaning</w:t>
      </w:r>
      <w:r>
        <w:rPr>
          <w:sz w:val="24"/>
        </w:rPr>
        <w:br/>
        <w:t xml:space="preserve">B. They collected data on trash locations to push for </w:t>
      </w:r>
      <w:r>
        <w:rPr>
          <w:sz w:val="24"/>
        </w:rPr>
        <w:t>cleanups</w:t>
      </w:r>
      <w:r>
        <w:rPr>
          <w:sz w:val="24"/>
        </w:rPr>
        <w:t>, clearing over 50 dump sites</w:t>
      </w:r>
      <w:r>
        <w:rPr>
          <w:sz w:val="24"/>
        </w:rPr>
        <w:br/>
        <w:t>C. They used data to improve school cafeteria food</w:t>
      </w:r>
      <w:r>
        <w:rPr>
          <w:sz w:val="24"/>
        </w:rPr>
        <w:br/>
        <w:t>D. They tracked weather data for school events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 xml:space="preserve">Question 5: </w:t>
      </w:r>
      <w:r>
        <w:rPr>
          <w:sz w:val="24"/>
        </w:rPr>
        <w:br/>
        <w:t>In the group project from Section 3, what is a key step after identifying a local problem like litter in a park?</w:t>
      </w:r>
      <w:r>
        <w:rPr>
          <w:sz w:val="24"/>
        </w:rPr>
        <w:br/>
        <w:t>A. Immediately buying more trash cans without research</w:t>
      </w:r>
      <w:r>
        <w:rPr>
          <w:sz w:val="24"/>
        </w:rPr>
        <w:br/>
        <w:t>B. Collecting data through observations or surveys to understand the issue</w:t>
      </w:r>
      <w:r>
        <w:rPr>
          <w:sz w:val="24"/>
        </w:rPr>
        <w:br/>
        <w:t>C. Ignoring the problem and choosing a different topic</w:t>
      </w:r>
      <w:r>
        <w:rPr>
          <w:sz w:val="24"/>
        </w:rPr>
        <w:br/>
        <w:t xml:space="preserve">D. </w:t>
      </w:r>
      <w:r>
        <w:rPr>
          <w:sz w:val="24"/>
        </w:rPr>
        <w:t>Writing</w:t>
      </w:r>
      <w:r>
        <w:rPr>
          <w:sz w:val="24"/>
        </w:rPr>
        <w:t xml:space="preserve"> a story about the park without evidence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