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What is the main purpose of analytics?</w:t>
      </w:r>
      <w:r>
        <w:rPr>
          <w:sz w:val="24"/>
        </w:rPr>
        <w:br/>
        <w:t>A) To collect as much data as possible without using it</w:t>
      </w:r>
      <w:r>
        <w:rPr>
          <w:sz w:val="24"/>
        </w:rPr>
        <w:br/>
        <w:t>B) To turn raw data into meaningful insights and actionable decisions</w:t>
      </w:r>
      <w:r>
        <w:rPr>
          <w:sz w:val="24"/>
        </w:rPr>
        <w:br/>
        <w:t>C) To create complicated charts that are hard to understand</w:t>
      </w:r>
      <w:r>
        <w:rPr>
          <w:sz w:val="24"/>
        </w:rPr>
        <w:br/>
        <w:t>D) To ignore patterns and focus only on single data points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b/>
          <w:sz w:val="24"/>
        </w:rPr>
        <w:t>How does analytics differ from data?</w:t>
      </w:r>
      <w:r>
        <w:rPr>
          <w:sz w:val="24"/>
        </w:rPr>
        <w:br/>
        <w:t>A) Data is the process of analysis, while analytics is just raw numbers</w:t>
      </w:r>
      <w:r>
        <w:rPr>
          <w:sz w:val="24"/>
        </w:rPr>
        <w:br/>
        <w:t>B) Data is raw information, while analytics is the process of examining it to find patterns or make decisions</w:t>
      </w:r>
      <w:r>
        <w:rPr>
          <w:sz w:val="24"/>
        </w:rPr>
        <w:br/>
        <w:t>C) Data is always visual, while analytics is only numerical</w:t>
      </w:r>
      <w:r>
        <w:rPr>
          <w:sz w:val="24"/>
        </w:rPr>
        <w:br/>
        <w:t>D) Data and analytics are the same thing with no differences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b/>
          <w:sz w:val="24"/>
        </w:rPr>
        <w:t>Which of the following is an example of a well-framed question for data analysis?</w:t>
      </w:r>
      <w:r>
        <w:rPr>
          <w:sz w:val="24"/>
        </w:rPr>
        <w:br/>
        <w:t>A) Why am I not good at sports?</w:t>
      </w:r>
      <w:r>
        <w:rPr>
          <w:sz w:val="24"/>
        </w:rPr>
        <w:br/>
        <w:t>B) What is life all about?</w:t>
      </w:r>
      <w:r>
        <w:rPr>
          <w:sz w:val="24"/>
        </w:rPr>
        <w:br/>
        <w:t>C) How does my study time each week affect my science test scores?</w:t>
      </w:r>
      <w:r>
        <w:rPr>
          <w:sz w:val="24"/>
        </w:rPr>
        <w:br/>
        <w:t>D) Am I a bad student?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</w:t>
      </w:r>
    </w:p>
    <w:p>
      <w:pPr>
        <w:pStyle w:val="Normal"/>
      </w:pPr>
      <w:r>
        <w:rPr>
          <w:b/>
          <w:sz w:val="24"/>
        </w:rPr>
        <w:t>Why is curiosity important in analytics?</w:t>
      </w:r>
      <w:r>
        <w:rPr>
          <w:sz w:val="24"/>
        </w:rPr>
        <w:br/>
        <w:t>A) It makes data collection more boring and routine</w:t>
      </w:r>
      <w:r>
        <w:rPr>
          <w:sz w:val="24"/>
        </w:rPr>
        <w:br/>
        <w:t>B) It drives you to ask deeper questions and uncover hidden insights in data</w:t>
      </w:r>
      <w:r>
        <w:rPr>
          <w:sz w:val="24"/>
        </w:rPr>
        <w:br/>
        <w:t xml:space="preserve">C) It prevents you from </w:t>
      </w:r>
      <w:r>
        <w:rPr>
          <w:sz w:val="24"/>
        </w:rPr>
        <w:t>analyzing</w:t>
      </w:r>
      <w:r>
        <w:rPr>
          <w:sz w:val="24"/>
        </w:rPr>
        <w:t xml:space="preserve"> data properly</w:t>
      </w:r>
      <w:r>
        <w:rPr>
          <w:sz w:val="24"/>
        </w:rPr>
        <w:br/>
        <w:t>D) It stops you from using tools like charts or graphs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b/>
          <w:sz w:val="24"/>
        </w:rPr>
        <w:t>In a mini analytics project on class test scores, what is a key step to summarize your findings?</w:t>
      </w:r>
      <w:r>
        <w:rPr>
          <w:sz w:val="24"/>
        </w:rPr>
        <w:br/>
        <w:t>A) Ignore outliers and only look at the highest scores</w:t>
      </w:r>
      <w:r>
        <w:rPr>
          <w:sz w:val="24"/>
        </w:rPr>
        <w:br/>
        <w:t>B) Calculate basic stats like mean or median and create a simple visual like a bar chart</w:t>
      </w:r>
      <w:r>
        <w:rPr>
          <w:sz w:val="24"/>
        </w:rPr>
        <w:br/>
        <w:t>C) Guess the results without looking at the data</w:t>
      </w:r>
      <w:r>
        <w:rPr>
          <w:sz w:val="24"/>
        </w:rPr>
        <w:br/>
        <w:t>D) Focus only on one student’s score and disregard the rest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