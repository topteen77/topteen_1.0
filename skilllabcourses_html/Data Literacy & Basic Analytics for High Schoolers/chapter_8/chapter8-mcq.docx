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is Artificial Intelligence (AI) primarily used for, as discussed in the chapter?</w:t>
      </w:r>
      <w:r>
        <w:rPr>
          <w:sz w:val="24"/>
        </w:rPr>
        <w:br/>
        <w:t xml:space="preserve">A. Designing </w:t>
      </w:r>
      <w:r>
        <w:rPr>
          <w:sz w:val="24"/>
        </w:rPr>
        <w:t>colorful</w:t>
      </w:r>
      <w:r>
        <w:rPr>
          <w:sz w:val="24"/>
        </w:rPr>
        <w:t xml:space="preserve"> websites for businesses</w:t>
      </w:r>
      <w:r>
        <w:rPr>
          <w:sz w:val="24"/>
        </w:rPr>
        <w:br/>
        <w:t>B. Teaching computers to think and make decisions like humans using data</w:t>
      </w:r>
      <w:r>
        <w:rPr>
          <w:sz w:val="24"/>
        </w:rPr>
        <w:br/>
        <w:t>C. Printing large amounts of data on paper</w:t>
      </w:r>
      <w:r>
        <w:rPr>
          <w:sz w:val="24"/>
        </w:rPr>
        <w:br/>
        <w:t>D. Creating physical robots for household chores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Which of the following is an example of Machine Learning (ML) as explained in the chapter?</w:t>
      </w:r>
      <w:r>
        <w:rPr>
          <w:sz w:val="24"/>
        </w:rPr>
        <w:br/>
        <w:t>A. Writing a school essay using a word processor</w:t>
      </w:r>
      <w:r>
        <w:rPr>
          <w:sz w:val="24"/>
        </w:rPr>
        <w:br/>
        <w:t>B. A spam filter learning to identify junk emails based on patterns in data</w:t>
      </w:r>
      <w:r>
        <w:rPr>
          <w:sz w:val="24"/>
        </w:rPr>
        <w:br/>
        <w:t>C. Drawing a chart by hand for a project</w:t>
      </w:r>
      <w:r>
        <w:rPr>
          <w:sz w:val="24"/>
        </w:rPr>
        <w:br/>
        <w:t>D. Playing a video game without saving progress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What is a key difference between a Data Analyst and a Data Scientist, according to the chapter?</w:t>
      </w:r>
      <w:r>
        <w:rPr>
          <w:sz w:val="24"/>
        </w:rPr>
        <w:br/>
        <w:t>A. Data Analysts predict future trends, while Data Scientists explain current data</w:t>
      </w:r>
      <w:r>
        <w:rPr>
          <w:sz w:val="24"/>
        </w:rPr>
        <w:br/>
        <w:t>B. Data Analysts explain what’s happening with data, while Data Scientists build models to predict the future</w:t>
      </w:r>
      <w:r>
        <w:rPr>
          <w:sz w:val="24"/>
        </w:rPr>
        <w:br/>
        <w:t>C. Data Analysts focus on building hardware, while Data Scientists focus on software</w:t>
      </w:r>
      <w:r>
        <w:rPr>
          <w:sz w:val="24"/>
        </w:rPr>
        <w:br/>
        <w:t>D. Data Analysts only work in schools, while Data Scientists work in hospitals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Which high school subject is most helpful for preparing for a career in data and analytics?</w:t>
      </w:r>
      <w:r>
        <w:rPr>
          <w:sz w:val="24"/>
        </w:rPr>
        <w:br/>
        <w:t>A. Physical Education, to stay active while working</w:t>
      </w:r>
      <w:r>
        <w:rPr>
          <w:sz w:val="24"/>
        </w:rPr>
        <w:br/>
      </w:r>
      <w:r>
        <w:rPr>
          <w:sz w:val="24"/>
        </w:rPr>
        <w:t>B. Math, to understand patterns and statistics</w:t>
      </w:r>
      <w:r>
        <w:rPr>
          <w:sz w:val="24"/>
        </w:rPr>
        <w:br/>
        <w:t>C. Art, to design better-looking charts</w:t>
      </w:r>
      <w:r>
        <w:rPr>
          <w:sz w:val="24"/>
        </w:rPr>
        <w:br/>
        <w:t>D. History, to learn about past data trends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Which of the following is a free resource mentioned in the chapter for learning data skills?</w:t>
      </w:r>
      <w:r>
        <w:rPr>
          <w:sz w:val="24"/>
        </w:rPr>
        <w:br/>
        <w:t>A. A paid subscription to a data magazine</w:t>
      </w:r>
      <w:r>
        <w:rPr>
          <w:sz w:val="24"/>
        </w:rPr>
        <w:br/>
        <w:t>B. Khan Academy, for lessons on statistics and coding</w:t>
      </w:r>
      <w:r>
        <w:rPr>
          <w:sz w:val="24"/>
        </w:rPr>
        <w:br/>
        <w:t>C. A private tutor for advanced data science</w:t>
      </w:r>
      <w:r>
        <w:rPr>
          <w:sz w:val="24"/>
        </w:rPr>
        <w:br/>
        <w:t>D. Buying expensive data software for personal use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