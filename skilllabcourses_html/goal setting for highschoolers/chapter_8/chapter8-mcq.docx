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Assessment:</w:t>
      </w:r>
      <w:r>
        <w:rPr>
          <w:sz w:val="24"/>
        </w:rPr>
        <w:t xml:space="preserve"> Looking at your strengths, weaknesses, and current situation. It’s like checking your inventory in a video game before picking a quest.</w:t>
      </w:r>
    </w:p>
    <w:p>
      <w:pPr>
        <w:pStyle w:val="Normal"/>
      </w:pPr>
      <w:r>
        <w:rPr>
          <w:b/>
          <w:sz w:val="24"/>
        </w:rPr>
        <w:t>Goal Selection:</w:t>
      </w:r>
      <w:r>
        <w:rPr>
          <w:sz w:val="24"/>
        </w:rPr>
        <w:t xml:space="preserve"> Choosing 1-3 specific goals to work on over the next 4 weeks. These should be meaningful and realistic for your schedule as a student.</w:t>
      </w:r>
    </w:p>
    <w:p>
      <w:pPr>
        <w:pStyle w:val="Normal"/>
      </w:pPr>
      <w:r>
        <w:rPr>
          <w:b/>
          <w:sz w:val="24"/>
        </w:rPr>
        <w:t>Real-Life Example</w:t>
      </w:r>
    </w:p>
    <w:p>
      <w:pPr>
        <w:pStyle w:val="Normal"/>
      </w:pPr>
      <w:r>
        <w:rPr>
          <w:sz w:val="24"/>
        </w:rPr>
        <w:t xml:space="preserve">Meet Jayden, a 10th-grader who feels scattered with too many ideas—improve grades, join the soccer team, and start a YouTube channel. In Week 1, he assesses his time: school takes up most weekdays, but weekends are freer. He also notes he’s good at creative stuff but struggles with focus. After thinking about what excites him most, he picks two goals: raise his math grade from C to B and start filming one YouTube video. He shelves soccer for later since </w:t>
      </w:r>
      <w:r>
        <w:rPr>
          <w:sz w:val="24"/>
        </w:rPr>
        <w:t>tryouts</w:t>
      </w:r>
      <w:r>
        <w:rPr>
          <w:sz w:val="24"/>
        </w:rPr>
        <w:t xml:space="preserve"> aren’t until next semester.</w:t>
      </w:r>
    </w:p>
    <w:p>
      <w:pPr>
        <w:pStyle w:val="Normal"/>
      </w:pPr>
      <w:r>
        <w:rPr>
          <w:b/>
          <w:sz w:val="24"/>
        </w:rPr>
        <w:t>Practical Explanation: How to Assess &amp; Select Goals</w:t>
      </w:r>
    </w:p>
    <w:p>
      <w:pPr>
        <w:pStyle w:val="Normal"/>
      </w:pPr>
      <w:r>
        <w:rPr>
          <w:b/>
          <w:sz w:val="24"/>
        </w:rPr>
        <w:t>Self-Check:</w:t>
      </w:r>
      <w:r>
        <w:rPr>
          <w:sz w:val="24"/>
        </w:rPr>
        <w:t xml:space="preserve"> Grab a notebook and answer: What are my strengths (things I’m good at)? Weaknesses (areas to improve)? What’s my weekly schedule like (school, </w:t>
      </w:r>
      <w:r>
        <w:rPr>
          <w:sz w:val="24"/>
        </w:rPr>
        <w:t>extracurriculars</w:t>
      </w:r>
      <w:r>
        <w:rPr>
          <w:sz w:val="24"/>
        </w:rPr>
        <w:t xml:space="preserve">, </w:t>
      </w:r>
      <w:r>
        <w:rPr>
          <w:sz w:val="24"/>
        </w:rPr>
        <w:t>free</w:t>
      </w:r>
      <w:r>
        <w:rPr>
          <w:sz w:val="24"/>
        </w:rPr>
        <w:t xml:space="preserve"> time)?</w:t>
      </w:r>
    </w:p>
    <w:p>
      <w:pPr>
        <w:pStyle w:val="Normal"/>
      </w:pPr>
      <w:r>
        <w:rPr>
          <w:b/>
          <w:sz w:val="24"/>
        </w:rPr>
        <w:t>Brainstorm Dreams:</w:t>
      </w:r>
      <w:r>
        <w:rPr>
          <w:sz w:val="24"/>
        </w:rPr>
        <w:t xml:space="preserve"> List 5-10 things you’d love to achieve in the next few months—big or small (e.g., “learn guitar,” “get fit,” “organize my room”).</w:t>
      </w:r>
    </w:p>
    <w:p>
      <w:pPr>
        <w:pStyle w:val="Normal"/>
      </w:pPr>
      <w:r>
        <w:rPr>
          <w:b/>
          <w:sz w:val="24"/>
        </w:rPr>
        <w:t>Rate Importance &amp; Urgency:</w:t>
      </w:r>
      <w:r>
        <w:rPr>
          <w:sz w:val="24"/>
        </w:rPr>
        <w:t xml:space="preserve"> For each idea, score 1-5 on how much it matters to you (importance) and if it needs to happen soon (urgency). Higher scores = priority.</w:t>
      </w:r>
    </w:p>
    <w:p>
      <w:pPr>
        <w:pStyle w:val="Normal"/>
      </w:pPr>
      <w:r>
        <w:rPr>
          <w:b/>
          <w:sz w:val="24"/>
        </w:rPr>
        <w:t>Check Reality:</w:t>
      </w:r>
      <w:r>
        <w:rPr>
          <w:sz w:val="24"/>
        </w:rPr>
        <w:t xml:space="preserve"> Look at your time and resources. Can you realistically start this now? If a goal needs tons of time you don’t have, save it for later.</w:t>
      </w:r>
    </w:p>
    <w:p>
      <w:pPr>
        <w:pStyle w:val="Normal"/>
      </w:pPr>
      <w:r>
        <w:rPr>
          <w:b/>
          <w:sz w:val="24"/>
        </w:rPr>
        <w:t>Pick 1-3 Goals:</w:t>
      </w:r>
      <w:r>
        <w:rPr>
          <w:sz w:val="24"/>
        </w:rPr>
        <w:t xml:space="preserve"> Choose a mix of short-term (achievable in 4 weeks) and medium-term (progress in 4 weeks) goals. Make them specific (e.g., “Study math 30 </w:t>
      </w:r>
      <w:r>
        <w:rPr>
          <w:sz w:val="24"/>
        </w:rPr>
        <w:t>mins</w:t>
      </w:r>
      <w:r>
        <w:rPr>
          <w:sz w:val="24"/>
        </w:rPr>
        <w:t xml:space="preserve"> daily” vs. “Get better grades”).</w:t>
      </w:r>
    </w:p>
    <w:p>
      <w:pPr>
        <w:pStyle w:val="Normal"/>
      </w:pPr>
      <w:r>
        <w:rPr>
          <w:b/>
          <w:sz w:val="24"/>
        </w:rPr>
        <w:t xml:space="preserve">Why </w:t>
      </w:r>
      <w:r>
        <w:rPr>
          <w:b/>
          <w:sz w:val="24"/>
        </w:rPr>
        <w:t>It’s</w:t>
      </w:r>
      <w:r>
        <w:rPr>
          <w:b/>
          <w:sz w:val="24"/>
        </w:rPr>
        <w:t xml:space="preserve"> Cool for Teens</w:t>
      </w:r>
    </w:p>
    <w:p>
      <w:pPr>
        <w:pStyle w:val="Normal"/>
      </w:pPr>
      <w:r>
        <w:rPr>
          <w:sz w:val="24"/>
        </w:rPr>
        <w:t>This process is like curating your own “highlight reel” of goals. You’re not just dreaming—you’re strategizing like a pro, picking battles you can win now while keeping bigger dreams on deck.</w:t>
      </w:r>
    </w:p>
    <w:p>
      <w:pPr>
        <w:pStyle w:val="Normal"/>
      </w:pPr>
      <w:r>
        <w:rPr>
          <w:b/>
          <w:sz w:val="24"/>
        </w:rPr>
        <w:t>Subsection 1.1: Finding Your Focus Areas</w:t>
      </w:r>
    </w:p>
    <w:p>
      <w:pPr>
        <w:pStyle w:val="Normal"/>
      </w:pPr>
      <w:r>
        <w:rPr>
          <w:b/>
          <w:sz w:val="24"/>
        </w:rPr>
        <w:t>Why It Matters:</w:t>
      </w:r>
      <w:r>
        <w:rPr>
          <w:sz w:val="24"/>
        </w:rPr>
        <w:t xml:space="preserve"> Focus areas are the key parts of your life where you want to grow—like school, health, or hobbies. Narrowing down helps you avoid spreading yourself too thin. For teens, identifying focus areas means directing your energy where it counts most during a busy school year.</w:t>
      </w:r>
      <w:r>
        <w:rPr>
          <w:sz w:val="24"/>
        </w:rPr>
        <w:br/>
      </w:r>
      <w:r>
        <w:rPr>
          <w:b/>
          <w:sz w:val="24"/>
        </w:rPr>
        <w:t>Deep Dive:</w:t>
      </w:r>
      <w:r>
        <w:rPr>
          <w:sz w:val="24"/>
        </w:rPr>
        <w:t xml:space="preserve"> Focus areas are broad categories of improvement, like “Academics,” “Physical Fitness,” or “Personal Skills.” They act as buckets for your goals, ensuring you balance different parts of life and align goals with what matters to you.</w:t>
      </w:r>
      <w:r>
        <w:rPr>
          <w:sz w:val="24"/>
        </w:rPr>
        <w:br/>
      </w:r>
      <w:r>
        <w:rPr>
          <w:b/>
          <w:sz w:val="24"/>
        </w:rPr>
        <w:t>Example:</w:t>
      </w:r>
      <w:r>
        <w:rPr>
          <w:sz w:val="24"/>
        </w:rPr>
        <w:t xml:space="preserve"> Sofia, an 11th-grader, lists her life areas: School, Family, Friends, Dance, and Mental Health. She notices she’s stressed about grades and hasn’t danced much lately, which bums her out. She picks two focus areas for this 4-week launch: “Academics” (to improve history grades) and “Dance” (to practice twice a week for joy and stress relief).</w:t>
      </w:r>
      <w:r>
        <w:rPr>
          <w:sz w:val="24"/>
        </w:rPr>
        <w:br/>
      </w:r>
      <w:r>
        <w:rPr>
          <w:b/>
          <w:sz w:val="24"/>
        </w:rPr>
        <w:t>Practical Steps:</w:t>
      </w:r>
    </w:p>
    <w:p>
      <w:pPr>
        <w:pStyle w:val="Normal"/>
      </w:pPr>
      <w:r>
        <w:rPr>
          <w:sz w:val="24"/>
        </w:rPr>
        <w:t>Map your life areas (School, Sports, etc.).</w:t>
      </w:r>
    </w:p>
    <w:p>
      <w:pPr>
        <w:pStyle w:val="Normal"/>
      </w:pPr>
      <w:r>
        <w:rPr>
          <w:sz w:val="24"/>
        </w:rPr>
        <w:t>Rate satisfaction (1-5) in each.</w:t>
      </w:r>
    </w:p>
    <w:p>
      <w:pPr>
        <w:pStyle w:val="Normal"/>
      </w:pPr>
      <w:r>
        <w:rPr>
          <w:sz w:val="24"/>
        </w:rPr>
        <w:t>Match to values (e.g., creativity).</w:t>
      </w:r>
    </w:p>
    <w:p>
      <w:pPr>
        <w:pStyle w:val="Normal"/>
      </w:pPr>
      <w:r>
        <w:rPr>
          <w:sz w:val="24"/>
        </w:rPr>
        <w:t>Limit to 2-3 areas for now.</w:t>
      </w:r>
    </w:p>
    <w:p>
      <w:pPr>
        <w:pStyle w:val="Normal"/>
      </w:pPr>
      <w:r>
        <w:rPr>
          <w:sz w:val="24"/>
        </w:rPr>
        <w:t>Link goals to these areas.</w:t>
      </w:r>
      <w:r>
        <w:rPr>
          <w:sz w:val="24"/>
        </w:rPr>
        <w:br/>
      </w:r>
      <w:r>
        <w:rPr>
          <w:b/>
          <w:sz w:val="24"/>
        </w:rPr>
        <w:t xml:space="preserve">Activity: Focus Finder Wheel (15 </w:t>
      </w:r>
      <w:r>
        <w:rPr>
          <w:b/>
          <w:sz w:val="24"/>
        </w:rPr>
        <w:t>mins</w:t>
      </w:r>
      <w:r>
        <w:rPr>
          <w:b/>
          <w:sz w:val="24"/>
        </w:rPr>
        <w:t>)</w:t>
      </w:r>
      <w:r>
        <w:rPr>
          <w:sz w:val="24"/>
        </w:rPr>
        <w:t xml:space="preserve"> – Draw a pie chart of 6-8 life areas, </w:t>
      </w:r>
      <w:r>
        <w:rPr>
          <w:sz w:val="24"/>
        </w:rPr>
        <w:t>color</w:t>
      </w:r>
      <w:r>
        <w:rPr>
          <w:sz w:val="24"/>
        </w:rPr>
        <w:t>-code satisfaction (red=needs work, green=good), pick 2-3 to focus on, and name them with a “superpower” (e.g., “Academic Avenger”).</w:t>
      </w:r>
    </w:p>
    <w:p>
      <w:pPr>
        <w:pStyle w:val="Normal"/>
      </w:pPr>
      <w:r>
        <w:rPr>
          <w:b/>
          <w:sz w:val="24"/>
        </w:rPr>
        <w:t>Subsection 1.2: Selecting 1-3 Goals to Start</w:t>
      </w:r>
    </w:p>
    <w:p>
      <w:pPr>
        <w:pStyle w:val="Normal"/>
      </w:pPr>
      <w:r>
        <w:rPr>
          <w:b/>
          <w:sz w:val="24"/>
        </w:rPr>
        <w:t>Why It Matters:</w:t>
      </w:r>
      <w:r>
        <w:rPr>
          <w:sz w:val="24"/>
        </w:rPr>
        <w:t xml:space="preserve"> Starting with just 1-3 goals keeps you focused and prevents burnout. For high schoolers, this is </w:t>
      </w:r>
      <w:r>
        <w:rPr>
          <w:sz w:val="24"/>
        </w:rPr>
        <w:t>key</w:t>
      </w:r>
      <w:r>
        <w:rPr>
          <w:sz w:val="24"/>
        </w:rPr>
        <w:t xml:space="preserve"> since you’ve got limited time between classes, homework, and activities.</w:t>
      </w:r>
      <w:r>
        <w:rPr>
          <w:sz w:val="24"/>
        </w:rPr>
        <w:br/>
      </w:r>
      <w:r>
        <w:rPr>
          <w:b/>
          <w:sz w:val="24"/>
        </w:rPr>
        <w:t>Deep Dive:</w:t>
      </w:r>
      <w:r>
        <w:rPr>
          <w:sz w:val="24"/>
        </w:rPr>
        <w:t xml:space="preserve"> Too many goals split your energy. Starting small builds habits using SMART goals (Specific, Measurable, Achievable, Relevant, </w:t>
      </w:r>
      <w:r>
        <w:rPr>
          <w:sz w:val="24"/>
        </w:rPr>
        <w:t>Time</w:t>
      </w:r>
      <w:r>
        <w:rPr>
          <w:sz w:val="24"/>
        </w:rPr>
        <w:t>-bound).</w:t>
      </w:r>
      <w:r>
        <w:rPr>
          <w:sz w:val="24"/>
        </w:rPr>
        <w:br/>
      </w:r>
      <w:r>
        <w:rPr>
          <w:b/>
          <w:sz w:val="24"/>
        </w:rPr>
        <w:t>Example:</w:t>
      </w:r>
      <w:r>
        <w:rPr>
          <w:sz w:val="24"/>
        </w:rPr>
        <w:t xml:space="preserve"> Ethan, a 9th-grader, picks “Run 3 times a week” (Fitness) and “Finish </w:t>
      </w:r>
      <w:r>
        <w:rPr>
          <w:sz w:val="24"/>
        </w:rPr>
        <w:t>science homework on time” (School), skipping a third goal due to a packed schedule.</w:t>
      </w:r>
      <w:r>
        <w:rPr>
          <w:sz w:val="24"/>
        </w:rPr>
        <w:br/>
      </w:r>
      <w:r>
        <w:rPr>
          <w:b/>
          <w:sz w:val="24"/>
        </w:rPr>
        <w:t>Practical Steps:</w:t>
      </w:r>
    </w:p>
    <w:p>
      <w:pPr>
        <w:pStyle w:val="Normal"/>
      </w:pPr>
      <w:r>
        <w:rPr>
          <w:sz w:val="24"/>
        </w:rPr>
        <w:t>Brainstorm goals per focus area.</w:t>
      </w:r>
    </w:p>
    <w:p>
      <w:pPr>
        <w:pStyle w:val="Normal"/>
      </w:pPr>
      <w:r>
        <w:rPr>
          <w:sz w:val="24"/>
        </w:rPr>
        <w:t>Make them SMART.</w:t>
      </w:r>
    </w:p>
    <w:p>
      <w:pPr>
        <w:pStyle w:val="Normal"/>
      </w:pPr>
      <w:r>
        <w:rPr>
          <w:sz w:val="24"/>
        </w:rPr>
        <w:t>Prioritize quick wins.</w:t>
      </w:r>
    </w:p>
    <w:p>
      <w:pPr>
        <w:pStyle w:val="Normal"/>
      </w:pPr>
      <w:r>
        <w:rPr>
          <w:sz w:val="24"/>
        </w:rPr>
        <w:t>Balance effort (easy + medium).</w:t>
      </w:r>
    </w:p>
    <w:p>
      <w:pPr>
        <w:pStyle w:val="Normal"/>
      </w:pPr>
      <w:r>
        <w:rPr>
          <w:sz w:val="24"/>
        </w:rPr>
        <w:t>Commit by writing and sharing.</w:t>
      </w:r>
      <w:r>
        <w:rPr>
          <w:sz w:val="24"/>
        </w:rPr>
        <w:br/>
      </w:r>
      <w:r>
        <w:rPr>
          <w:b/>
          <w:sz w:val="24"/>
        </w:rPr>
        <w:t xml:space="preserve">Activity: Goal Starter Pack (15 </w:t>
      </w:r>
      <w:r>
        <w:rPr>
          <w:b/>
          <w:sz w:val="24"/>
        </w:rPr>
        <w:t>mins</w:t>
      </w:r>
      <w:r>
        <w:rPr>
          <w:b/>
          <w:sz w:val="24"/>
        </w:rPr>
        <w:t>)</w:t>
      </w:r>
      <w:r>
        <w:rPr>
          <w:sz w:val="24"/>
        </w:rPr>
        <w:t xml:space="preserve"> – List 1-3 goals with why they’re SMART, design a “Goal Starter Pack” logo, and stick it somewhere visible.</w:t>
      </w:r>
    </w:p>
    <w:p>
      <w:pPr>
        <w:pStyle w:val="Normal"/>
      </w:pPr>
      <w:r>
        <w:rPr>
          <w:sz w:val="24"/>
        </w:rPr>
      </w:r>
    </w:p>
    <w:p>
      <w:pPr>
        <w:pStyle w:val="Heading2"/>
      </w:pPr>
      <w:r>
        <w:rPr/>
        <w:t>Section 2: Week 2 – Building Your Action Plans</w:t>
      </w:r>
    </w:p>
    <w:p>
      <w:pPr>
        <w:pStyle w:val="Normal"/>
      </w:pPr>
      <w:r>
        <w:rPr>
          <w:b/>
          <w:sz w:val="24"/>
        </w:rPr>
        <w:t>Why It Matters</w:t>
      </w:r>
    </w:p>
    <w:p>
      <w:pPr>
        <w:pStyle w:val="Normal"/>
      </w:pPr>
      <w:r>
        <w:rPr>
          <w:sz w:val="24"/>
        </w:rPr>
        <w:t>A goal without a plan is just a wish. Week 2 is about turning your 1-3 goals into step-by-step actions so you know exactly what to do. For teens, this structure helps fit goal work into a hectic schedule of school and social stuff.</w:t>
      </w:r>
    </w:p>
    <w:p>
      <w:pPr>
        <w:pStyle w:val="Normal"/>
      </w:pPr>
      <w:r>
        <w:rPr>
          <w:b/>
          <w:sz w:val="24"/>
        </w:rPr>
        <w:t>Deep Dive: What Is an Action Plan?</w:t>
      </w:r>
    </w:p>
    <w:p>
      <w:pPr>
        <w:pStyle w:val="Normal"/>
      </w:pPr>
      <w:r>
        <w:rPr>
          <w:sz w:val="24"/>
        </w:rPr>
        <w:t>An action plan breaks your goal into smaller tasks with deadlines, tools, and resources. It’s your daily or weekly “to-do” list for progress, making big goals feel less scary.</w:t>
      </w:r>
    </w:p>
    <w:p>
      <w:pPr>
        <w:pStyle w:val="Normal"/>
      </w:pPr>
      <w:r>
        <w:rPr>
          <w:b/>
          <w:sz w:val="24"/>
        </w:rPr>
        <w:t>Real-Life Example</w:t>
      </w:r>
    </w:p>
    <w:p>
      <w:pPr>
        <w:pStyle w:val="Normal"/>
      </w:pPr>
      <w:r>
        <w:rPr>
          <w:sz w:val="24"/>
        </w:rPr>
        <w:t>Mia, a 12th-grader, has a goal to “Improve English essay grades by one letter.” In Week 2, she builds an action plan: Week 1—review teacher feedback on past essays (Monday); Week 2—practice one essay outline (Wednesday); Week 3—write a full draft and ask for peer feedback (Friday); Week 4—revise and submit a polished essay. She schedules these into her planner around homework.</w:t>
      </w:r>
    </w:p>
    <w:p>
      <w:pPr>
        <w:pStyle w:val="Normal"/>
      </w:pPr>
      <w:r>
        <w:rPr>
          <w:b/>
          <w:sz w:val="24"/>
        </w:rPr>
        <w:t>Practical Explanation: How to Build Action Plans</w:t>
      </w:r>
    </w:p>
    <w:p>
      <w:pPr>
        <w:pStyle w:val="Normal"/>
      </w:pPr>
      <w:r>
        <w:rPr>
          <w:b/>
          <w:sz w:val="24"/>
        </w:rPr>
        <w:t>List Key Steps:</w:t>
      </w:r>
      <w:r>
        <w:rPr>
          <w:sz w:val="24"/>
        </w:rPr>
        <w:t xml:space="preserve"> For each goal, write 4-5 actions needed to achieve it over 4 weeks (e.g., “Research topic,” “Practice skill”).</w:t>
      </w:r>
    </w:p>
    <w:p>
      <w:pPr>
        <w:pStyle w:val="Normal"/>
      </w:pPr>
      <w:r>
        <w:rPr>
          <w:b/>
          <w:sz w:val="24"/>
        </w:rPr>
        <w:t>Set Deadlines:</w:t>
      </w:r>
      <w:r>
        <w:rPr>
          <w:sz w:val="24"/>
        </w:rPr>
        <w:t xml:space="preserve"> Assign each step to a specific day or week. Be realistic with your school schedule.</w:t>
      </w:r>
    </w:p>
    <w:p>
      <w:pPr>
        <w:pStyle w:val="Normal"/>
      </w:pPr>
      <w:r>
        <w:rPr>
          <w:b/>
          <w:sz w:val="24"/>
        </w:rPr>
        <w:t>Gather Resources:</w:t>
      </w:r>
      <w:r>
        <w:rPr>
          <w:sz w:val="24"/>
        </w:rPr>
        <w:t xml:space="preserve"> Note what you need (e.g., study guides, apps, </w:t>
      </w:r>
      <w:r>
        <w:rPr>
          <w:sz w:val="24"/>
        </w:rPr>
        <w:t>a</w:t>
      </w:r>
      <w:r>
        <w:rPr>
          <w:sz w:val="24"/>
        </w:rPr>
        <w:t xml:space="preserve"> buddy to help). Get them ready now.</w:t>
      </w:r>
    </w:p>
    <w:p>
      <w:pPr>
        <w:pStyle w:val="Normal"/>
      </w:pPr>
      <w:r>
        <w:rPr>
          <w:b/>
          <w:sz w:val="24"/>
        </w:rPr>
        <w:t>Schedule It:</w:t>
      </w:r>
      <w:r>
        <w:rPr>
          <w:sz w:val="24"/>
        </w:rPr>
        <w:t xml:space="preserve"> Add tasks to your calendar or planner. Block 15-30 </w:t>
      </w:r>
      <w:r>
        <w:rPr>
          <w:sz w:val="24"/>
        </w:rPr>
        <w:t>mins</w:t>
      </w:r>
      <w:r>
        <w:rPr>
          <w:sz w:val="24"/>
        </w:rPr>
        <w:t xml:space="preserve"> daily or weekly for goal work.</w:t>
      </w:r>
    </w:p>
    <w:p>
      <w:pPr>
        <w:pStyle w:val="Normal"/>
      </w:pPr>
      <w:r>
        <w:rPr>
          <w:b/>
          <w:sz w:val="24"/>
        </w:rPr>
        <w:t>Plan for Obstacles:</w:t>
      </w:r>
      <w:r>
        <w:rPr>
          <w:sz w:val="24"/>
        </w:rPr>
        <w:t xml:space="preserve"> Think of one thing that might derail you (e.g., procrastination). Write a quick fix (e.g., “Set a timer for 10 </w:t>
      </w:r>
      <w:r>
        <w:rPr>
          <w:sz w:val="24"/>
        </w:rPr>
        <w:t>mins</w:t>
      </w:r>
      <w:r>
        <w:rPr>
          <w:sz w:val="24"/>
        </w:rPr>
        <w:t xml:space="preserve"> to start”).</w:t>
      </w:r>
    </w:p>
    <w:p>
      <w:pPr>
        <w:pStyle w:val="Normal"/>
      </w:pPr>
      <w:r>
        <w:rPr>
          <w:b/>
          <w:sz w:val="24"/>
        </w:rPr>
        <w:t xml:space="preserve">Why </w:t>
      </w:r>
      <w:r>
        <w:rPr>
          <w:b/>
          <w:sz w:val="24"/>
        </w:rPr>
        <w:t>It’s</w:t>
      </w:r>
      <w:r>
        <w:rPr>
          <w:b/>
          <w:sz w:val="24"/>
        </w:rPr>
        <w:t xml:space="preserve"> Cool for Teens</w:t>
      </w:r>
    </w:p>
    <w:p>
      <w:pPr>
        <w:pStyle w:val="Normal"/>
      </w:pPr>
      <w:r>
        <w:rPr>
          <w:sz w:val="24"/>
        </w:rPr>
        <w:t>An action plan is like a cheat sheet for success—it tells you exactly what to do so you’re not guessing. It’s perfect for managing teen chaos while still chasing dreams.</w:t>
      </w:r>
    </w:p>
    <w:p>
      <w:pPr>
        <w:pStyle w:val="Normal"/>
      </w:pPr>
    </w:p>
    <w:p>
      <w:pPr>
        <w:pStyle w:val="Normal"/>
      </w:pPr>
      <w:r>
        <w:rPr>
          <w:b/>
          <w:sz w:val="24"/>
        </w:rPr>
        <w:t xml:space="preserve">Subsection 2.1: Breaking </w:t>
      </w:r>
      <w:r>
        <w:rPr>
          <w:b/>
          <w:sz w:val="24"/>
        </w:rPr>
        <w:t>Down</w:t>
      </w:r>
      <w:r>
        <w:rPr>
          <w:b/>
          <w:sz w:val="24"/>
        </w:rPr>
        <w:t xml:space="preserve"> Goals into Weekly Actions</w:t>
      </w:r>
    </w:p>
    <w:p>
      <w:pPr>
        <w:pStyle w:val="Normal"/>
      </w:pPr>
      <w:r>
        <w:rPr>
          <w:b/>
          <w:sz w:val="24"/>
        </w:rPr>
        <w:t>Why It Matters:</w:t>
      </w:r>
      <w:r>
        <w:rPr>
          <w:sz w:val="24"/>
        </w:rPr>
        <w:t xml:space="preserve"> Breaking goals into weekly actions makes them bite-sized and less intimidating. For high school students, this fits goal progress into your routine without feeling like extra “work.”</w:t>
      </w:r>
      <w:r>
        <w:rPr>
          <w:sz w:val="24"/>
        </w:rPr>
        <w:br/>
      </w:r>
      <w:r>
        <w:rPr>
          <w:b/>
          <w:sz w:val="24"/>
        </w:rPr>
        <w:br/>
      </w:r>
      <w:r>
        <w:rPr>
          <w:b/>
          <w:sz w:val="24"/>
        </w:rPr>
        <w:t>Deep Dive:</w:t>
      </w:r>
      <w:r>
        <w:rPr>
          <w:sz w:val="24"/>
        </w:rPr>
        <w:t xml:space="preserve"> Weekly actions are mini-milestones that turn vague goals like “Get fit” into tasks like “Walk 20 </w:t>
      </w:r>
      <w:r>
        <w:rPr>
          <w:sz w:val="24"/>
        </w:rPr>
        <w:t>mins</w:t>
      </w:r>
      <w:r>
        <w:rPr>
          <w:sz w:val="24"/>
        </w:rPr>
        <w:t xml:space="preserve"> on Tuesday.” This builds consistency.</w:t>
      </w:r>
      <w:r>
        <w:rPr>
          <w:sz w:val="24"/>
        </w:rPr>
        <w:br/>
      </w:r>
      <w:r>
        <w:rPr>
          <w:b/>
          <w:sz w:val="24"/>
        </w:rPr>
        <w:br/>
      </w:r>
      <w:r>
        <w:rPr>
          <w:b/>
          <w:sz w:val="24"/>
        </w:rPr>
        <w:t>Example:</w:t>
      </w:r>
      <w:r>
        <w:rPr>
          <w:sz w:val="24"/>
        </w:rPr>
        <w:t xml:space="preserve"> Lucas, a 10th-grader, wants to “Save $50 for headphones.” Weekly plan: Week 1—Skip snacks, save $10; Week 2—Chore for $15; Week 3—Save $10 allowance; Week 4—Sell games for $15.</w:t>
      </w:r>
      <w:r>
        <w:rPr>
          <w:sz w:val="24"/>
        </w:rPr>
        <w:br/>
      </w:r>
    </w:p>
    <w:p>
      <w:pPr>
        <w:pStyle w:val="Normal"/>
      </w:pPr>
      <w:r>
        <w:rPr>
          <w:b/>
          <w:sz w:val="24"/>
        </w:rPr>
        <w:t>Practical Steps:</w:t>
      </w:r>
    </w:p>
    <w:p>
      <w:pPr>
        <w:pStyle w:val="Normal"/>
      </w:pPr>
      <w:r>
        <w:rPr>
          <w:sz w:val="24"/>
        </w:rPr>
        <w:t>Define the 4-week end point.</w:t>
      </w:r>
    </w:p>
    <w:p>
      <w:pPr>
        <w:pStyle w:val="Normal"/>
      </w:pPr>
      <w:r>
        <w:rPr>
          <w:sz w:val="24"/>
        </w:rPr>
        <w:t>Split work into weeks.</w:t>
      </w:r>
    </w:p>
    <w:p>
      <w:pPr>
        <w:pStyle w:val="Normal"/>
      </w:pPr>
      <w:r>
        <w:rPr>
          <w:sz w:val="24"/>
        </w:rPr>
        <w:t>Make actions specific (verbs + details).</w:t>
      </w:r>
    </w:p>
    <w:p>
      <w:pPr>
        <w:pStyle w:val="Normal"/>
      </w:pPr>
      <w:r>
        <w:rPr>
          <w:sz w:val="24"/>
        </w:rPr>
        <w:t>Align with time (e.g., weekends for big tasks).</w:t>
      </w:r>
    </w:p>
    <w:p>
      <w:pPr>
        <w:pStyle w:val="Normal"/>
      </w:pPr>
      <w:r>
        <w:rPr>
          <w:sz w:val="24"/>
        </w:rPr>
        <w:t>Track weekly with a checklist.</w:t>
      </w:r>
      <w:r>
        <w:rPr>
          <w:sz w:val="24"/>
        </w:rPr>
        <w:br/>
      </w:r>
      <w:r>
        <w:rPr>
          <w:b/>
          <w:sz w:val="24"/>
        </w:rPr>
        <w:br/>
      </w:r>
      <w:r>
        <w:rPr>
          <w:b/>
          <w:sz w:val="24"/>
        </w:rPr>
        <w:t xml:space="preserve">Activity: Weekly Win Planner (15 </w:t>
      </w:r>
      <w:r>
        <w:rPr>
          <w:b/>
          <w:sz w:val="24"/>
        </w:rPr>
        <w:t>mins</w:t>
      </w:r>
      <w:r>
        <w:rPr>
          <w:b/>
          <w:sz w:val="24"/>
        </w:rPr>
        <w:t>)</w:t>
      </w:r>
      <w:r>
        <w:rPr>
          <w:sz w:val="24"/>
        </w:rPr>
        <w:t xml:space="preserve"> – Write 1-2 actions per week for one goal, add to calendar, name each a “mini-mission” (e.g., “Note Ninja Monday”).</w:t>
      </w:r>
    </w:p>
    <w:p>
      <w:pPr>
        <w:pStyle w:val="Normal"/>
      </w:pPr>
    </w:p>
    <w:p>
      <w:pPr>
        <w:pStyle w:val="Normal"/>
      </w:pPr>
      <w:r>
        <w:rPr>
          <w:b/>
          <w:sz w:val="24"/>
        </w:rPr>
        <w:t>Subsection 2.2: Creating Your Support System</w:t>
      </w:r>
    </w:p>
    <w:p>
      <w:pPr>
        <w:pStyle w:val="Normal"/>
      </w:pPr>
      <w:r>
        <w:rPr>
          <w:b/>
          <w:sz w:val="24"/>
        </w:rPr>
        <w:t>Why It Matters:</w:t>
      </w:r>
      <w:r>
        <w:rPr>
          <w:sz w:val="24"/>
        </w:rPr>
        <w:t xml:space="preserve"> You don’t achieve goals alone—a support system of friends, family, or mentors keeps you motivated and accountable. For teens, having people in your </w:t>
      </w:r>
      <w:r>
        <w:rPr>
          <w:sz w:val="24"/>
        </w:rPr>
        <w:t>corner makes tough days easier.</w:t>
      </w:r>
      <w:r>
        <w:rPr>
          <w:sz w:val="24"/>
        </w:rPr>
        <w:br/>
      </w:r>
      <w:r>
        <w:rPr>
          <w:b/>
          <w:sz w:val="24"/>
        </w:rPr>
        <w:br/>
      </w:r>
      <w:r>
        <w:rPr>
          <w:b/>
          <w:sz w:val="24"/>
        </w:rPr>
        <w:t>Deep Dive:</w:t>
      </w:r>
      <w:r>
        <w:rPr>
          <w:sz w:val="24"/>
        </w:rPr>
        <w:t xml:space="preserve"> A support system is a network for encouragement, advice, or resources (e.g., study buddy, online community).</w:t>
      </w:r>
      <w:r>
        <w:rPr>
          <w:sz w:val="24"/>
        </w:rPr>
        <w:br/>
      </w:r>
      <w:r>
        <w:rPr>
          <w:b/>
          <w:sz w:val="24"/>
        </w:rPr>
        <w:br/>
      </w:r>
      <w:r>
        <w:rPr>
          <w:b/>
          <w:sz w:val="24"/>
        </w:rPr>
        <w:t>Example:</w:t>
      </w:r>
      <w:r>
        <w:rPr>
          <w:sz w:val="24"/>
        </w:rPr>
        <w:t xml:space="preserve"> Ava, an 11th-grader, learns guitar with help from her brother (mentor), friend (encourager), and online forum (tips).</w:t>
      </w:r>
      <w:r>
        <w:rPr>
          <w:sz w:val="24"/>
        </w:rPr>
        <w:br/>
      </w:r>
      <w:r>
        <w:rPr>
          <w:b/>
          <w:sz w:val="24"/>
        </w:rPr>
        <w:br/>
      </w:r>
      <w:r>
        <w:rPr>
          <w:b/>
          <w:sz w:val="24"/>
        </w:rPr>
        <w:t>Practical Steps:</w:t>
      </w:r>
    </w:p>
    <w:p>
      <w:pPr>
        <w:pStyle w:val="Normal"/>
      </w:pPr>
      <w:r>
        <w:rPr>
          <w:sz w:val="24"/>
        </w:rPr>
        <w:t>Identify help needed.</w:t>
      </w:r>
    </w:p>
    <w:p>
      <w:pPr>
        <w:pStyle w:val="Normal"/>
      </w:pPr>
      <w:r>
        <w:rPr>
          <w:sz w:val="24"/>
        </w:rPr>
        <w:t>List potential helpers.</w:t>
      </w:r>
    </w:p>
    <w:p>
      <w:pPr>
        <w:pStyle w:val="Normal"/>
      </w:pPr>
      <w:r>
        <w:rPr>
          <w:sz w:val="24"/>
        </w:rPr>
        <w:t>Ask specifically (e.g., “Quiz me Fridays”).</w:t>
      </w:r>
    </w:p>
    <w:p>
      <w:pPr>
        <w:pStyle w:val="Normal"/>
      </w:pPr>
      <w:r>
        <w:rPr>
          <w:sz w:val="24"/>
        </w:rPr>
        <w:t>Offer reciprocity.</w:t>
      </w:r>
    </w:p>
    <w:p>
      <w:pPr>
        <w:pStyle w:val="Normal"/>
      </w:pPr>
      <w:r>
        <w:rPr>
          <w:sz w:val="24"/>
        </w:rPr>
        <w:t>Set weekly check-ins.</w:t>
      </w:r>
      <w:r>
        <w:rPr>
          <w:sz w:val="24"/>
        </w:rPr>
        <w:br/>
      </w:r>
      <w:r>
        <w:rPr>
          <w:b/>
          <w:sz w:val="24"/>
        </w:rPr>
        <w:br/>
      </w:r>
      <w:r>
        <w:rPr>
          <w:b/>
          <w:sz w:val="24"/>
        </w:rPr>
        <w:t xml:space="preserve">Activity: Support Squad </w:t>
      </w:r>
      <w:r>
        <w:rPr>
          <w:b/>
          <w:sz w:val="24"/>
        </w:rPr>
        <w:t>Lineup</w:t>
      </w:r>
      <w:r>
        <w:rPr>
          <w:b/>
          <w:sz w:val="24"/>
        </w:rPr>
        <w:t xml:space="preserve"> (15 </w:t>
      </w:r>
      <w:r>
        <w:rPr>
          <w:b/>
          <w:sz w:val="24"/>
        </w:rPr>
        <w:t>mins</w:t>
      </w:r>
      <w:r>
        <w:rPr>
          <w:b/>
          <w:sz w:val="24"/>
        </w:rPr>
        <w:t>)</w:t>
      </w:r>
      <w:r>
        <w:rPr>
          <w:sz w:val="24"/>
        </w:rPr>
        <w:t xml:space="preserve"> – List 2-3 helpers per goal, note their role, draw a “Support Squad” with nicknames (e.g., “Motivation Master Mom”).</w:t>
      </w:r>
    </w:p>
    <w:p>
      <w:pPr>
        <w:pStyle w:val="Normal"/>
      </w:pPr>
      <w:r>
        <w:rPr>
          <w:sz w:val="24"/>
        </w:rPr>
      </w:r>
    </w:p>
    <w:p>
      <w:pPr>
        <w:pStyle w:val="Heading2"/>
      </w:pPr>
      <w:r>
        <w:rPr/>
        <w:t>Section 3: Week 3 – Implementation &amp; First Adjustments</w:t>
      </w:r>
    </w:p>
    <w:p>
      <w:pPr>
        <w:pStyle w:val="Normal"/>
      </w:pPr>
      <w:r>
        <w:rPr>
          <w:b/>
          <w:sz w:val="24"/>
        </w:rPr>
        <w:t>Why It Matters</w:t>
      </w:r>
    </w:p>
    <w:p>
      <w:pPr>
        <w:pStyle w:val="Normal"/>
      </w:pPr>
      <w:r>
        <w:rPr>
          <w:sz w:val="24"/>
        </w:rPr>
        <w:t>Week 3 is go-time—starting your actions and seeing what works or doesn’t. Making early adjustments keeps you on track. For teens, this is a chance to test your plan in real life and tweak it without stress.</w:t>
      </w:r>
    </w:p>
    <w:p>
      <w:pPr>
        <w:pStyle w:val="Normal"/>
      </w:pPr>
      <w:r>
        <w:rPr>
          <w:b/>
          <w:sz w:val="24"/>
        </w:rPr>
        <w:t>Deep Dive: What Is Implementation &amp; Adjustment?</w:t>
      </w:r>
    </w:p>
    <w:p>
      <w:pPr>
        <w:pStyle w:val="Normal"/>
      </w:pPr>
      <w:r>
        <w:rPr>
          <w:b/>
          <w:sz w:val="24"/>
        </w:rPr>
        <w:t>Implementation:</w:t>
      </w:r>
      <w:r>
        <w:rPr>
          <w:sz w:val="24"/>
        </w:rPr>
        <w:t xml:space="preserve"> Putting your action plan into motion—doing the tasks you set.</w:t>
      </w:r>
    </w:p>
    <w:p>
      <w:pPr>
        <w:pStyle w:val="Normal"/>
      </w:pPr>
      <w:r>
        <w:rPr>
          <w:b/>
          <w:sz w:val="24"/>
        </w:rPr>
        <w:t>First Adjustments:</w:t>
      </w:r>
      <w:r>
        <w:rPr>
          <w:sz w:val="24"/>
        </w:rPr>
        <w:t xml:space="preserve"> Noticing what’s off (time, effort, obstacles) and fixing it fast to avoid stalling.</w:t>
      </w:r>
    </w:p>
    <w:p>
      <w:pPr>
        <w:pStyle w:val="Normal"/>
      </w:pPr>
      <w:r>
        <w:rPr>
          <w:b/>
          <w:sz w:val="24"/>
        </w:rPr>
        <w:t>Real-Life Example</w:t>
      </w:r>
    </w:p>
    <w:p>
      <w:pPr>
        <w:pStyle w:val="Normal"/>
      </w:pPr>
      <w:r>
        <w:rPr>
          <w:sz w:val="24"/>
        </w:rPr>
        <w:t xml:space="preserve">Noah, a 9th-grader, starts his goal to “Read 30 </w:t>
      </w:r>
      <w:r>
        <w:rPr>
          <w:sz w:val="24"/>
        </w:rPr>
        <w:t>mins</w:t>
      </w:r>
      <w:r>
        <w:rPr>
          <w:sz w:val="24"/>
        </w:rPr>
        <w:t xml:space="preserve"> daily for better English grades.” In Week 3, he does it Monday but skips Tuesday due to a late club meeting. He adjusts by shifting reading to mornings before school and shortening to 20 </w:t>
      </w:r>
      <w:r>
        <w:rPr>
          <w:sz w:val="24"/>
        </w:rPr>
        <w:t>mins</w:t>
      </w:r>
      <w:r>
        <w:rPr>
          <w:sz w:val="24"/>
        </w:rPr>
        <w:t xml:space="preserve"> on busy days. By the end of the week, he’s back on track with 4 reading sessions.</w:t>
      </w:r>
    </w:p>
    <w:p>
      <w:pPr>
        <w:pStyle w:val="Normal"/>
      </w:pPr>
      <w:r>
        <w:rPr>
          <w:b/>
          <w:sz w:val="24"/>
        </w:rPr>
        <w:t>Practical Explanation: How to Implement &amp; Adjust</w:t>
      </w:r>
    </w:p>
    <w:p>
      <w:pPr>
        <w:pStyle w:val="Normal"/>
      </w:pPr>
      <w:r>
        <w:rPr>
          <w:b/>
          <w:sz w:val="24"/>
        </w:rPr>
        <w:t>Start Small:</w:t>
      </w:r>
      <w:r>
        <w:rPr>
          <w:sz w:val="24"/>
        </w:rPr>
        <w:t xml:space="preserve"> Begin with Week 3 actions from your plan. Focus on consistency, not perfection.</w:t>
      </w:r>
    </w:p>
    <w:p>
      <w:pPr>
        <w:pStyle w:val="Normal"/>
      </w:pPr>
      <w:r>
        <w:rPr>
          <w:b/>
          <w:sz w:val="24"/>
        </w:rPr>
        <w:t>Track Daily:</w:t>
      </w:r>
      <w:r>
        <w:rPr>
          <w:sz w:val="24"/>
        </w:rPr>
        <w:t xml:space="preserve"> Use a notebook or app to log what you did (e.g., “Read 30 </w:t>
      </w:r>
      <w:r>
        <w:rPr>
          <w:sz w:val="24"/>
        </w:rPr>
        <w:t>mins</w:t>
      </w:r>
      <w:r>
        <w:rPr>
          <w:sz w:val="24"/>
        </w:rPr>
        <w:t>—done”).</w:t>
      </w:r>
    </w:p>
    <w:p>
      <w:pPr>
        <w:pStyle w:val="Normal"/>
      </w:pPr>
      <w:r>
        <w:rPr>
          <w:b/>
          <w:sz w:val="24"/>
        </w:rPr>
        <w:t>Spot Issues:</w:t>
      </w:r>
      <w:r>
        <w:rPr>
          <w:sz w:val="24"/>
        </w:rPr>
        <w:t xml:space="preserve"> After 3-4 days, ask: What’s hard? (e.g., no time, low energy). Why?</w:t>
      </w:r>
    </w:p>
    <w:p>
      <w:pPr>
        <w:pStyle w:val="Normal"/>
      </w:pPr>
      <w:r>
        <w:rPr>
          <w:b/>
          <w:sz w:val="24"/>
        </w:rPr>
        <w:t>Tweak Quickly:</w:t>
      </w:r>
      <w:r>
        <w:rPr>
          <w:sz w:val="24"/>
        </w:rPr>
        <w:t xml:space="preserve"> Adjust based on issues. Too busy? Shorten tasks. Unmotivated? Add a reward (like a snack post-task).</w:t>
      </w:r>
    </w:p>
    <w:p>
      <w:pPr>
        <w:pStyle w:val="Normal"/>
      </w:pPr>
      <w:r>
        <w:rPr>
          <w:b/>
          <w:sz w:val="24"/>
        </w:rPr>
        <w:t>Stay Flexible:</w:t>
      </w:r>
      <w:r>
        <w:rPr>
          <w:sz w:val="24"/>
        </w:rPr>
        <w:t xml:space="preserve"> If a plan isn’t working, change it without guilt. The goal matters, not the exact path.</w:t>
      </w:r>
    </w:p>
    <w:p>
      <w:pPr>
        <w:pStyle w:val="Normal"/>
      </w:pPr>
      <w:r>
        <w:rPr>
          <w:b/>
          <w:sz w:val="24"/>
        </w:rPr>
        <w:t xml:space="preserve">Why </w:t>
      </w:r>
      <w:r>
        <w:rPr>
          <w:b/>
          <w:sz w:val="24"/>
        </w:rPr>
        <w:t>It’s</w:t>
      </w:r>
      <w:r>
        <w:rPr>
          <w:b/>
          <w:sz w:val="24"/>
        </w:rPr>
        <w:t xml:space="preserve"> Cool for Teens</w:t>
      </w:r>
    </w:p>
    <w:p>
      <w:pPr>
        <w:pStyle w:val="Normal"/>
      </w:pPr>
      <w:r>
        <w:rPr>
          <w:sz w:val="24"/>
        </w:rPr>
        <w:t>Starting and adjusting is like beta-testing a new app—you try it, find bugs, and update for a smoother run. It’s empowering to see your plan come alive, even with hiccups.</w:t>
      </w:r>
    </w:p>
    <w:p>
      <w:pPr>
        <w:pStyle w:val="Normal"/>
      </w:pPr>
      <w:r>
        <w:rPr>
          <w:b/>
          <w:sz w:val="24"/>
        </w:rPr>
        <w:br/>
      </w:r>
      <w:r>
        <w:rPr>
          <w:b/>
          <w:sz w:val="24"/>
        </w:rPr>
        <w:t>Subsection 3.1: Starting Strong: The First Steps</w:t>
      </w:r>
    </w:p>
    <w:p>
      <w:pPr>
        <w:pStyle w:val="Normal"/>
      </w:pPr>
      <w:r>
        <w:rPr>
          <w:b/>
          <w:sz w:val="24"/>
        </w:rPr>
        <w:t>Why It Matters:</w:t>
      </w:r>
      <w:r>
        <w:rPr>
          <w:sz w:val="24"/>
        </w:rPr>
        <w:t xml:space="preserve"> The first steps set the tone. A strong start builds momentum and confidence for high schoolers.</w:t>
      </w:r>
      <w:r>
        <w:rPr>
          <w:sz w:val="24"/>
        </w:rPr>
        <w:br/>
      </w:r>
      <w:r>
        <w:rPr>
          <w:b/>
          <w:sz w:val="24"/>
        </w:rPr>
        <w:br/>
      </w:r>
      <w:r>
        <w:rPr>
          <w:b/>
          <w:sz w:val="24"/>
        </w:rPr>
        <w:t>Deep Dive:</w:t>
      </w:r>
      <w:r>
        <w:rPr>
          <w:sz w:val="24"/>
        </w:rPr>
        <w:t xml:space="preserve"> Early success boosts motivation through a “domino effect”—one win leads to more. First steps should be easy but meaningful.</w:t>
      </w:r>
      <w:r>
        <w:rPr>
          <w:sz w:val="24"/>
        </w:rPr>
        <w:br/>
      </w:r>
      <w:r>
        <w:rPr>
          <w:b/>
          <w:sz w:val="24"/>
        </w:rPr>
        <w:br/>
      </w:r>
      <w:r>
        <w:rPr>
          <w:b/>
          <w:sz w:val="24"/>
        </w:rPr>
        <w:t>Example:</w:t>
      </w:r>
      <w:r>
        <w:rPr>
          <w:sz w:val="24"/>
        </w:rPr>
        <w:t xml:space="preserve"> Zoe, a 10th-grader, starts “Organize study space” by clearing her desk for 15 </w:t>
      </w:r>
      <w:r>
        <w:rPr>
          <w:sz w:val="24"/>
        </w:rPr>
        <w:t>mins</w:t>
      </w:r>
      <w:r>
        <w:rPr>
          <w:sz w:val="24"/>
        </w:rPr>
        <w:t xml:space="preserve"> on Monday. She feels accomplished and tackles sorting notes next.</w:t>
      </w:r>
      <w:r>
        <w:rPr>
          <w:sz w:val="24"/>
        </w:rPr>
        <w:br/>
      </w:r>
      <w:r>
        <w:rPr>
          <w:b/>
          <w:sz w:val="24"/>
        </w:rPr>
        <w:br/>
      </w:r>
      <w:r>
        <w:rPr>
          <w:b/>
          <w:sz w:val="24"/>
        </w:rPr>
        <w:t>Practical Steps:</w:t>
      </w:r>
    </w:p>
    <w:p>
      <w:pPr>
        <w:pStyle w:val="Normal"/>
      </w:pPr>
      <w:r>
        <w:rPr>
          <w:sz w:val="24"/>
        </w:rPr>
        <w:t>Pick easy first actions.</w:t>
      </w:r>
    </w:p>
    <w:p>
      <w:pPr>
        <w:pStyle w:val="Normal"/>
      </w:pPr>
      <w:r>
        <w:rPr>
          <w:sz w:val="24"/>
        </w:rPr>
        <w:t xml:space="preserve">Set a </w:t>
      </w:r>
      <w:r>
        <w:rPr>
          <w:sz w:val="24"/>
        </w:rPr>
        <w:t>kickoff</w:t>
      </w:r>
      <w:r>
        <w:rPr>
          <w:sz w:val="24"/>
        </w:rPr>
        <w:t xml:space="preserve"> time with reminders.</w:t>
      </w:r>
    </w:p>
    <w:p>
      <w:pPr>
        <w:pStyle w:val="Normal"/>
      </w:pPr>
      <w:r>
        <w:rPr>
          <w:sz w:val="24"/>
        </w:rPr>
        <w:t>Prep tools ahead.</w:t>
      </w:r>
    </w:p>
    <w:p>
      <w:pPr>
        <w:pStyle w:val="Normal"/>
      </w:pPr>
      <w:r>
        <w:rPr>
          <w:sz w:val="24"/>
        </w:rPr>
        <w:t>Hype with self-talk.</w:t>
      </w:r>
    </w:p>
    <w:p>
      <w:pPr>
        <w:pStyle w:val="Normal"/>
      </w:pPr>
      <w:r>
        <w:rPr>
          <w:sz w:val="24"/>
        </w:rPr>
        <w:t>Celebrate Day 1 with a reward.</w:t>
      </w:r>
      <w:r>
        <w:rPr>
          <w:sz w:val="24"/>
        </w:rPr>
        <w:br/>
      </w:r>
      <w:r>
        <w:rPr>
          <w:b/>
          <w:sz w:val="24"/>
        </w:rPr>
        <w:br/>
      </w:r>
      <w:r>
        <w:rPr>
          <w:b/>
          <w:sz w:val="24"/>
        </w:rPr>
        <w:t xml:space="preserve">Activity: </w:t>
      </w:r>
      <w:r>
        <w:rPr>
          <w:b/>
          <w:sz w:val="24"/>
        </w:rPr>
        <w:t>Kickoff</w:t>
      </w:r>
      <w:r>
        <w:rPr>
          <w:b/>
          <w:sz w:val="24"/>
        </w:rPr>
        <w:t xml:space="preserve"> Countdown (10 </w:t>
      </w:r>
      <w:r>
        <w:rPr>
          <w:b/>
          <w:sz w:val="24"/>
        </w:rPr>
        <w:t>mins</w:t>
      </w:r>
      <w:r>
        <w:rPr>
          <w:b/>
          <w:sz w:val="24"/>
        </w:rPr>
        <w:t>)</w:t>
      </w:r>
      <w:r>
        <w:rPr>
          <w:sz w:val="24"/>
        </w:rPr>
        <w:t xml:space="preserve"> – Write first step and start time, list prep and reward, draw a “Countdown Timer” doodle, play a hype song before starting.</w:t>
      </w:r>
    </w:p>
    <w:p>
      <w:pPr>
        <w:pStyle w:val="Normal"/>
      </w:pPr>
    </w:p>
    <w:p>
      <w:pPr>
        <w:pStyle w:val="Normal"/>
      </w:pPr>
      <w:r>
        <w:rPr>
          <w:b/>
          <w:sz w:val="24"/>
        </w:rPr>
        <w:t>Subsection 3.2: Tracking &amp; Adjusting in Real-Time</w:t>
      </w:r>
    </w:p>
    <w:p>
      <w:pPr>
        <w:pStyle w:val="Normal"/>
      </w:pPr>
      <w:r>
        <w:rPr>
          <w:b/>
          <w:sz w:val="24"/>
        </w:rPr>
        <w:t>Why It Matters:</w:t>
      </w:r>
      <w:r>
        <w:rPr>
          <w:sz w:val="24"/>
        </w:rPr>
        <w:t xml:space="preserve"> Tracking shows </w:t>
      </w:r>
      <w:r>
        <w:rPr>
          <w:sz w:val="24"/>
        </w:rPr>
        <w:t>progress,</w:t>
      </w:r>
      <w:r>
        <w:rPr>
          <w:sz w:val="24"/>
        </w:rPr>
        <w:t xml:space="preserve"> and real-time adjusting fixes issues before they derail you. </w:t>
      </w:r>
      <w:r>
        <w:rPr>
          <w:sz w:val="24"/>
        </w:rPr>
        <w:t>Keeps goals alive for teens amid unexpected chaos.</w:t>
      </w:r>
      <w:r>
        <w:rPr>
          <w:sz w:val="24"/>
        </w:rPr>
        <w:br/>
      </w:r>
      <w:r>
        <w:rPr>
          <w:b/>
          <w:sz w:val="24"/>
        </w:rPr>
        <w:br/>
      </w:r>
      <w:r>
        <w:rPr>
          <w:b/>
          <w:sz w:val="24"/>
        </w:rPr>
        <w:t>Deep Dive:</w:t>
      </w:r>
      <w:r>
        <w:rPr>
          <w:sz w:val="24"/>
        </w:rPr>
        <w:t xml:space="preserve"> Tracking is recording actions; adjusting is changing plans on the fly.</w:t>
      </w:r>
      <w:r>
        <w:rPr>
          <w:sz w:val="24"/>
        </w:rPr>
        <w:br/>
      </w:r>
      <w:r>
        <w:rPr>
          <w:b/>
          <w:sz w:val="24"/>
        </w:rPr>
        <w:br/>
      </w:r>
      <w:r>
        <w:rPr>
          <w:b/>
          <w:sz w:val="24"/>
        </w:rPr>
        <w:t>Example:</w:t>
      </w:r>
      <w:r>
        <w:rPr>
          <w:sz w:val="24"/>
        </w:rPr>
        <w:t xml:space="preserve"> Liam tracks “Basketball 3x/week”: Monday—30 </w:t>
      </w:r>
      <w:r>
        <w:rPr>
          <w:sz w:val="24"/>
        </w:rPr>
        <w:t>mins</w:t>
      </w:r>
      <w:r>
        <w:rPr>
          <w:sz w:val="24"/>
        </w:rPr>
        <w:t xml:space="preserve">, Wednesday—missed, Friday—40 </w:t>
      </w:r>
      <w:r>
        <w:rPr>
          <w:sz w:val="24"/>
        </w:rPr>
        <w:t>mins</w:t>
      </w:r>
      <w:r>
        <w:rPr>
          <w:sz w:val="24"/>
        </w:rPr>
        <w:t>. He adjusts by adding a 15-min drill Thursday.</w:t>
      </w:r>
      <w:r>
        <w:rPr>
          <w:sz w:val="24"/>
        </w:rPr>
        <w:br/>
      </w:r>
      <w:r>
        <w:rPr>
          <w:b/>
          <w:sz w:val="24"/>
        </w:rPr>
        <w:br/>
      </w:r>
      <w:r>
        <w:rPr>
          <w:b/>
          <w:sz w:val="24"/>
        </w:rPr>
        <w:t>Practical Steps:</w:t>
      </w:r>
    </w:p>
    <w:p>
      <w:pPr>
        <w:pStyle w:val="Normal"/>
      </w:pPr>
      <w:r>
        <w:rPr>
          <w:sz w:val="24"/>
        </w:rPr>
        <w:t>Use a tracker (notebook/app).</w:t>
      </w:r>
    </w:p>
    <w:p>
      <w:pPr>
        <w:pStyle w:val="Normal"/>
      </w:pPr>
      <w:r>
        <w:rPr>
          <w:sz w:val="24"/>
        </w:rPr>
        <w:t>Review every 2-3 days.</w:t>
      </w:r>
    </w:p>
    <w:p>
      <w:pPr>
        <w:pStyle w:val="Normal"/>
      </w:pPr>
      <w:r>
        <w:rPr>
          <w:sz w:val="24"/>
        </w:rPr>
        <w:t>Adjust small (reschedule, scale back).</w:t>
      </w:r>
    </w:p>
    <w:p>
      <w:pPr>
        <w:pStyle w:val="Normal"/>
      </w:pPr>
      <w:r>
        <w:rPr>
          <w:sz w:val="24"/>
        </w:rPr>
        <w:t>Note patterns (e.g., switch times).</w:t>
      </w:r>
    </w:p>
    <w:p>
      <w:pPr>
        <w:pStyle w:val="Normal"/>
      </w:pPr>
      <w:r>
        <w:rPr>
          <w:sz w:val="24"/>
        </w:rPr>
        <w:t>Keep moving despite misses.</w:t>
      </w:r>
      <w:r>
        <w:rPr>
          <w:sz w:val="24"/>
        </w:rPr>
        <w:br/>
      </w:r>
      <w:r>
        <w:rPr>
          <w:b/>
          <w:sz w:val="24"/>
        </w:rPr>
        <w:br/>
      </w:r>
      <w:r>
        <w:rPr>
          <w:b/>
          <w:sz w:val="24"/>
        </w:rPr>
        <w:t xml:space="preserve">Activity: Progress Pulse Check (15 </w:t>
      </w:r>
      <w:r>
        <w:rPr>
          <w:b/>
          <w:sz w:val="24"/>
        </w:rPr>
        <w:t>mins</w:t>
      </w:r>
      <w:r>
        <w:rPr>
          <w:b/>
          <w:sz w:val="24"/>
        </w:rPr>
        <w:t>)</w:t>
      </w:r>
      <w:r>
        <w:rPr>
          <w:sz w:val="24"/>
        </w:rPr>
        <w:t xml:space="preserve"> – Track 3-5 days, spot a struggle, adjust, draw a “Progress Meter” bar filling up with actions.</w:t>
      </w:r>
    </w:p>
    <w:p>
      <w:pPr>
        <w:pStyle w:val="Normal"/>
      </w:pPr>
      <w:r>
        <w:rPr>
          <w:sz w:val="24"/>
        </w:rPr>
      </w:r>
    </w:p>
    <w:p>
      <w:pPr>
        <w:pStyle w:val="Heading2"/>
      </w:pPr>
      <w:r>
        <w:rPr/>
        <w:t>Section 4: Week 4 – Review, Celebrate &amp; Expand</w:t>
      </w:r>
    </w:p>
    <w:p>
      <w:pPr>
        <w:pStyle w:val="Normal"/>
      </w:pPr>
      <w:r>
        <w:rPr>
          <w:b/>
          <w:sz w:val="24"/>
        </w:rPr>
        <w:t>Why It Matters</w:t>
      </w:r>
    </w:p>
    <w:p>
      <w:pPr>
        <w:pStyle w:val="Normal"/>
      </w:pPr>
      <w:r>
        <w:rPr>
          <w:sz w:val="24"/>
        </w:rPr>
        <w:t>Week 4 is about looking back at your 4-week launch to see what you’ve achieved, celebrate effort, and set up for more growth. For teens, this reflection builds confidence and keeps the goal-setting habit alive.</w:t>
      </w:r>
    </w:p>
    <w:p>
      <w:pPr>
        <w:pStyle w:val="Normal"/>
      </w:pPr>
      <w:r>
        <w:rPr>
          <w:b/>
          <w:sz w:val="24"/>
        </w:rPr>
        <w:t>Deep Dive: What Is Review, Celebrate &amp; Expand?</w:t>
      </w:r>
    </w:p>
    <w:p>
      <w:pPr>
        <w:pStyle w:val="Normal"/>
      </w:pPr>
      <w:r>
        <w:rPr>
          <w:b/>
          <w:sz w:val="24"/>
        </w:rPr>
        <w:t>Review:</w:t>
      </w:r>
      <w:r>
        <w:rPr>
          <w:sz w:val="24"/>
        </w:rPr>
        <w:t xml:space="preserve"> Assessing progress on your 1-3 goals—did you hit them or get close?</w:t>
      </w:r>
    </w:p>
    <w:p>
      <w:pPr>
        <w:pStyle w:val="Normal"/>
      </w:pPr>
      <w:r>
        <w:rPr>
          <w:b/>
          <w:sz w:val="24"/>
        </w:rPr>
        <w:t>Celebrate:</w:t>
      </w:r>
      <w:r>
        <w:rPr>
          <w:sz w:val="24"/>
        </w:rPr>
        <w:t xml:space="preserve"> Acknowledging effort and wins (big or small) to boost motivation.</w:t>
      </w:r>
    </w:p>
    <w:p>
      <w:pPr>
        <w:pStyle w:val="Normal"/>
      </w:pPr>
      <w:r>
        <w:rPr>
          <w:b/>
          <w:sz w:val="24"/>
        </w:rPr>
        <w:t>Expand:</w:t>
      </w:r>
      <w:r>
        <w:rPr>
          <w:sz w:val="24"/>
        </w:rPr>
        <w:t xml:space="preserve"> Deciding what’s next—tweak current goals or add new ones for the future.</w:t>
      </w:r>
    </w:p>
    <w:p>
      <w:pPr>
        <w:pStyle w:val="Normal"/>
      </w:pPr>
      <w:r>
        <w:rPr>
          <w:b/>
          <w:sz w:val="24"/>
        </w:rPr>
        <w:t>Real-Life Example</w:t>
      </w:r>
    </w:p>
    <w:p>
      <w:pPr>
        <w:pStyle w:val="Normal"/>
      </w:pPr>
      <w:r>
        <w:rPr>
          <w:sz w:val="24"/>
        </w:rPr>
        <w:t xml:space="preserve">Maya, a 12th-grader, reviews her goal “Study math 30 </w:t>
      </w:r>
      <w:r>
        <w:rPr>
          <w:sz w:val="24"/>
        </w:rPr>
        <w:t>mins</w:t>
      </w:r>
      <w:r>
        <w:rPr>
          <w:sz w:val="24"/>
        </w:rPr>
        <w:t xml:space="preserve"> </w:t>
      </w:r>
      <w:r>
        <w:rPr>
          <w:sz w:val="24"/>
        </w:rPr>
        <w:t>4x/week</w:t>
      </w:r>
      <w:r>
        <w:rPr>
          <w:sz w:val="24"/>
        </w:rPr>
        <w:t>.” She hit 3/4 weeks fully, with one week at 2 days due to a project. She celebrates by treating herself to a movie night for consistency. For expansion, she decides to keep this goal and add “Join math study group” to level up.</w:t>
      </w:r>
    </w:p>
    <w:p>
      <w:pPr>
        <w:pStyle w:val="Normal"/>
      </w:pPr>
      <w:r>
        <w:rPr>
          <w:b/>
          <w:sz w:val="24"/>
        </w:rPr>
        <w:t>Practical Explanation: How to Review, Celebrate &amp; Expand</w:t>
      </w:r>
    </w:p>
    <w:p>
      <w:pPr>
        <w:pStyle w:val="Normal"/>
      </w:pPr>
      <w:r>
        <w:rPr>
          <w:b/>
          <w:sz w:val="24"/>
        </w:rPr>
        <w:t>Review Progress:</w:t>
      </w:r>
      <w:r>
        <w:rPr>
          <w:sz w:val="24"/>
        </w:rPr>
        <w:t xml:space="preserve"> Look at trackers or logs. For each goal, note: What did I achieve? What was hard? Use numbers if possible (e.g., “Studied 12/16 days”).</w:t>
      </w:r>
    </w:p>
    <w:p>
      <w:pPr>
        <w:pStyle w:val="Normal"/>
      </w:pPr>
      <w:r>
        <w:rPr>
          <w:b/>
          <w:sz w:val="24"/>
        </w:rPr>
        <w:t>Rate Yourself:</w:t>
      </w:r>
      <w:r>
        <w:rPr>
          <w:sz w:val="24"/>
        </w:rPr>
        <w:t xml:space="preserve"> Score effort 1-5 (not just results). High effort deserves props, even if results lag.</w:t>
      </w:r>
    </w:p>
    <w:p>
      <w:pPr>
        <w:pStyle w:val="Normal"/>
      </w:pPr>
      <w:r>
        <w:rPr>
          <w:b/>
          <w:sz w:val="24"/>
        </w:rPr>
        <w:t>Celebrate Any Win:</w:t>
      </w:r>
      <w:r>
        <w:rPr>
          <w:sz w:val="24"/>
        </w:rPr>
        <w:t xml:space="preserve"> Pick a reward—small (</w:t>
      </w:r>
      <w:r>
        <w:rPr>
          <w:sz w:val="24"/>
        </w:rPr>
        <w:t>favorite</w:t>
      </w:r>
      <w:r>
        <w:rPr>
          <w:sz w:val="24"/>
        </w:rPr>
        <w:t xml:space="preserve"> snack) or big (outing)—for sticking with it. Share wins with your support system.</w:t>
      </w:r>
    </w:p>
    <w:p>
      <w:pPr>
        <w:pStyle w:val="Normal"/>
      </w:pPr>
      <w:r>
        <w:rPr>
          <w:b/>
          <w:sz w:val="24"/>
        </w:rPr>
        <w:t>Reflect on Lessons:</w:t>
      </w:r>
      <w:r>
        <w:rPr>
          <w:sz w:val="24"/>
        </w:rPr>
        <w:t xml:space="preserve"> Write 1-2 things you learned (e.g., “I work better mornings”). This shapes future plans.</w:t>
      </w:r>
    </w:p>
    <w:p>
      <w:pPr>
        <w:pStyle w:val="Normal"/>
      </w:pPr>
      <w:r>
        <w:rPr>
          <w:b/>
          <w:sz w:val="24"/>
        </w:rPr>
        <w:t>Expand Smart:</w:t>
      </w:r>
      <w:r>
        <w:rPr>
          <w:sz w:val="24"/>
        </w:rPr>
        <w:t xml:space="preserve"> Decide: Continue current goals? Adjust them? Add a new one? Keep it to 1-3 </w:t>
      </w:r>
      <w:r>
        <w:rPr>
          <w:sz w:val="24"/>
        </w:rPr>
        <w:t>total</w:t>
      </w:r>
      <w:r>
        <w:rPr>
          <w:sz w:val="24"/>
        </w:rPr>
        <w:t xml:space="preserve"> to avoid overload.</w:t>
      </w:r>
    </w:p>
    <w:p>
      <w:pPr>
        <w:pStyle w:val="Normal"/>
      </w:pPr>
      <w:r>
        <w:rPr>
          <w:b/>
          <w:sz w:val="24"/>
        </w:rPr>
        <w:t xml:space="preserve">Why </w:t>
      </w:r>
      <w:r>
        <w:rPr>
          <w:b/>
          <w:sz w:val="24"/>
        </w:rPr>
        <w:t>It’s</w:t>
      </w:r>
      <w:r>
        <w:rPr>
          <w:b/>
          <w:sz w:val="24"/>
        </w:rPr>
        <w:t xml:space="preserve"> Cool for Teens</w:t>
      </w:r>
    </w:p>
    <w:p>
      <w:pPr>
        <w:pStyle w:val="Normal"/>
      </w:pPr>
      <w:r>
        <w:rPr>
          <w:sz w:val="24"/>
        </w:rPr>
        <w:t>Reviewing and celebrating is like getting a high score in a game—it’s proof of your grind. Expanding keeps the adventure going without losing steam.</w:t>
      </w:r>
    </w:p>
    <w:p>
      <w:pPr>
        <w:pStyle w:val="Normal"/>
      </w:pPr>
    </w:p>
    <w:p>
      <w:pPr>
        <w:pStyle w:val="Normal"/>
      </w:pPr>
      <w:r>
        <w:rPr>
          <w:b/>
          <w:sz w:val="24"/>
        </w:rPr>
        <w:t>Subsection 4.1: Measuring Early Wins</w:t>
      </w:r>
    </w:p>
    <w:p>
      <w:pPr>
        <w:pStyle w:val="Normal"/>
      </w:pPr>
      <w:r>
        <w:rPr>
          <w:b/>
          <w:sz w:val="24"/>
        </w:rPr>
        <w:t>Why It Matters:</w:t>
      </w:r>
      <w:r>
        <w:rPr>
          <w:sz w:val="24"/>
        </w:rPr>
        <w:t xml:space="preserve"> Measuring early wins shows tangible proof of progress, </w:t>
      </w:r>
      <w:r>
        <w:rPr>
          <w:sz w:val="24"/>
        </w:rPr>
        <w:t>fueling</w:t>
      </w:r>
      <w:r>
        <w:rPr>
          <w:sz w:val="24"/>
        </w:rPr>
        <w:t xml:space="preserve"> motivation for high school students.</w:t>
      </w:r>
      <w:r>
        <w:rPr>
          <w:sz w:val="24"/>
        </w:rPr>
        <w:br/>
      </w:r>
      <w:r>
        <w:rPr>
          <w:b/>
          <w:sz w:val="24"/>
        </w:rPr>
        <w:br/>
      </w:r>
      <w:r>
        <w:rPr>
          <w:b/>
          <w:sz w:val="24"/>
        </w:rPr>
        <w:t>Deep Dive:</w:t>
      </w:r>
      <w:r>
        <w:rPr>
          <w:sz w:val="24"/>
        </w:rPr>
        <w:t xml:space="preserve"> Early wins are small successes in 4 weeks—completing actions or building habits.</w:t>
      </w:r>
      <w:r>
        <w:rPr>
          <w:sz w:val="24"/>
        </w:rPr>
        <w:br/>
      </w:r>
      <w:r>
        <w:rPr>
          <w:b/>
          <w:sz w:val="24"/>
        </w:rPr>
        <w:br/>
      </w:r>
      <w:r>
        <w:rPr>
          <w:b/>
          <w:sz w:val="24"/>
        </w:rPr>
        <w:t>Example:</w:t>
      </w:r>
      <w:r>
        <w:rPr>
          <w:sz w:val="24"/>
        </w:rPr>
        <w:t xml:space="preserve"> Kai aimed for “Run 3x/week,” logging 11/12 runs (91% consistency). This early win pushes him to continue.</w:t>
      </w:r>
      <w:r>
        <w:rPr>
          <w:sz w:val="24"/>
        </w:rPr>
        <w:br/>
      </w:r>
      <w:r>
        <w:rPr>
          <w:b/>
          <w:sz w:val="24"/>
        </w:rPr>
        <w:br/>
      </w:r>
      <w:r>
        <w:rPr>
          <w:b/>
          <w:sz w:val="24"/>
        </w:rPr>
        <w:t>Practical Steps:</w:t>
      </w:r>
    </w:p>
    <w:p>
      <w:pPr>
        <w:pStyle w:val="Normal"/>
      </w:pPr>
      <w:r>
        <w:rPr>
          <w:sz w:val="24"/>
        </w:rPr>
        <w:t>Count completed actions.</w:t>
      </w:r>
    </w:p>
    <w:p>
      <w:pPr>
        <w:pStyle w:val="Normal"/>
      </w:pPr>
      <w:r>
        <w:rPr>
          <w:sz w:val="24"/>
        </w:rPr>
        <w:t>Check weekly targets.</w:t>
      </w:r>
    </w:p>
    <w:p>
      <w:pPr>
        <w:pStyle w:val="Normal"/>
      </w:pPr>
      <w:r>
        <w:rPr>
          <w:sz w:val="24"/>
        </w:rPr>
        <w:t>Note non-measurable wins (e.g., less stress).</w:t>
      </w:r>
    </w:p>
    <w:p>
      <w:pPr>
        <w:pStyle w:val="Normal"/>
      </w:pPr>
      <w:r>
        <w:rPr>
          <w:sz w:val="24"/>
        </w:rPr>
        <w:t>Compare to Week 1.</w:t>
      </w:r>
    </w:p>
    <w:p>
      <w:pPr>
        <w:pStyle w:val="Normal"/>
      </w:pPr>
      <w:r>
        <w:rPr>
          <w:sz w:val="24"/>
        </w:rPr>
        <w:t>Document with notes/photos.</w:t>
      </w:r>
      <w:r>
        <w:rPr>
          <w:sz w:val="24"/>
        </w:rPr>
        <w:br/>
      </w:r>
      <w:r>
        <w:rPr>
          <w:b/>
          <w:sz w:val="24"/>
        </w:rPr>
        <w:br/>
      </w:r>
      <w:r>
        <w:rPr>
          <w:b/>
          <w:sz w:val="24"/>
        </w:rPr>
        <w:t xml:space="preserve">Activity: Win Scorecard (10 </w:t>
      </w:r>
      <w:r>
        <w:rPr>
          <w:b/>
          <w:sz w:val="24"/>
        </w:rPr>
        <w:t>mins</w:t>
      </w:r>
      <w:r>
        <w:rPr>
          <w:b/>
          <w:sz w:val="24"/>
        </w:rPr>
        <w:t>)</w:t>
      </w:r>
      <w:r>
        <w:rPr>
          <w:sz w:val="24"/>
        </w:rPr>
        <w:t xml:space="preserve"> – List 1-2 wins per goal, rate satisfaction (1-5)</w:t>
      </w:r>
      <w:r>
        <w:rPr>
          <w:sz w:val="24"/>
        </w:rPr>
        <w:t>,</w:t>
      </w:r>
      <w:r>
        <w:rPr>
          <w:sz w:val="24"/>
        </w:rPr>
        <w:t xml:space="preserve"> draw a “Win Wall” with mini-medals for each.</w:t>
      </w:r>
    </w:p>
    <w:p>
      <w:pPr>
        <w:pStyle w:val="Normal"/>
      </w:pPr>
      <w:r>
        <w:rPr>
          <w:b/>
          <w:sz w:val="24"/>
        </w:rPr>
        <w:br/>
      </w:r>
      <w:r>
        <w:rPr>
          <w:b/>
          <w:sz w:val="24"/>
        </w:rPr>
        <w:t>Subsection 4.2: Planning Your Next Goal Cycle</w:t>
      </w:r>
    </w:p>
    <w:p>
      <w:pPr>
        <w:pStyle w:val="Normal"/>
      </w:pPr>
      <w:r>
        <w:rPr>
          <w:b/>
          <w:sz w:val="24"/>
        </w:rPr>
        <w:t>Why It Matters:</w:t>
      </w:r>
      <w:r>
        <w:rPr>
          <w:sz w:val="24"/>
        </w:rPr>
        <w:t xml:space="preserve"> A next goal cycle builds on your 4-week </w:t>
      </w:r>
      <w:r>
        <w:rPr>
          <w:sz w:val="24"/>
        </w:rPr>
        <w:t>launch,</w:t>
      </w:r>
      <w:r>
        <w:rPr>
          <w:sz w:val="24"/>
        </w:rPr>
        <w:t xml:space="preserve"> ensuring goal-setting becomes a lifestyle for teens.</w:t>
      </w:r>
      <w:r>
        <w:rPr>
          <w:sz w:val="24"/>
        </w:rPr>
        <w:br/>
      </w:r>
      <w:r>
        <w:rPr>
          <w:b/>
          <w:sz w:val="24"/>
        </w:rPr>
        <w:br/>
      </w:r>
      <w:r>
        <w:rPr>
          <w:b/>
          <w:sz w:val="24"/>
        </w:rPr>
        <w:t>Deep Dive:</w:t>
      </w:r>
      <w:r>
        <w:rPr>
          <w:sz w:val="24"/>
        </w:rPr>
        <w:t xml:space="preserve"> A goal cycle repeats setting, acting, and reviewing over another 4 weeks, refining what works.</w:t>
      </w:r>
      <w:r>
        <w:rPr>
          <w:sz w:val="24"/>
        </w:rPr>
        <w:br/>
      </w:r>
      <w:r>
        <w:rPr>
          <w:b/>
          <w:sz w:val="24"/>
        </w:rPr>
        <w:br/>
      </w:r>
      <w:r>
        <w:rPr>
          <w:b/>
          <w:sz w:val="24"/>
        </w:rPr>
        <w:t>Example:</w:t>
      </w:r>
      <w:r>
        <w:rPr>
          <w:sz w:val="24"/>
        </w:rPr>
        <w:t xml:space="preserve"> Ella hit 3/4 blog posts. Next cycle, she aims for 4/4 and </w:t>
      </w:r>
      <w:r>
        <w:rPr>
          <w:sz w:val="24"/>
        </w:rPr>
        <w:t>adds</w:t>
      </w:r>
      <w:r>
        <w:rPr>
          <w:sz w:val="24"/>
        </w:rPr>
        <w:t xml:space="preserve"> “Learn blog design,” planning actions based on lessons (e.g., write mornings).</w:t>
      </w:r>
      <w:r>
        <w:rPr>
          <w:sz w:val="24"/>
        </w:rPr>
        <w:br/>
      </w:r>
      <w:r>
        <w:rPr>
          <w:b/>
          <w:sz w:val="24"/>
        </w:rPr>
        <w:br/>
      </w:r>
      <w:r>
        <w:rPr>
          <w:b/>
          <w:sz w:val="24"/>
        </w:rPr>
        <w:t>Practical Steps:</w:t>
      </w:r>
    </w:p>
    <w:p>
      <w:pPr>
        <w:pStyle w:val="Normal"/>
      </w:pPr>
      <w:r>
        <w:rPr>
          <w:sz w:val="24"/>
        </w:rPr>
        <w:t>Review current goals (keep/adjust/drop).</w:t>
      </w:r>
    </w:p>
    <w:p>
      <w:pPr>
        <w:pStyle w:val="Normal"/>
      </w:pPr>
      <w:r>
        <w:rPr>
          <w:sz w:val="24"/>
        </w:rPr>
        <w:t>Add 1 new goal if ready.</w:t>
      </w:r>
    </w:p>
    <w:p>
      <w:pPr>
        <w:pStyle w:val="Normal"/>
      </w:pPr>
      <w:r>
        <w:rPr>
          <w:sz w:val="24"/>
        </w:rPr>
        <w:t>Set new 4-week actions.</w:t>
      </w:r>
    </w:p>
    <w:p>
      <w:pPr>
        <w:pStyle w:val="Normal"/>
      </w:pPr>
      <w:r>
        <w:rPr>
          <w:sz w:val="24"/>
        </w:rPr>
        <w:t>Strengthen support.</w:t>
      </w:r>
    </w:p>
    <w:p>
      <w:pPr>
        <w:pStyle w:val="Normal"/>
      </w:pPr>
      <w:r>
        <w:rPr>
          <w:sz w:val="24"/>
        </w:rPr>
        <w:t>Schedule a 4-week check-in.</w:t>
      </w:r>
      <w:r>
        <w:rPr>
          <w:sz w:val="24"/>
        </w:rPr>
        <w:br/>
      </w:r>
      <w:r>
        <w:rPr>
          <w:b/>
          <w:sz w:val="24"/>
        </w:rPr>
        <w:br/>
      </w:r>
      <w:r>
        <w:rPr>
          <w:b/>
          <w:sz w:val="24"/>
        </w:rPr>
        <w:t xml:space="preserve">Activity: Next Cycle Blueprint (15 </w:t>
      </w:r>
      <w:r>
        <w:rPr>
          <w:b/>
          <w:sz w:val="24"/>
        </w:rPr>
        <w:t>mins</w:t>
      </w:r>
      <w:r>
        <w:rPr>
          <w:b/>
          <w:sz w:val="24"/>
        </w:rPr>
        <w:t>)</w:t>
      </w:r>
      <w:r>
        <w:rPr>
          <w:sz w:val="24"/>
        </w:rPr>
        <w:t xml:space="preserve"> – List next goals, Week 1 actions, draw a “Cycle 2 Launchpad” with goals as fuel tanks </w:t>
      </w:r>
      <w:r>
        <w:rPr>
          <w:sz w:val="24"/>
        </w:rPr>
        <w:t>labeled</w:t>
      </w:r>
      <w:r>
        <w:rPr>
          <w:sz w:val="24"/>
        </w:rPr>
        <w:t xml:space="preserve"> with power words.</w:t>
      </w:r>
    </w:p>
    <w:p>
      <w:pPr>
        <w:pStyle w:val="Normal"/>
      </w:pPr>
      <w:r>
        <w:rPr>
          <w:sz w:val="24"/>
        </w:rPr>
      </w:r>
    </w:p>
    <w:p>
      <w:pPr>
        <w:pStyle w:val="Heading2"/>
      </w:pPr>
      <w:r>
        <w:rPr/>
        <w:t>Section 5: Final Project – Your 90-Day Goal Achievement Plan</w:t>
      </w:r>
    </w:p>
    <w:p>
      <w:pPr>
        <w:pStyle w:val="Normal"/>
      </w:pPr>
      <w:r>
        <w:rPr>
          <w:b/>
          <w:sz w:val="24"/>
        </w:rPr>
        <w:t>Why It Matters</w:t>
      </w:r>
    </w:p>
    <w:p>
      <w:pPr>
        <w:pStyle w:val="Normal"/>
      </w:pPr>
      <w:r>
        <w:rPr>
          <w:sz w:val="24"/>
        </w:rPr>
        <w:t>A 90-day plan extends your 4-week launch into a bigger vision, giving structure for 3 months of growth. For high schoolers, this long-term view helps tie short wins to major goals, like prepping for exams or building a passion project.</w:t>
      </w:r>
    </w:p>
    <w:p>
      <w:pPr>
        <w:pStyle w:val="Normal"/>
      </w:pPr>
      <w:r>
        <w:rPr>
          <w:b/>
          <w:sz w:val="24"/>
        </w:rPr>
        <w:t>Deep Dive: What Is a 90-Day Plan?</w:t>
      </w:r>
    </w:p>
    <w:p>
      <w:pPr>
        <w:pStyle w:val="Normal"/>
      </w:pPr>
      <w:r>
        <w:rPr>
          <w:sz w:val="24"/>
        </w:rPr>
        <w:t>A 90-day plan outlines 1-3 goals over 3 months, with monthly milestones and actions. It builds on your 4-week cycles, adding depth and ambition while keeping steps clear.</w:t>
      </w:r>
    </w:p>
    <w:p>
      <w:pPr>
        <w:pStyle w:val="Normal"/>
      </w:pPr>
      <w:r>
        <w:rPr>
          <w:b/>
          <w:sz w:val="24"/>
        </w:rPr>
        <w:t>Real-Life Example</w:t>
      </w:r>
    </w:p>
    <w:p>
      <w:pPr>
        <w:pStyle w:val="Normal"/>
      </w:pPr>
      <w:r>
        <w:rPr>
          <w:sz w:val="24"/>
        </w:rPr>
        <w:t xml:space="preserve">Ty, a 12th-grader, creates a 90-day plan after his 4-week launch. Goals: 1) Raise biology grade to A (focus: Academics), 2) Run a 5K race (focus: Fitness). Month 1—Study </w:t>
      </w:r>
      <w:r>
        <w:rPr>
          <w:sz w:val="24"/>
        </w:rPr>
        <w:t>4x/week, run 3x/week</w:t>
      </w:r>
      <w:r>
        <w:rPr>
          <w:sz w:val="24"/>
        </w:rPr>
        <w:t>. Month 2—Join study group, increase run distance. Month 3—Take practice tests, run full 5K. He adds check-in dates every 4 weeks to track and adjust.</w:t>
      </w:r>
    </w:p>
    <w:p>
      <w:pPr>
        <w:pStyle w:val="Normal"/>
      </w:pPr>
      <w:r>
        <w:rPr>
          <w:b/>
          <w:sz w:val="24"/>
        </w:rPr>
        <w:t>Practical Explanation: How to Build a 90-Day Plan</w:t>
      </w:r>
    </w:p>
    <w:p>
      <w:pPr>
        <w:pStyle w:val="Normal"/>
      </w:pPr>
      <w:r>
        <w:rPr>
          <w:b/>
          <w:sz w:val="24"/>
        </w:rPr>
        <w:t>Pick Long-Term Goals:</w:t>
      </w:r>
      <w:r>
        <w:rPr>
          <w:sz w:val="24"/>
        </w:rPr>
        <w:t xml:space="preserve"> Choose 1-3 goals for 90 days, building on your 4-week wins or starting fresh. Make them ambitious but grounded.</w:t>
      </w:r>
    </w:p>
    <w:p>
      <w:pPr>
        <w:pStyle w:val="Normal"/>
      </w:pPr>
      <w:r>
        <w:rPr>
          <w:b/>
          <w:sz w:val="24"/>
        </w:rPr>
        <w:t>Set Monthly Milestones:</w:t>
      </w:r>
      <w:r>
        <w:rPr>
          <w:sz w:val="24"/>
        </w:rPr>
        <w:t xml:space="preserve"> For each goal, write a target per month (e.g., Month 1: “Learn basics”; Month 3: “Master skill”).</w:t>
      </w:r>
    </w:p>
    <w:p>
      <w:pPr>
        <w:pStyle w:val="Normal"/>
      </w:pPr>
      <w:r>
        <w:rPr>
          <w:b/>
          <w:sz w:val="24"/>
        </w:rPr>
        <w:t xml:space="preserve">Break </w:t>
      </w:r>
      <w:r>
        <w:rPr>
          <w:b/>
          <w:sz w:val="24"/>
        </w:rPr>
        <w:t>Into</w:t>
      </w:r>
      <w:r>
        <w:rPr>
          <w:b/>
          <w:sz w:val="24"/>
        </w:rPr>
        <w:t xml:space="preserve"> Actions:</w:t>
      </w:r>
      <w:r>
        <w:rPr>
          <w:sz w:val="24"/>
        </w:rPr>
        <w:t xml:space="preserve"> List key weekly actions per month, like your 4-week plans (e.g., “Week 1-4: Practice 3x”).</w:t>
      </w:r>
    </w:p>
    <w:p>
      <w:pPr>
        <w:pStyle w:val="Normal"/>
      </w:pPr>
      <w:r>
        <w:rPr>
          <w:b/>
          <w:sz w:val="24"/>
        </w:rPr>
        <w:t>Add Check-Ins:</w:t>
      </w:r>
      <w:r>
        <w:rPr>
          <w:sz w:val="24"/>
        </w:rPr>
        <w:t xml:space="preserve"> Schedule reviews every 4 weeks (around Days 30, 60, 90) to assess and tweak.</w:t>
      </w:r>
    </w:p>
    <w:p>
      <w:pPr>
        <w:pStyle w:val="Normal"/>
      </w:pPr>
      <w:r>
        <w:rPr>
          <w:b/>
          <w:sz w:val="24"/>
        </w:rPr>
        <w:t>Visualize &amp; Share:</w:t>
      </w:r>
      <w:r>
        <w:rPr>
          <w:sz w:val="24"/>
        </w:rPr>
        <w:t xml:space="preserve"> Write or draw your plan in a notebook or app. Share with your support system for accountability.</w:t>
      </w:r>
    </w:p>
    <w:p>
      <w:pPr>
        <w:pStyle w:val="Normal"/>
      </w:pPr>
      <w:r>
        <w:rPr>
          <w:b/>
          <w:sz w:val="24"/>
        </w:rPr>
        <w:t xml:space="preserve">Why </w:t>
      </w:r>
      <w:r>
        <w:rPr>
          <w:b/>
          <w:sz w:val="24"/>
        </w:rPr>
        <w:t>It’s</w:t>
      </w:r>
      <w:r>
        <w:rPr>
          <w:b/>
          <w:sz w:val="24"/>
        </w:rPr>
        <w:t xml:space="preserve"> Cool for Teens</w:t>
      </w:r>
    </w:p>
    <w:p>
      <w:pPr>
        <w:pStyle w:val="Normal"/>
      </w:pPr>
      <w:r>
        <w:rPr>
          <w:sz w:val="24"/>
        </w:rPr>
        <w:t>A 90-day plan is like mapping a 3-month adventure—it’s your big-picture strategy to slay major goals. It turns small steps into epic achievements, perfect for teen ambition.</w:t>
      </w:r>
    </w:p>
    <w:p>
      <w:pPr>
        <w:pStyle w:val="Normal"/>
      </w:pPr>
      <w:r>
        <w:rPr>
          <w:b/>
          <w:sz w:val="24"/>
        </w:rPr>
        <w:t>Activity: 90-Day Goal Galaxy</w:t>
      </w:r>
    </w:p>
    <w:p>
      <w:pPr>
        <w:pStyle w:val="Normal"/>
      </w:pPr>
      <w:r>
        <w:rPr>
          <w:b/>
          <w:sz w:val="24"/>
        </w:rPr>
        <w:t>Time:</w:t>
      </w:r>
      <w:r>
        <w:rPr>
          <w:sz w:val="24"/>
        </w:rPr>
        <w:t xml:space="preserve"> 30 minutes</w:t>
      </w:r>
    </w:p>
    <w:p>
      <w:pPr>
        <w:pStyle w:val="Normal"/>
      </w:pPr>
      <w:r>
        <w:rPr>
          <w:b/>
          <w:sz w:val="24"/>
        </w:rPr>
        <w:t>What to Do:</w:t>
      </w:r>
      <w:r>
        <w:rPr>
          <w:sz w:val="24"/>
        </w:rPr>
        <w:t xml:space="preserve"> Create your 90-day plan. List 1-3 goals, monthly milestones, and Week 1 actions for Month 1. Add 3 check-in dates. Reflect: How does seeing 90 days planned make me feel about my goals?</w:t>
      </w:r>
    </w:p>
    <w:p>
      <w:pPr>
        <w:pStyle w:val="Normal"/>
      </w:pPr>
      <w:r>
        <w:rPr>
          <w:b/>
          <w:sz w:val="24"/>
        </w:rPr>
        <w:t>Fun Twist:</w:t>
      </w:r>
      <w:r>
        <w:rPr>
          <w:sz w:val="24"/>
        </w:rPr>
        <w:t xml:space="preserve"> Draw your plan as a “Goal Galaxy”—each goal is a planet, months are orbits, and actions are stars. Label with inspiring names (e.g., “Grade Booster Star”) and hang it up for daily </w:t>
      </w:r>
      <w:r>
        <w:rPr>
          <w:sz w:val="24"/>
        </w:rPr>
        <w:t>inspo</w:t>
      </w:r>
      <w:r>
        <w:rPr>
          <w:sz w:val="24"/>
        </w:rPr>
        <w:t>!</w:t>
      </w:r>
    </w:p>
    <w:p>
      <w:pPr>
        <w:pStyle w:val="Normal"/>
      </w:pPr>
      <w:r>
        <w:rPr>
          <w:sz w:val="24"/>
        </w:rPr>
      </w:r>
    </w:p>
    <w:p>
      <w:pPr>
        <w:pStyle w:val="Heading2"/>
      </w:pPr>
      <w:r>
        <w:rPr/>
        <w:t>Chapter Wrap-up</w:t>
      </w:r>
      <w:r>
        <w:rPr/>
        <w:t xml:space="preserve">: </w:t>
      </w:r>
    </w:p>
    <w:p>
      <w:pPr>
        <w:pStyle w:val="Normal"/>
      </w:pPr>
    </w:p>
    <w:p>
      <w:pPr>
        <w:pStyle w:val="Normal"/>
      </w:pPr>
      <w:r>
        <w:rPr>
          <w:b/>
          <w:sz w:val="24"/>
        </w:rPr>
        <w:t>Your</w:t>
      </w:r>
      <w:r>
        <w:rPr>
          <w:b/>
          <w:sz w:val="24"/>
        </w:rPr>
        <w:t xml:space="preserve"> Launch to Lasting Success</w:t>
      </w:r>
    </w:p>
    <w:p>
      <w:pPr>
        <w:pStyle w:val="Normal"/>
      </w:pPr>
      <w:r>
        <w:rPr>
          <w:sz w:val="24"/>
        </w:rPr>
        <w:t>Congratulations, goal-setters! You’ve just powered through Chapter 8: From Planning to Action: Your 4-Week Launch. You’ve learned to assess your life, pick focus areas and goals, build action plans, start strong, track and adjust, celebrate wins, and map out a 90-day vision. These skills turn vague dreams into real progress, tailored to your busy teen life. Keep using these weekly cycles and check-ins to stay on track—your goals are closer than ever!</w:t>
      </w:r>
    </w:p>
    <w:p>
      <w:pPr>
        <w:pStyle w:val="Normal"/>
      </w:pPr>
      <w:r>
        <w:rPr>
          <w:b/>
          <w:sz w:val="24"/>
        </w:rPr>
        <w:t>Final Fun Activity: Launch Legacy Banner</w:t>
      </w:r>
    </w:p>
    <w:p>
      <w:pPr>
        <w:pStyle w:val="Normal"/>
      </w:pPr>
      <w:r>
        <w:rPr>
          <w:b/>
          <w:sz w:val="24"/>
        </w:rPr>
        <w:t>Time:</w:t>
      </w:r>
      <w:r>
        <w:rPr>
          <w:sz w:val="24"/>
        </w:rPr>
        <w:t xml:space="preserve"> 15 minutes</w:t>
      </w:r>
    </w:p>
    <w:p>
      <w:pPr>
        <w:pStyle w:val="Normal"/>
      </w:pPr>
      <w:r>
        <w:rPr>
          <w:b/>
          <w:sz w:val="24"/>
        </w:rPr>
        <w:t>What to Do:</w:t>
      </w:r>
      <w:r>
        <w:rPr>
          <w:sz w:val="24"/>
        </w:rPr>
        <w:t xml:space="preserve"> Reflect on your 4-week journey. Write 1 paragraph: What’s my proudest moment? What’s one skill (like planning) I’ve gained? Draw a “Launch Legacy Banner” with your top win and a motto for your goal future (e.g., “Keep Launching!”).</w:t>
      </w:r>
    </w:p>
    <w:p>
      <w:pPr>
        <w:pStyle w:val="Normal"/>
      </w:pPr>
      <w:r>
        <w:rPr>
          <w:b/>
          <w:sz w:val="24"/>
        </w:rPr>
        <w:t>Why:</w:t>
      </w:r>
      <w:r>
        <w:rPr>
          <w:sz w:val="24"/>
        </w:rPr>
        <w:t xml:space="preserve"> Cement your growth and inspire your next steps!</w:t>
      </w:r>
    </w:p>
    <w:p>
      <w:pPr>
        <w:pStyle w:val="Normal"/>
      </w:pPr>
      <w:r>
        <w:rPr>
          <w:b/>
          <w:sz w:val="24"/>
        </w:rPr>
        <w:t>Reflection Prompt for Teens</w:t>
      </w:r>
    </w:p>
    <w:p>
      <w:pPr>
        <w:pStyle w:val="Normal"/>
      </w:pPr>
      <w:r>
        <w:rPr>
          <w:sz w:val="24"/>
        </w:rPr>
        <w:t>Think about your 90-day plan. Which goal excites you most, and how will you use your support system to make it happen? Jot it down or chat with a friend to lock in your commitment!</w:t>
      </w:r>
    </w:p>
    <w:p>
      <w:pPr>
        <w:pStyle w:val="Normal"/>
      </w:pPr>
      <w:r>
        <w:rPr>
          <w:sz w:val="24"/>
        </w:rPr>
      </w:r>
    </w:p>
    <w:p>
      <w:pPr>
        <w:pStyle w:val="Normal"/>
      </w:pPr>
    </w:p>
    <w:p>
      <w:pPr>
        <w:pStyle w:val="Normal"/>
      </w:pPr>
    </w:p>
    <w:p>
      <w:pPr>
        <w:pStyle w:val="Heading2"/>
      </w:pPr>
      <w:r>
        <w:rPr/>
        <w:t>MC</w:t>
      </w:r>
      <w:r>
        <w:rPr/>
        <w:t>Qs</w:t>
      </w:r>
    </w:p>
    <w:p>
      <w:pPr>
        <w:pStyle w:val="Normal"/>
      </w:pPr>
      <w:r>
        <w:rPr>
          <w:b/>
          <w:sz w:val="24"/>
        </w:rPr>
        <w:t>Question 1: What is the main purpose of Week 1: Assessment &amp; Goal Selection in the 4-week launch plan?</w:t>
      </w:r>
      <w:r>
        <w:rPr>
          <w:sz w:val="24"/>
        </w:rPr>
        <w:br/>
        <w:t>A) To start taking action on your goals immediately</w:t>
      </w:r>
      <w:r>
        <w:rPr>
          <w:sz w:val="24"/>
        </w:rPr>
        <w:br/>
        <w:t>B) To evaluate your strengths, weaknesses, and schedule to choose 1-3 realistic goals</w:t>
      </w:r>
      <w:r>
        <w:rPr>
          <w:sz w:val="24"/>
        </w:rPr>
        <w:br/>
        <w:t>C) To create a detailed 90-day plan for long-term success</w:t>
      </w:r>
      <w:r>
        <w:rPr>
          <w:sz w:val="24"/>
        </w:rPr>
        <w:br/>
        <w:t>D) To celebrate early wins and adjust your action plan</w:t>
      </w:r>
      <w:r>
        <w:rPr>
          <w:sz w:val="24"/>
        </w:rPr>
        <w:br/>
      </w:r>
      <w:r>
        <w:rPr>
          <w:b/>
          <w:sz w:val="24"/>
        </w:rPr>
        <w:t>Correct Answer: B</w:t>
      </w:r>
    </w:p>
    <w:p>
      <w:pPr>
        <w:pStyle w:val="Normal"/>
      </w:pPr>
      <w:r>
        <w:rPr>
          <w:sz w:val="24"/>
        </w:rPr>
      </w:r>
    </w:p>
    <w:p>
      <w:pPr>
        <w:pStyle w:val="Normal"/>
      </w:pPr>
      <w:r>
        <w:rPr>
          <w:b/>
          <w:sz w:val="24"/>
        </w:rPr>
        <w:t>Question 2: Why is breaking down goals into weekly actions during Week 2 important for high school students?</w:t>
      </w:r>
      <w:r>
        <w:rPr>
          <w:sz w:val="24"/>
        </w:rPr>
        <w:br/>
      </w:r>
      <w:r>
        <w:rPr>
          <w:sz w:val="24"/>
        </w:rPr>
        <w:t>A) It makes goals feel less intimidating and fits progress into a busy schedule</w:t>
      </w:r>
      <w:r>
        <w:rPr>
          <w:sz w:val="24"/>
        </w:rPr>
        <w:br/>
        <w:t>B) It ensures you complete all goals within one week</w:t>
      </w:r>
      <w:r>
        <w:rPr>
          <w:sz w:val="24"/>
        </w:rPr>
        <w:br/>
        <w:t>C) It helps you avoid having a support system for accountability</w:t>
      </w:r>
      <w:r>
        <w:rPr>
          <w:sz w:val="24"/>
        </w:rPr>
        <w:br/>
        <w:t>D) It focuses only on long-term 90-day planning</w:t>
      </w:r>
      <w:r>
        <w:rPr>
          <w:sz w:val="24"/>
        </w:rPr>
        <w:br/>
      </w:r>
      <w:r>
        <w:rPr>
          <w:b/>
          <w:sz w:val="24"/>
        </w:rPr>
        <w:t>Correct Answer: A</w:t>
      </w:r>
    </w:p>
    <w:p>
      <w:pPr>
        <w:pStyle w:val="Normal"/>
      </w:pPr>
      <w:r>
        <w:rPr>
          <w:sz w:val="24"/>
        </w:rPr>
      </w:r>
    </w:p>
    <w:p>
      <w:pPr>
        <w:pStyle w:val="Normal"/>
      </w:pPr>
      <w:r>
        <w:rPr>
          <w:b/>
          <w:sz w:val="24"/>
        </w:rPr>
        <w:t>Question 3: What is a key benefit of tracking and adjusting in real-time during Week 3?</w:t>
      </w:r>
      <w:r>
        <w:rPr>
          <w:sz w:val="24"/>
        </w:rPr>
        <w:br/>
        <w:t>A) It allows you to set new goals every day without a plan</w:t>
      </w:r>
      <w:r>
        <w:rPr>
          <w:sz w:val="24"/>
        </w:rPr>
        <w:br/>
        <w:t>B) It helps you identify issues early and make changes before getting derailed</w:t>
      </w:r>
      <w:r>
        <w:rPr>
          <w:sz w:val="24"/>
        </w:rPr>
        <w:br/>
        <w:t>C) It focuses solely on celebrating wins without reviewing progress</w:t>
      </w:r>
      <w:r>
        <w:rPr>
          <w:sz w:val="24"/>
        </w:rPr>
        <w:br/>
        <w:t>D) It encourages skipping actions if they are too hard</w:t>
      </w:r>
      <w:r>
        <w:rPr>
          <w:sz w:val="24"/>
        </w:rPr>
        <w:br/>
      </w:r>
      <w:r>
        <w:rPr>
          <w:b/>
          <w:sz w:val="24"/>
        </w:rPr>
        <w:t>Correct Answer: B</w:t>
      </w:r>
    </w:p>
    <w:p>
      <w:pPr>
        <w:pStyle w:val="Normal"/>
      </w:pPr>
      <w:r>
        <w:rPr>
          <w:sz w:val="24"/>
        </w:rPr>
      </w:r>
    </w:p>
    <w:p>
      <w:pPr>
        <w:pStyle w:val="Normal"/>
      </w:pPr>
      <w:r>
        <w:rPr>
          <w:b/>
          <w:sz w:val="24"/>
        </w:rPr>
        <w:t>Question 4: What is the primary focus of the 90-Day Goal Achievement Plan as the final project of Chapter 8?</w:t>
      </w:r>
      <w:r>
        <w:rPr>
          <w:sz w:val="24"/>
        </w:rPr>
        <w:br/>
        <w:t>A) To review and celebrate only the past 4 weeks’ achievements</w:t>
      </w:r>
      <w:r>
        <w:rPr>
          <w:sz w:val="24"/>
        </w:rPr>
        <w:br/>
        <w:t>B) To create a short-term plan for the next week of actions</w:t>
      </w:r>
      <w:r>
        <w:rPr>
          <w:sz w:val="24"/>
        </w:rPr>
        <w:br/>
        <w:t>C) To extend the 4-week launch into a 3-month vision with monthly milestones</w:t>
      </w:r>
      <w:r>
        <w:rPr>
          <w:sz w:val="24"/>
        </w:rPr>
        <w:br/>
        <w:t>D) To focus on selecting new focus areas without specific goals</w:t>
      </w:r>
      <w:r>
        <w:rPr>
          <w:sz w:val="24"/>
        </w:rPr>
        <w:br/>
      </w:r>
      <w:r>
        <w:rPr>
          <w:b/>
          <w:sz w:val="24"/>
        </w:rPr>
        <w:t>Correct Answer: C</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