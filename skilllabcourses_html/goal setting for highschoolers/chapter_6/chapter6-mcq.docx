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 xml:space="preserve">What is a key benefit of using digital tools like </w:t>
      </w:r>
      <w:r>
        <w:rPr>
          <w:sz w:val="24"/>
        </w:rPr>
        <w:t>Todoist</w:t>
      </w:r>
      <w:r>
        <w:rPr>
          <w:sz w:val="24"/>
        </w:rPr>
        <w:t xml:space="preserve"> or </w:t>
      </w:r>
      <w:r>
        <w:rPr>
          <w:sz w:val="24"/>
        </w:rPr>
        <w:t>Habitica</w:t>
      </w:r>
      <w:r>
        <w:rPr>
          <w:sz w:val="24"/>
        </w:rPr>
        <w:t xml:space="preserve"> for goal-setting?</w:t>
      </w:r>
      <w:r>
        <w:rPr>
          <w:sz w:val="24"/>
        </w:rPr>
        <w:br/>
        <w:t>A) They automatically complete your goals without any effort.</w:t>
      </w:r>
      <w:r>
        <w:rPr>
          <w:sz w:val="24"/>
        </w:rPr>
        <w:br/>
        <w:t>B) They provide reminders and help organize tasks to keep you on track.</w:t>
      </w:r>
      <w:r>
        <w:rPr>
          <w:sz w:val="24"/>
        </w:rPr>
        <w:br/>
        <w:t>C) They replace the need for setting SMART goals.</w:t>
      </w:r>
      <w:r>
        <w:rPr>
          <w:sz w:val="24"/>
        </w:rPr>
        <w:br/>
        <w:t>D) They focus only on tracking progress without planning.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provide reminders and help organize tasks to keep you on track.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How can building a small habit help achieve a larger goal?</w:t>
      </w:r>
      <w:r>
        <w:rPr>
          <w:sz w:val="24"/>
        </w:rPr>
        <w:br/>
        <w:t>A) It replaces the need for a goal by focusing on random actions.</w:t>
      </w:r>
      <w:r>
        <w:rPr>
          <w:sz w:val="24"/>
        </w:rPr>
        <w:br/>
      </w:r>
      <w:r>
        <w:rPr>
          <w:sz w:val="24"/>
        </w:rPr>
        <w:t>B) It breaks the goal into tiny, repeatable steps that build momentum over time.</w:t>
      </w:r>
      <w:r>
        <w:rPr>
          <w:sz w:val="24"/>
        </w:rPr>
        <w:br/>
        <w:t>C) It guarantees instant success without any planning.</w:t>
      </w:r>
      <w:r>
        <w:rPr>
          <w:sz w:val="24"/>
        </w:rPr>
        <w:br/>
        <w:t>D) It makes the goal less important by focusing on daily routines.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breaks the goal into tiny, repeatable steps that build momentum over time.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the main purpose of tracking progress toward a goal?</w:t>
      </w:r>
      <w:r>
        <w:rPr>
          <w:sz w:val="24"/>
        </w:rPr>
        <w:br/>
        <w:t>A) To make the goal more complicated with extra steps.</w:t>
      </w:r>
      <w:r>
        <w:rPr>
          <w:sz w:val="24"/>
        </w:rPr>
        <w:br/>
        <w:t>B) To show how far you’ve come and keep you motivated with visible results.</w:t>
      </w:r>
      <w:r>
        <w:rPr>
          <w:sz w:val="24"/>
        </w:rPr>
        <w:br/>
        <w:t>C) To avoid setting deadlines or making adjustments.</w:t>
      </w:r>
      <w:r>
        <w:rPr>
          <w:sz w:val="24"/>
        </w:rPr>
        <w:br/>
        <w:t>D) To focus only on failures instead of successes.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show how far you’ve come and keep you motivated with visible results.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 xml:space="preserve">How does having </w:t>
      </w:r>
      <w:r>
        <w:rPr>
          <w:sz w:val="24"/>
        </w:rPr>
        <w:t>an accountability</w:t>
      </w:r>
      <w:r>
        <w:rPr>
          <w:sz w:val="24"/>
        </w:rPr>
        <w:t xml:space="preserve"> partner help with achieving goals?</w:t>
      </w:r>
      <w:r>
        <w:rPr>
          <w:sz w:val="24"/>
        </w:rPr>
        <w:br/>
        <w:t>A) They do the work for you so you don’t have to try.</w:t>
      </w:r>
      <w:r>
        <w:rPr>
          <w:sz w:val="24"/>
        </w:rPr>
        <w:br/>
        <w:t>B) They provide support and motivation by checking in on your progress.</w:t>
      </w:r>
      <w:r>
        <w:rPr>
          <w:sz w:val="24"/>
        </w:rPr>
        <w:br/>
        <w:t>C) They make the goal less important by sharing the responsibility.</w:t>
      </w:r>
      <w:r>
        <w:rPr>
          <w:sz w:val="24"/>
        </w:rPr>
        <w:br/>
        <w:t>D) They focus only on criticizing your mistakes.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provide support and motivation by checking in on your progress.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Why is it important to set rewards for milestones in a goal journey?</w:t>
      </w:r>
      <w:r>
        <w:rPr>
          <w:sz w:val="24"/>
        </w:rPr>
        <w:br/>
        <w:t>A) Rewards make the goal unnecessary by focusing on fun instead of work.</w:t>
      </w:r>
      <w:r>
        <w:rPr>
          <w:sz w:val="24"/>
        </w:rPr>
        <w:br/>
        <w:t>B) Rewards give you something to look forward to and boost motivation.</w:t>
      </w:r>
      <w:r>
        <w:rPr>
          <w:sz w:val="24"/>
        </w:rPr>
        <w:br/>
        <w:t>C) Rewards ensure you never fail at any step of the goal.</w:t>
      </w:r>
      <w:r>
        <w:rPr>
          <w:sz w:val="24"/>
        </w:rPr>
        <w:br/>
        <w:t>D) Rewards replace the need for tracking progress or planning.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Rewards give you something to look forward to and boost motivation.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What is the primary function of a personal goal dashboard?</w:t>
      </w:r>
      <w:r>
        <w:rPr>
          <w:sz w:val="24"/>
        </w:rPr>
        <w:br/>
        <w:t>A) To list every possible goal you might ever have without focus.</w:t>
      </w:r>
      <w:r>
        <w:rPr>
          <w:sz w:val="24"/>
        </w:rPr>
        <w:br/>
        <w:t xml:space="preserve">B) To act as a visual command </w:t>
      </w:r>
      <w:r>
        <w:rPr>
          <w:sz w:val="24"/>
        </w:rPr>
        <w:t>center</w:t>
      </w:r>
      <w:r>
        <w:rPr>
          <w:sz w:val="24"/>
        </w:rPr>
        <w:t xml:space="preserve"> for organizing and tracking active goals.</w:t>
      </w:r>
      <w:r>
        <w:rPr>
          <w:sz w:val="24"/>
        </w:rPr>
        <w:br/>
        <w:t>C) To replace the need for digital tools or accountability partners.</w:t>
      </w:r>
      <w:r>
        <w:rPr>
          <w:sz w:val="24"/>
        </w:rPr>
        <w:br/>
        <w:t>D) To focus only on rewards without showing progress or plans.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act as a visual command </w:t>
      </w:r>
      <w:r>
        <w:rPr>
          <w:sz w:val="24"/>
        </w:rPr>
        <w:t>center</w:t>
      </w:r>
      <w:r>
        <w:rPr>
          <w:sz w:val="24"/>
        </w:rPr>
        <w:t xml:space="preserve"> for organizing and tracking active goals.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