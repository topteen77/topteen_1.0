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b/>
          <w:sz w:val="24"/>
        </w:rPr>
        <w:t>:</w:t>
      </w:r>
      <w:r>
        <w:rPr>
          <w:sz w:val="24"/>
        </w:rPr>
        <w:br/>
        <w:t>What does the "S" in SMART Goals 2.0 stand for, and why is it important?</w:t>
      </w:r>
      <w:r>
        <w:rPr>
          <w:sz w:val="24"/>
        </w:rPr>
        <w:br/>
        <w:t>A) Simple – It ensures goals are easy to achieve.</w:t>
      </w:r>
      <w:r>
        <w:rPr>
          <w:sz w:val="24"/>
        </w:rPr>
        <w:br/>
        <w:t>B) Specific – It provides clarity by defining exactly what you want to do.</w:t>
      </w:r>
      <w:r>
        <w:rPr>
          <w:sz w:val="24"/>
        </w:rPr>
        <w:br/>
        <w:t>C) Strong – It focuses on building confidence in goal-setting.</w:t>
      </w:r>
      <w:r>
        <w:rPr>
          <w:sz w:val="24"/>
        </w:rPr>
        <w:br/>
        <w:t>D) Strategic – It emphasizes planning over action.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Specific – It provides clarity by defining exactly what you want to do.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</w:t>
      </w:r>
      <w:r>
        <w:rPr>
          <w:b/>
          <w:sz w:val="24"/>
        </w:rPr>
        <w:t>:</w:t>
      </w:r>
      <w:r>
        <w:rPr>
          <w:sz w:val="24"/>
        </w:rPr>
        <w:br/>
        <w:t>How does making a goal "Measurable" help in achieving it?</w:t>
      </w:r>
      <w:r>
        <w:rPr>
          <w:sz w:val="24"/>
        </w:rPr>
        <w:br/>
        <w:t>A) It connects the goal to your personal values.</w:t>
      </w:r>
      <w:r>
        <w:rPr>
          <w:sz w:val="24"/>
        </w:rPr>
        <w:br/>
        <w:t>B) It sets a deadline to create urgency.</w:t>
      </w:r>
      <w:r>
        <w:rPr>
          <w:sz w:val="24"/>
        </w:rPr>
        <w:br/>
        <w:t>C) It allows you to track progress with numbers or milestones.</w:t>
      </w:r>
      <w:r>
        <w:rPr>
          <w:sz w:val="24"/>
        </w:rPr>
        <w:br/>
        <w:t>D) It ensures the goal is realistic and doable.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It allows you to track progress with numbers or milestones.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</w:t>
      </w:r>
      <w:r>
        <w:rPr>
          <w:b/>
          <w:sz w:val="24"/>
        </w:rPr>
        <w:t>:</w:t>
      </w:r>
      <w:r>
        <w:rPr>
          <w:sz w:val="24"/>
        </w:rPr>
        <w:br/>
        <w:t>Which of the following is an example of an "Achievable" goal for a high school student who has never run before?</w:t>
      </w:r>
      <w:r>
        <w:rPr>
          <w:sz w:val="24"/>
        </w:rPr>
        <w:br/>
        <w:t>A) Run a full marathon next week.</w:t>
      </w:r>
      <w:r>
        <w:rPr>
          <w:sz w:val="24"/>
        </w:rPr>
        <w:br/>
        <w:t>B) Run 1 mile twice a week for a month.</w:t>
      </w:r>
      <w:r>
        <w:rPr>
          <w:sz w:val="24"/>
        </w:rPr>
        <w:br/>
        <w:t>C) Win a national running competition this year.</w:t>
      </w:r>
      <w:r>
        <w:rPr>
          <w:sz w:val="24"/>
        </w:rPr>
        <w:br/>
        <w:t>D) Run 10 miles every day starting tomorrow.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Run 1 mile twice a week for a month.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</w:t>
      </w:r>
      <w:r>
        <w:rPr>
          <w:b/>
          <w:sz w:val="24"/>
        </w:rPr>
        <w:t>:</w:t>
      </w:r>
      <w:r>
        <w:rPr>
          <w:sz w:val="24"/>
        </w:rPr>
        <w:br/>
        <w:t>What is the purpose of making a goal "Relevant" in the SMART framework?</w:t>
      </w:r>
      <w:r>
        <w:rPr>
          <w:sz w:val="24"/>
        </w:rPr>
        <w:br/>
        <w:t>A) To ensure it has a clear deadline.</w:t>
      </w:r>
      <w:r>
        <w:rPr>
          <w:sz w:val="24"/>
        </w:rPr>
        <w:br/>
        <w:t>B) To make sure it connects to your personal "why" or values.</w:t>
      </w:r>
      <w:r>
        <w:rPr>
          <w:sz w:val="24"/>
        </w:rPr>
        <w:br/>
        <w:t>C) To break it into smaller, measurable steps.</w:t>
      </w:r>
      <w:r>
        <w:rPr>
          <w:sz w:val="24"/>
        </w:rPr>
        <w:br/>
      </w:r>
      <w:r>
        <w:rPr>
          <w:sz w:val="24"/>
        </w:rPr>
        <w:t>D) To keep it specific and detailed.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To make sure it connects to your personal "why" or values.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</w:t>
      </w:r>
      <w:r>
        <w:rPr>
          <w:b/>
          <w:sz w:val="24"/>
        </w:rPr>
        <w:t>:</w:t>
      </w:r>
      <w:r>
        <w:rPr>
          <w:sz w:val="24"/>
        </w:rPr>
        <w:br/>
        <w:t>Why is setting a "Time-Bound" goal important for high school students?</w:t>
      </w:r>
      <w:r>
        <w:rPr>
          <w:sz w:val="24"/>
        </w:rPr>
        <w:br/>
        <w:t>A) It makes the goal easier to achieve with less effort.</w:t>
      </w:r>
      <w:r>
        <w:rPr>
          <w:sz w:val="24"/>
        </w:rPr>
        <w:br/>
        <w:t>B) It creates urgency and helps fight procrastination.</w:t>
      </w:r>
      <w:r>
        <w:rPr>
          <w:sz w:val="24"/>
        </w:rPr>
        <w:br/>
        <w:t>C) It ensures the goal is specific and clear.</w:t>
      </w:r>
      <w:r>
        <w:rPr>
          <w:sz w:val="24"/>
        </w:rPr>
        <w:br/>
        <w:t>D) It guarantees the goal will be relevant to your life.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It creates urgency and helps fight procrastination.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6</w:t>
      </w:r>
      <w:r>
        <w:rPr>
          <w:b/>
          <w:sz w:val="24"/>
        </w:rPr>
        <w:t>:</w:t>
      </w:r>
      <w:r>
        <w:rPr>
          <w:sz w:val="24"/>
        </w:rPr>
        <w:br/>
        <w:t>Which of the following best represents a transformation from a vague wish to a SMART goal?</w:t>
      </w:r>
      <w:r>
        <w:rPr>
          <w:sz w:val="24"/>
        </w:rPr>
        <w:br/>
        <w:t>A) "I want to be popular" to "I’ll be the most liked person in school."</w:t>
      </w:r>
      <w:r>
        <w:rPr>
          <w:sz w:val="24"/>
        </w:rPr>
        <w:br/>
        <w:t>B) "I want to get fit" to "I’ll exercise every day somehow."</w:t>
      </w:r>
      <w:r>
        <w:rPr>
          <w:sz w:val="24"/>
        </w:rPr>
        <w:br/>
        <w:t>C) "I want to save money" to "I’ll save $5 a week from my allowance in a jar every Sunday, aiming for $50, because I want new sneakers, by March 1st."</w:t>
      </w:r>
      <w:r>
        <w:rPr>
          <w:sz w:val="24"/>
        </w:rPr>
        <w:br/>
        <w:t>D) "I want good grades" to "I’ll study a lot this year."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"I want to save money" to "I’ll save $5 a week from my allowance in a jar every Sunday, aiming for $50, because I want new sneakers, by March 1st."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7</w:t>
      </w:r>
      <w:r>
        <w:rPr>
          <w:b/>
          <w:sz w:val="24"/>
        </w:rPr>
        <w:t>:</w:t>
      </w:r>
      <w:r>
        <w:rPr>
          <w:sz w:val="24"/>
        </w:rPr>
        <w:br/>
        <w:t>How can a digital tool like the SMART Goal Generator App help with goal-setting?</w:t>
      </w:r>
      <w:r>
        <w:rPr>
          <w:sz w:val="24"/>
        </w:rPr>
        <w:br/>
        <w:t>A) It automatically achieves goals for you without effort.</w:t>
      </w:r>
      <w:r>
        <w:rPr>
          <w:sz w:val="24"/>
        </w:rPr>
        <w:br/>
        <w:t>B) It provides guided prompts to build SMART goals and reminders for deadlines.</w:t>
      </w:r>
      <w:r>
        <w:rPr>
          <w:sz w:val="24"/>
        </w:rPr>
        <w:br/>
        <w:t>C) It replaces the need to understand the SMART framework.</w:t>
      </w:r>
      <w:r>
        <w:rPr>
          <w:sz w:val="24"/>
        </w:rPr>
        <w:br/>
        <w:t>D) It focuses only on setting deadlines without other SMART elements.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It provides guided prompts to build SMART goals and reminders for deadlines.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