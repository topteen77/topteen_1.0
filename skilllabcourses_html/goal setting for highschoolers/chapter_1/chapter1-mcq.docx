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Quiz Questions</w:t>
      </w:r>
    </w:p>
    <w:p>
      <w:pPr>
        <w:pStyle w:val="Normal"/>
      </w:pPr>
      <w:r>
        <w:rPr>
          <w:sz w:val="24"/>
        </w:rPr>
        <w:t>When you think about the future, what excites you most?</w:t>
      </w:r>
      <w:r>
        <w:rPr>
          <w:sz w:val="24"/>
        </w:rPr>
        <w:br/>
        <w:t>a) Creating or building something (art, music, tech)</w:t>
      </w:r>
      <w:r>
        <w:rPr>
          <w:sz w:val="24"/>
        </w:rPr>
        <w:br/>
        <w:t>b) Helping others or making a difference</w:t>
      </w:r>
      <w:r>
        <w:rPr>
          <w:sz w:val="24"/>
        </w:rPr>
        <w:br/>
        <w:t>c) Achieving personal success (grades, sports, skills)</w:t>
      </w:r>
      <w:r>
        <w:rPr>
          <w:sz w:val="24"/>
        </w:rPr>
        <w:br/>
        <w:t>d) Exploring new places or ideas</w:t>
      </w:r>
    </w:p>
    <w:p>
      <w:pPr>
        <w:pStyle w:val="Normal"/>
      </w:pPr>
      <w:r>
        <w:rPr>
          <w:sz w:val="24"/>
        </w:rPr>
        <w:t>How do you usually tackle challenges?</w:t>
      </w:r>
      <w:r>
        <w:rPr>
          <w:sz w:val="24"/>
        </w:rPr>
        <w:br/>
        <w:t>a) I plan everything step by step.</w:t>
      </w:r>
      <w:r>
        <w:rPr>
          <w:sz w:val="24"/>
        </w:rPr>
        <w:br/>
        <w:t>b) I jump in and figure it out as I go.</w:t>
      </w:r>
      <w:r>
        <w:rPr>
          <w:sz w:val="24"/>
        </w:rPr>
        <w:br/>
        <w:t>c) I ask for help or advice from others.</w:t>
      </w:r>
      <w:r>
        <w:rPr>
          <w:sz w:val="24"/>
        </w:rPr>
        <w:br/>
        <w:t>d) I take breaks and come back with fresh energy.</w:t>
      </w:r>
    </w:p>
    <w:p>
      <w:pPr>
        <w:pStyle w:val="Normal"/>
      </w:pPr>
      <w:r>
        <w:rPr>
          <w:sz w:val="24"/>
        </w:rPr>
        <w:t>What’s your biggest strength?</w:t>
      </w:r>
      <w:r>
        <w:rPr>
          <w:sz w:val="24"/>
        </w:rPr>
        <w:br/>
        <w:t>a) I’m super creative and full of ideas.</w:t>
      </w:r>
      <w:r>
        <w:rPr>
          <w:sz w:val="24"/>
        </w:rPr>
        <w:br/>
        <w:t>b) I’m determined and don’t give up easily.</w:t>
      </w:r>
      <w:r>
        <w:rPr>
          <w:sz w:val="24"/>
        </w:rPr>
        <w:br/>
      </w:r>
      <w:r>
        <w:rPr>
          <w:sz w:val="24"/>
        </w:rPr>
        <w:t>c) I’m organized and love making lists.</w:t>
      </w:r>
      <w:r>
        <w:rPr>
          <w:sz w:val="24"/>
        </w:rPr>
        <w:br/>
        <w:t>d) I’m good at connecting with people.</w:t>
      </w:r>
    </w:p>
    <w:p>
      <w:pPr>
        <w:pStyle w:val="Normal"/>
      </w:pPr>
      <w:r>
        <w:rPr>
          <w:sz w:val="24"/>
        </w:rPr>
        <w:t>What’s one thing you’d love to improve?</w:t>
      </w:r>
      <w:r>
        <w:rPr>
          <w:sz w:val="24"/>
        </w:rPr>
        <w:br/>
        <w:t>a) My confidence in trying new things.</w:t>
      </w:r>
      <w:r>
        <w:rPr>
          <w:sz w:val="24"/>
        </w:rPr>
        <w:br/>
        <w:t>b) My time management or focus.</w:t>
      </w:r>
      <w:r>
        <w:rPr>
          <w:sz w:val="24"/>
        </w:rPr>
        <w:br/>
        <w:t>c) My skills in a specific area (like sports or studies).</w:t>
      </w:r>
      <w:r>
        <w:rPr>
          <w:sz w:val="24"/>
        </w:rPr>
        <w:br/>
        <w:t>d) My ability to balance school and fun.</w:t>
      </w:r>
    </w:p>
    <w:p>
      <w:pPr>
        <w:pStyle w:val="Normal"/>
      </w:pPr>
      <w:r>
        <w:rPr>
          <w:b/>
          <w:sz w:val="24"/>
        </w:rPr>
        <w:t>Scoring Your Superpower</w:t>
      </w:r>
    </w:p>
    <w:p>
      <w:pPr>
        <w:pStyle w:val="Normal"/>
      </w:pPr>
      <w:r>
        <w:rPr>
          <w:sz w:val="24"/>
        </w:rPr>
        <w:t>Mostly A’s: You’re a “Creative Visionary”! Your superpower is imagining big ideas. Set goals that let you express yourself, like starting a project or hobby.</w:t>
      </w:r>
    </w:p>
    <w:p>
      <w:pPr>
        <w:pStyle w:val="Normal"/>
      </w:pPr>
      <w:r>
        <w:rPr>
          <w:sz w:val="24"/>
        </w:rPr>
        <w:t>Mostly B’s: You’re a “Determined Dynamo”! Your superpower is persistence. Set goals that challenge you and break them into small steps to keep pushing forward.</w:t>
      </w:r>
    </w:p>
    <w:p>
      <w:pPr>
        <w:pStyle w:val="Normal"/>
      </w:pPr>
      <w:r>
        <w:rPr>
          <w:sz w:val="24"/>
        </w:rPr>
        <w:t>Mostly C’s: You’re a “Strategic Planner”! Your superpower is organization. Set SMART goals with clear deadlines to stay on top of things.</w:t>
      </w:r>
    </w:p>
    <w:p>
      <w:pPr>
        <w:pStyle w:val="Normal"/>
      </w:pPr>
      <w:r>
        <w:rPr>
          <w:sz w:val="24"/>
        </w:rPr>
        <w:t>Mostly D’s: You’re a “Social Connector”! Your superpower is teamwork. Set goals that involve others, like group projects or community activities.</w:t>
      </w:r>
    </w:p>
    <w:p>
      <w:pPr>
        <w:pStyle w:val="Normal"/>
      </w:pPr>
      <w:r>
        <w:rPr>
          <w:b/>
          <w:sz w:val="24"/>
        </w:rPr>
        <w:t>Follow-Up Activity</w:t>
      </w:r>
      <w:r>
        <w:rPr>
          <w:sz w:val="24"/>
        </w:rPr>
        <w:br/>
        <w:t>Based on your superpower, write down one goal you’d like to set for this month. For example, if you’re a Creative Visionary, your goal could be “I will create one piece of art or writing every week for 4 weeks.” Share your goal with a friend or family member to keep yourself accountable!</w:t>
      </w:r>
    </w:p>
    <w:p>
      <w:pPr>
        <w:pStyle w:val="Normal"/>
      </w:pPr>
      <w:r>
        <w:rPr>
          <w:b/>
          <w:sz w:val="24"/>
        </w:rPr>
        <w:t>Fun Twist</w:t>
      </w:r>
      <w:r>
        <w:rPr>
          <w:sz w:val="24"/>
        </w:rPr>
        <w:br/>
        <w:t>Design a superhero logo or name for your goal-setting superpower. Draw it or describe it. For instance, if you’re a Determined Dynamo, maybe your logo is a lightning bolt for unstoppable energy. Show it off to your class or group!</w:t>
      </w:r>
    </w:p>
    <w:p>
      <w:pPr>
        <w:pStyle w:val="Normal"/>
      </w:pPr>
      <w:r>
        <w:rPr>
          <w:sz w:val="24"/>
        </w:rPr>
      </w:r>
    </w:p>
    <w:p>
      <w:pPr>
        <w:pStyle w:val="Heading2"/>
      </w:pPr>
      <w:r>
        <w:rPr/>
        <w:t>Chapter Wrap-up</w:t>
      </w:r>
    </w:p>
    <w:p>
      <w:pPr>
        <w:pStyle w:val="Normal"/>
      </w:pPr>
      <w:r>
        <w:rPr>
          <w:sz w:val="24"/>
        </w:rPr>
        <w:t>Goal setting is your secret weapon to turn dreams into reality, especially during your teen years when you’re figuring out who you are and what you want. By understanding what goals are, why they matter, how your brain supports you, and learning from other teens’ stories, you’re already on your way to becoming a goal-setting pro. Keep practicing with small steps, and remember—every big achievement starts with one tiny goal. Let’s do this!</w:t>
      </w:r>
    </w:p>
    <w:p>
      <w:pPr>
        <w:pStyle w:val="Normal"/>
      </w:pPr>
    </w:p>
    <w:p>
      <w:pPr>
        <w:pStyle w:val="Heading2"/>
      </w:pPr>
      <w:r>
        <w:rPr/>
        <w:t>MCQ</w:t>
      </w:r>
      <w:r>
        <w:rPr/>
        <w:t>s</w:t>
      </w:r>
    </w:p>
    <w:p>
      <w:pPr>
        <w:pStyle w:val="Normal"/>
      </w:pPr>
      <w:r>
        <w:rPr>
          <w:b/>
          <w:sz w:val="24"/>
        </w:rPr>
        <w:t>Question 1: What is the main difference between a dream and a goal?</w:t>
      </w:r>
      <w:r>
        <w:rPr>
          <w:sz w:val="24"/>
        </w:rPr>
        <w:br/>
        <w:t>a) A dream is specific, while a goal is vague.</w:t>
      </w:r>
      <w:r>
        <w:rPr>
          <w:sz w:val="24"/>
        </w:rPr>
        <w:br/>
        <w:t>b) A dream is a broad idea or wish, while a goal is a specific, actionable target with a timeframe.</w:t>
      </w:r>
      <w:r>
        <w:rPr>
          <w:sz w:val="24"/>
        </w:rPr>
        <w:br/>
        <w:t>c) A dream is something you can achieve quickly, while a goal takes years.</w:t>
      </w:r>
      <w:r>
        <w:rPr>
          <w:sz w:val="24"/>
        </w:rPr>
        <w:br/>
        <w:t>d) A dream is always unrealistic, while a goal is always practical.</w:t>
      </w:r>
    </w:p>
    <w:p>
      <w:pPr>
        <w:pStyle w:val="Normal"/>
      </w:pPr>
      <w:r>
        <w:rPr>
          <w:b/>
          <w:sz w:val="24"/>
        </w:rPr>
        <w:t>Correct Answer:</w:t>
      </w:r>
      <w:r>
        <w:rPr>
          <w:sz w:val="24"/>
        </w:rPr>
        <w:t xml:space="preserve"> b) A dream is a broad idea or wish, while a goal is a specific, actionable target with a timeframe.</w:t>
      </w:r>
    </w:p>
    <w:p>
      <w:pPr>
        <w:pStyle w:val="Normal"/>
      </w:pPr>
      <w:r>
        <w:rPr>
          <w:sz w:val="24"/>
        </w:rPr>
      </w:r>
    </w:p>
    <w:p>
      <w:pPr>
        <w:pStyle w:val="Normal"/>
      </w:pPr>
      <w:r>
        <w:rPr>
          <w:b/>
          <w:sz w:val="24"/>
        </w:rPr>
        <w:t>Question 2: Why is goal setting especially important during your teen years?</w:t>
      </w:r>
      <w:r>
        <w:rPr>
          <w:sz w:val="24"/>
        </w:rPr>
        <w:br/>
        <w:t>a) It helps you avoid doing homework and focus on fun activities.</w:t>
      </w:r>
      <w:r>
        <w:rPr>
          <w:sz w:val="24"/>
        </w:rPr>
        <w:br/>
        <w:t>b) It prepares you for adulthood, builds confidence, and reduces stress by giving direction.</w:t>
      </w:r>
      <w:r>
        <w:rPr>
          <w:sz w:val="24"/>
        </w:rPr>
        <w:br/>
        <w:t>c) It guarantees you will become successful overnight.</w:t>
      </w:r>
      <w:r>
        <w:rPr>
          <w:sz w:val="24"/>
        </w:rPr>
        <w:br/>
        <w:t>d) It stops you from having any challenges or failures.</w:t>
      </w:r>
    </w:p>
    <w:p>
      <w:pPr>
        <w:pStyle w:val="Normal"/>
      </w:pPr>
      <w:r>
        <w:rPr>
          <w:b/>
          <w:sz w:val="24"/>
        </w:rPr>
        <w:t>Correct Answer:</w:t>
      </w:r>
      <w:r>
        <w:rPr>
          <w:sz w:val="24"/>
        </w:rPr>
        <w:t xml:space="preserve"> b) It prepares you for adulthood, builds confidence, and reduces stress by giving direction.</w:t>
      </w:r>
    </w:p>
    <w:p>
      <w:pPr>
        <w:pStyle w:val="Normal"/>
      </w:pPr>
      <w:r>
        <w:rPr>
          <w:sz w:val="24"/>
        </w:rPr>
      </w:r>
    </w:p>
    <w:p>
      <w:pPr>
        <w:pStyle w:val="Normal"/>
      </w:pPr>
      <w:r>
        <w:rPr>
          <w:b/>
          <w:sz w:val="24"/>
        </w:rPr>
        <w:t>Question 3: What does the “SMART” in SMART goals stand for?</w:t>
      </w:r>
      <w:r>
        <w:rPr>
          <w:sz w:val="24"/>
        </w:rPr>
        <w:br/>
        <w:t>a) Simple, Meaningful, Amazing, Realistic, Timely</w:t>
      </w:r>
      <w:r>
        <w:rPr>
          <w:sz w:val="24"/>
        </w:rPr>
        <w:br/>
        <w:t>b) Specific, Measurable, Achievable, Relevant, Time-bound</w:t>
      </w:r>
      <w:r>
        <w:rPr>
          <w:sz w:val="24"/>
        </w:rPr>
        <w:br/>
        <w:t>c) Strong, Motivated, Active, Reliable, Tough</w:t>
      </w:r>
      <w:r>
        <w:rPr>
          <w:sz w:val="24"/>
        </w:rPr>
        <w:br/>
        <w:t>d) Smart, Modern, Attractive, Rapid, True</w:t>
      </w:r>
    </w:p>
    <w:p>
      <w:pPr>
        <w:pStyle w:val="Normal"/>
      </w:pPr>
      <w:r>
        <w:rPr>
          <w:b/>
          <w:sz w:val="24"/>
        </w:rPr>
        <w:t>Correct Answer:</w:t>
      </w:r>
      <w:r>
        <w:rPr>
          <w:sz w:val="24"/>
        </w:rPr>
        <w:t xml:space="preserve"> b) Specific, Measurable, Achievable, Relevant, Time-bound</w:t>
      </w:r>
    </w:p>
    <w:p>
      <w:pPr>
        <w:pStyle w:val="Normal"/>
      </w:pPr>
      <w:r>
        <w:rPr>
          <w:sz w:val="24"/>
        </w:rPr>
      </w:r>
    </w:p>
    <w:p>
      <w:pPr>
        <w:pStyle w:val="Normal"/>
      </w:pPr>
      <w:r>
        <w:rPr>
          <w:b/>
          <w:sz w:val="24"/>
        </w:rPr>
        <w:t>Question 4: What can you learn from the real stories of teen goal-setters like Jake and Mia?</w:t>
      </w:r>
      <w:r>
        <w:rPr>
          <w:sz w:val="24"/>
        </w:rPr>
        <w:br/>
        <w:t>a) You need to aim for huge goals right from the start.</w:t>
      </w:r>
      <w:r>
        <w:rPr>
          <w:sz w:val="24"/>
        </w:rPr>
        <w:br/>
        <w:t>b) Small, consistent goals can lead to big achievements over time.</w:t>
      </w:r>
      <w:r>
        <w:rPr>
          <w:sz w:val="24"/>
        </w:rPr>
        <w:br/>
        <w:t>c) Only talented teens can achieve their goals.</w:t>
      </w:r>
      <w:r>
        <w:rPr>
          <w:sz w:val="24"/>
        </w:rPr>
        <w:br/>
        <w:t>d) Goal setting only works for sports and arts, not other areas.</w:t>
      </w:r>
    </w:p>
    <w:p>
      <w:pPr>
        <w:pStyle w:val="Normal"/>
      </w:pPr>
      <w:r>
        <w:rPr>
          <w:b/>
          <w:sz w:val="24"/>
        </w:rPr>
        <w:t>Correct Answer:</w:t>
      </w:r>
      <w:r>
        <w:rPr>
          <w:sz w:val="24"/>
        </w:rPr>
        <w:t xml:space="preserve"> b) Small, consistent goals can lead to big achievements over time.</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