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sz w:val="24"/>
        </w:rPr>
        <w:t>What is a key benefit of valuing diversity in a team setting?</w:t>
      </w:r>
      <w:r>
        <w:rPr>
          <w:sz w:val="24"/>
        </w:rPr>
        <w:br/>
        <w:t>A) It ensures everyone agrees on the same idea quickly.</w:t>
      </w:r>
      <w:r>
        <w:rPr>
          <w:sz w:val="24"/>
        </w:rPr>
        <w:br/>
        <w:t>B) It sparks creativity and helps solve problems with different perspectives.</w:t>
      </w:r>
      <w:r>
        <w:rPr>
          <w:sz w:val="24"/>
        </w:rPr>
        <w:br/>
        <w:t>C) It makes group work faster by avoiding discussions.</w:t>
      </w:r>
      <w:r>
        <w:rPr>
          <w:sz w:val="24"/>
        </w:rPr>
        <w:br/>
        <w:t>D) It prevents any conflicts from happening in the team.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In a group project, you notice one teammate is quiet but seems to have good ideas. What’s the best way to collaborate effectively?</w:t>
      </w:r>
      <w:r>
        <w:rPr>
          <w:sz w:val="24"/>
        </w:rPr>
        <w:br/>
        <w:t>A) Ignore them since they’re not speaking up.</w:t>
      </w:r>
      <w:r>
        <w:rPr>
          <w:sz w:val="24"/>
        </w:rPr>
        <w:br/>
        <w:t>B) Assign them the hardest task to force them to contribute.</w:t>
      </w:r>
      <w:r>
        <w:rPr>
          <w:sz w:val="24"/>
        </w:rPr>
        <w:br/>
        <w:t>C) Encourage them to share by asking, “What do you think about this?”</w:t>
      </w:r>
      <w:r>
        <w:rPr>
          <w:sz w:val="24"/>
        </w:rPr>
        <w:br/>
        <w:t>D) Take over their role to keep the project moving.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  <w:t>Why is taking initiative important in a new setting like college or a first job?</w:t>
      </w:r>
      <w:r>
        <w:rPr>
          <w:sz w:val="24"/>
        </w:rPr>
        <w:br/>
        <w:t>A) It guarantees you’ll never make mistakes.</w:t>
      </w:r>
      <w:r>
        <w:rPr>
          <w:sz w:val="24"/>
        </w:rPr>
        <w:br/>
        <w:t>B) It shows you’re proactive and reliable, making you stand out.</w:t>
      </w:r>
      <w:r>
        <w:rPr>
          <w:sz w:val="24"/>
        </w:rPr>
        <w:br/>
        <w:t>C) It means you don’t need to work with others.</w:t>
      </w:r>
      <w:r>
        <w:rPr>
          <w:sz w:val="24"/>
        </w:rPr>
        <w:br/>
        <w:t>D) It ensures you’ll always be in charge.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You’re at a club meeting, and no one has started organizing the upcoming event. What’s a good way to show initiative?</w:t>
      </w:r>
      <w:r>
        <w:rPr>
          <w:sz w:val="24"/>
        </w:rPr>
        <w:br/>
        <w:t>A) Wait for the club advisor to give instructions.</w:t>
      </w:r>
      <w:r>
        <w:rPr>
          <w:sz w:val="24"/>
        </w:rPr>
        <w:br/>
        <w:t>B) Complain to others about how unorganized the club is.</w:t>
      </w:r>
      <w:r>
        <w:rPr>
          <w:sz w:val="24"/>
        </w:rPr>
        <w:br/>
        <w:t>C) Suggest a quick planning session and volunteer to lead it.</w:t>
      </w:r>
      <w:r>
        <w:rPr>
          <w:sz w:val="24"/>
        </w:rPr>
        <w:br/>
        <w:t>D) Leave the meeting since nothing is happening.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  <w:t>What is a key trait of a good leader when faced with a sudden problem, like a project deadline being moved up?</w:t>
      </w:r>
      <w:r>
        <w:rPr>
          <w:sz w:val="24"/>
        </w:rPr>
        <w:br/>
        <w:t>A) Blaming the team for not working fast enough.</w:t>
      </w:r>
      <w:r>
        <w:rPr>
          <w:sz w:val="24"/>
        </w:rPr>
        <w:br/>
        <w:t>B) Staying calm and adapting the plan to meet the new deadline.</w:t>
      </w:r>
      <w:r>
        <w:rPr>
          <w:sz w:val="24"/>
        </w:rPr>
        <w:br/>
        <w:t>C) Ignoring the change and sticking to the original timeline.</w:t>
      </w:r>
      <w:r>
        <w:rPr>
          <w:sz w:val="24"/>
        </w:rPr>
        <w:br/>
        <w:t xml:space="preserve">D) Giving up on the project since </w:t>
      </w:r>
      <w:r>
        <w:rPr>
          <w:sz w:val="24"/>
        </w:rPr>
        <w:t>it’s</w:t>
      </w:r>
      <w:r>
        <w:rPr>
          <w:sz w:val="24"/>
        </w:rPr>
        <w:t xml:space="preserve"> too hard now.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One of your teammates seems discouraged after making a mistake on a group task. How can you show leadership through motivation?</w:t>
      </w:r>
      <w:r>
        <w:rPr>
          <w:sz w:val="24"/>
        </w:rPr>
        <w:br/>
        <w:t>A) Tell them they shouldn’t have made the mistake.</w:t>
      </w:r>
      <w:r>
        <w:rPr>
          <w:sz w:val="24"/>
        </w:rPr>
        <w:br/>
        <w:t>B) Say, “</w:t>
      </w:r>
      <w:r>
        <w:rPr>
          <w:sz w:val="24"/>
        </w:rPr>
        <w:t>It’s</w:t>
      </w:r>
      <w:r>
        <w:rPr>
          <w:sz w:val="24"/>
        </w:rPr>
        <w:t xml:space="preserve"> okay, we all mess up—let’s fix it together!”</w:t>
      </w:r>
      <w:r>
        <w:rPr>
          <w:sz w:val="24"/>
        </w:rPr>
        <w:br/>
        <w:t>C) Take over their task so they don’t mess up again.</w:t>
      </w:r>
      <w:r>
        <w:rPr>
          <w:sz w:val="24"/>
        </w:rPr>
        <w:br/>
        <w:t>D) Ignore their feelings and focus on finishing the project.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