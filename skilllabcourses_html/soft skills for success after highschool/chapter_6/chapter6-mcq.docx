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Why is reliability a critical part of building a professional image after high school?</w:t>
      </w:r>
      <w:r>
        <w:rPr>
          <w:sz w:val="24"/>
        </w:rPr>
        <w:br/>
        <w:t>a) It ensures you always get the highest pay in any job.</w:t>
      </w:r>
      <w:r>
        <w:rPr>
          <w:sz w:val="24"/>
        </w:rPr>
        <w:br/>
        <w:t>b) It shows others you can be trusted to follow through on commitments.</w:t>
      </w:r>
      <w:r>
        <w:rPr>
          <w:sz w:val="24"/>
        </w:rPr>
        <w:br/>
        <w:t>c) It guarantees you’ll never make mistakes in professional settings.</w:t>
      </w:r>
      <w:r>
        <w:rPr>
          <w:sz w:val="24"/>
        </w:rPr>
        <w:br/>
        <w:t>d) It means you don’t need to dress or behave professionally.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shows others you can be trusted to follow through on commitments.</w:t>
      </w:r>
    </w:p>
    <w:p>
      <w:pPr>
        <w:pStyle w:val="Normal"/>
      </w:pPr>
      <w:r>
        <w:rPr>
          <w:b/>
          <w:sz w:val="24"/>
        </w:rPr>
        <w:t>What is an important factor to consider when choosing attire for a professional setting like a job interview?</w:t>
      </w:r>
      <w:r>
        <w:rPr>
          <w:sz w:val="24"/>
        </w:rPr>
        <w:br/>
        <w:t>a) Wearing the most expensive clothes to impress others.</w:t>
      </w:r>
      <w:r>
        <w:rPr>
          <w:sz w:val="24"/>
        </w:rPr>
        <w:br/>
      </w:r>
      <w:r>
        <w:rPr>
          <w:sz w:val="24"/>
        </w:rPr>
        <w:t>b) Dressing appropriately for the environment to show respect and seriousness.</w:t>
      </w:r>
      <w:r>
        <w:rPr>
          <w:sz w:val="24"/>
        </w:rPr>
        <w:br/>
        <w:t>c) Wearing casual clothes to feel comfortable and relaxed.</w:t>
      </w:r>
      <w:r>
        <w:rPr>
          <w:sz w:val="24"/>
        </w:rPr>
        <w:br/>
        <w:t>d) Ignoring the dress code since skills matter more than appearance.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Dressing appropriately for the environment to show respect and seriousness.</w:t>
      </w:r>
    </w:p>
    <w:p>
      <w:pPr>
        <w:pStyle w:val="Normal"/>
      </w:pPr>
      <w:r>
        <w:rPr>
          <w:b/>
          <w:sz w:val="24"/>
        </w:rPr>
        <w:t>How can networking with people you already know, like family or teachers, help with future success?</w:t>
      </w:r>
      <w:r>
        <w:rPr>
          <w:sz w:val="24"/>
        </w:rPr>
        <w:br/>
        <w:t>a) They can provide guaranteed jobs without any effort on your part.</w:t>
      </w:r>
      <w:r>
        <w:rPr>
          <w:sz w:val="24"/>
        </w:rPr>
        <w:br/>
        <w:t>b) They can offer advice, introductions, or opportunities to help you grow.</w:t>
      </w:r>
      <w:r>
        <w:rPr>
          <w:sz w:val="24"/>
        </w:rPr>
        <w:br/>
        <w:t>c) They will do all the work of finding opportunities for you.</w:t>
      </w:r>
      <w:r>
        <w:rPr>
          <w:sz w:val="24"/>
        </w:rPr>
        <w:br/>
        <w:t>d) They are less helpful than strangers since they know you too well.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They can offer advice, introductions, or opportunities to help you grow.</w:t>
      </w:r>
    </w:p>
    <w:p>
      <w:pPr>
        <w:pStyle w:val="Normal"/>
      </w:pPr>
      <w:r>
        <w:rPr>
          <w:b/>
          <w:sz w:val="24"/>
        </w:rPr>
        <w:t>What is a key benefit of using online platforms like LinkedIn for networking after high school?</w:t>
      </w:r>
      <w:r>
        <w:rPr>
          <w:sz w:val="24"/>
        </w:rPr>
        <w:br/>
        <w:t>a) It allows you to avoid meeting people in person entirely.</w:t>
      </w:r>
      <w:r>
        <w:rPr>
          <w:sz w:val="24"/>
        </w:rPr>
        <w:br/>
        <w:t>b) It helps you connect with professionals and alumni in your field of interest.</w:t>
      </w:r>
      <w:r>
        <w:rPr>
          <w:sz w:val="24"/>
        </w:rPr>
        <w:br/>
        <w:t>c) It replaces the need for a resume or job applications.</w:t>
      </w:r>
      <w:r>
        <w:rPr>
          <w:sz w:val="24"/>
        </w:rPr>
        <w:br/>
        <w:t>d) It guarantees immediate job offers from connections.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helps you connect with professionals and alumni in your field of interest.</w:t>
      </w:r>
    </w:p>
    <w:p>
      <w:pPr>
        <w:pStyle w:val="Normal"/>
      </w:pPr>
      <w:r>
        <w:rPr>
          <w:b/>
          <w:sz w:val="24"/>
        </w:rPr>
        <w:t>Why is a strong introduction important when making a first impression in a professional space?</w:t>
      </w:r>
      <w:r>
        <w:rPr>
          <w:sz w:val="24"/>
        </w:rPr>
        <w:br/>
        <w:t>a) It ensures you’ll be liked by everyone immediately.</w:t>
      </w:r>
      <w:r>
        <w:rPr>
          <w:sz w:val="24"/>
        </w:rPr>
        <w:br/>
        <w:t>b) It sets a positive tone and shows confidence and approachability.</w:t>
      </w:r>
      <w:r>
        <w:rPr>
          <w:sz w:val="24"/>
        </w:rPr>
        <w:br/>
        <w:t>c) It allows you to share your entire life story in the first meeting.</w:t>
      </w:r>
      <w:r>
        <w:rPr>
          <w:sz w:val="24"/>
        </w:rPr>
        <w:br/>
        <w:t>d) It prevents the need for further conversation or networking.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sets a positive tone and shows confidence and approachability.</w:t>
      </w:r>
    </w:p>
    <w:p>
      <w:pPr>
        <w:pStyle w:val="Normal"/>
      </w:pPr>
      <w:r>
        <w:rPr>
          <w:b/>
          <w:sz w:val="24"/>
        </w:rPr>
        <w:t>How does positive body language contribute to a good first impression in professional settings?</w:t>
      </w:r>
      <w:r>
        <w:rPr>
          <w:sz w:val="24"/>
        </w:rPr>
        <w:br/>
        <w:t>a) It distracts others from noticing what you say or how you dress.</w:t>
      </w:r>
      <w:r>
        <w:rPr>
          <w:sz w:val="24"/>
        </w:rPr>
        <w:br/>
        <w:t>b) It communicates confidence and engagement before you even speak.</w:t>
      </w:r>
      <w:r>
        <w:rPr>
          <w:sz w:val="24"/>
        </w:rPr>
        <w:br/>
        <w:t>c) It makes up for arriving late or behaving disrespectfully.</w:t>
      </w:r>
      <w:r>
        <w:rPr>
          <w:sz w:val="24"/>
        </w:rPr>
        <w:br/>
        <w:t>d) It is unnecessary if you have a strong resume or skills.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communicates confidence and engagement before you even speak.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