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</w:t>
      </w:r>
      <w:r>
        <w:rPr>
          <w:sz w:val="24"/>
        </w:rPr>
        <w:t xml:space="preserve"> What is the primary purpose of creating a budget?</w:t>
      </w:r>
      <w:r>
        <w:rPr>
          <w:sz w:val="24"/>
        </w:rPr>
        <w:br/>
        <w:t>a) To spend all your money on wants without worrying about needs</w:t>
      </w:r>
      <w:r>
        <w:rPr>
          <w:sz w:val="24"/>
        </w:rPr>
        <w:br/>
        <w:t>b) To plan how to spend and save your money based on your income</w:t>
      </w:r>
      <w:r>
        <w:rPr>
          <w:sz w:val="24"/>
        </w:rPr>
        <w:br/>
        <w:t>c) To avoid saving money for future goals</w:t>
      </w:r>
      <w:r>
        <w:rPr>
          <w:sz w:val="24"/>
        </w:rPr>
        <w:br/>
        <w:t>d) To borrow money whenever you run out of cash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plan how to spend and save your money based on your income</w:t>
      </w:r>
    </w:p>
    <w:p>
      <w:pPr>
        <w:pStyle w:val="Normal"/>
      </w:pPr>
      <w:r>
        <w:rPr>
          <w:b/>
          <w:sz w:val="24"/>
        </w:rPr>
        <w:t>2.</w:t>
      </w:r>
      <w:r>
        <w:rPr>
          <w:sz w:val="24"/>
        </w:rPr>
        <w:t xml:space="preserve"> Why is saving money important for life after high school?</w:t>
      </w:r>
      <w:r>
        <w:rPr>
          <w:sz w:val="24"/>
        </w:rPr>
        <w:br/>
        <w:t>a) It allows you to buy everything you want immediately</w:t>
      </w:r>
      <w:r>
        <w:rPr>
          <w:sz w:val="24"/>
        </w:rPr>
        <w:br/>
        <w:t>b) It provides a safety net for emergencies and helps achieve big goals</w:t>
      </w:r>
      <w:r>
        <w:rPr>
          <w:sz w:val="24"/>
        </w:rPr>
        <w:br/>
        <w:t>c) It ensures you never have to work for money</w:t>
      </w:r>
      <w:r>
        <w:rPr>
          <w:sz w:val="24"/>
        </w:rPr>
        <w:br/>
      </w:r>
      <w:r>
        <w:rPr>
          <w:sz w:val="24"/>
        </w:rPr>
        <w:t>d) It prevents you from ever spending on fun activities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provides a safety net for emergencies and helps achieve big goals</w:t>
      </w:r>
    </w:p>
    <w:p>
      <w:pPr>
        <w:pStyle w:val="Normal"/>
      </w:pPr>
      <w:r>
        <w:rPr>
          <w:b/>
          <w:sz w:val="24"/>
        </w:rPr>
        <w:t>3.</w:t>
      </w:r>
      <w:r>
        <w:rPr>
          <w:sz w:val="24"/>
        </w:rPr>
        <w:t xml:space="preserve"> What is a key strategy for spending wisely?</w:t>
      </w:r>
      <w:r>
        <w:rPr>
          <w:sz w:val="24"/>
        </w:rPr>
        <w:br/>
        <w:t>a) Buying everything you want as soon as you see it</w:t>
      </w:r>
      <w:r>
        <w:rPr>
          <w:sz w:val="24"/>
        </w:rPr>
        <w:br/>
        <w:t>b) Prioritizing needs over wants and avoiding impulse purchases</w:t>
      </w:r>
      <w:r>
        <w:rPr>
          <w:sz w:val="24"/>
        </w:rPr>
        <w:br/>
        <w:t>c) Spending all your money to avoid saving too much</w:t>
      </w:r>
      <w:r>
        <w:rPr>
          <w:sz w:val="24"/>
        </w:rPr>
        <w:br/>
        <w:t>d) Ignoring discounts and always buying brand-new items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Prioritizing needs over wants and avoiding impulse purchases</w:t>
      </w:r>
    </w:p>
    <w:p>
      <w:pPr>
        <w:pStyle w:val="Normal"/>
      </w:pPr>
      <w:r>
        <w:rPr>
          <w:b/>
          <w:sz w:val="24"/>
        </w:rPr>
        <w:t>4.</w:t>
      </w:r>
      <w:r>
        <w:rPr>
          <w:sz w:val="24"/>
        </w:rPr>
        <w:t xml:space="preserve"> What does ethical money handling mean in a professional setting?</w:t>
      </w:r>
      <w:r>
        <w:rPr>
          <w:sz w:val="24"/>
        </w:rPr>
        <w:br/>
        <w:t>a) Keeping extra change from a customer to increase your income</w:t>
      </w:r>
      <w:r>
        <w:rPr>
          <w:sz w:val="24"/>
        </w:rPr>
        <w:br/>
        <w:t>b) Being honest and fair with money, whether it’s yours or someone else’s</w:t>
      </w:r>
      <w:r>
        <w:rPr>
          <w:sz w:val="24"/>
        </w:rPr>
        <w:br/>
        <w:t>c) Hiding financial mistakes to avoid getting in trouble</w:t>
      </w:r>
      <w:r>
        <w:rPr>
          <w:sz w:val="24"/>
        </w:rPr>
        <w:br/>
        <w:t>d) Borrowing company funds for personal use without telling anyone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Being honest and fair with money, whether it’s yours or someone else’s</w:t>
      </w:r>
    </w:p>
    <w:p>
      <w:pPr>
        <w:pStyle w:val="Normal"/>
      </w:pPr>
      <w:r>
        <w:rPr>
          <w:b/>
          <w:sz w:val="24"/>
        </w:rPr>
        <w:t>5.</w:t>
      </w:r>
      <w:r>
        <w:rPr>
          <w:sz w:val="24"/>
        </w:rPr>
        <w:t xml:space="preserve"> How can you show accountability for a financial mistake at work?</w:t>
      </w:r>
      <w:r>
        <w:rPr>
          <w:sz w:val="24"/>
        </w:rPr>
        <w:br/>
        <w:t>a) Ignore the mistake and hope no one notices</w:t>
      </w:r>
      <w:r>
        <w:rPr>
          <w:sz w:val="24"/>
        </w:rPr>
        <w:br/>
        <w:t>b) Blame someone else for the error to avoid consequences</w:t>
      </w:r>
      <w:r>
        <w:rPr>
          <w:sz w:val="24"/>
        </w:rPr>
        <w:br/>
        <w:t>c) Admit the mistake early and suggest a way to fix it</w:t>
      </w:r>
      <w:r>
        <w:rPr>
          <w:sz w:val="24"/>
        </w:rPr>
        <w:br/>
        <w:t>d) Quit the job to avoid dealing with the issue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Admit the mistake early and suggest a way to fix it</w:t>
      </w:r>
    </w:p>
    <w:p>
      <w:pPr>
        <w:pStyle w:val="Normal"/>
      </w:pPr>
      <w:r>
        <w:rPr>
          <w:b/>
          <w:sz w:val="24"/>
        </w:rPr>
        <w:t>6.</w:t>
      </w:r>
      <w:r>
        <w:rPr>
          <w:sz w:val="24"/>
        </w:rPr>
        <w:t xml:space="preserve"> Which of the following is an example of a SMART goal for education?</w:t>
      </w:r>
      <w:r>
        <w:rPr>
          <w:sz w:val="24"/>
        </w:rPr>
        <w:br/>
        <w:t>a) I want to do well in school someday</w:t>
      </w:r>
      <w:r>
        <w:rPr>
          <w:sz w:val="24"/>
        </w:rPr>
        <w:br/>
        <w:t>b) I will improve my math grade to 80% by studying 30 minutes daily for 6 weeks, starting this Monday</w:t>
      </w:r>
      <w:r>
        <w:rPr>
          <w:sz w:val="24"/>
        </w:rPr>
        <w:br/>
        <w:t>c) I’ll study whenever I feel like it to get better grades</w:t>
      </w:r>
      <w:r>
        <w:rPr>
          <w:sz w:val="24"/>
        </w:rPr>
        <w:br/>
        <w:t>d) I plan to be the best student without any specific plan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 will improve my math grade to 80% by studying 30 minutes daily for 6 weeks, starting this Monday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