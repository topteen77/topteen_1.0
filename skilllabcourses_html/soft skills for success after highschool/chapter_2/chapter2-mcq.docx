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a key tip for speaking with confidence during a job interview?</w:t>
      </w:r>
      <w:r>
        <w:rPr>
          <w:sz w:val="24"/>
        </w:rPr>
        <w:br/>
        <w:t>A) Speak as quickly as possible to show enthusiasm.</w:t>
      </w:r>
      <w:r>
        <w:rPr>
          <w:sz w:val="24"/>
        </w:rPr>
        <w:br/>
        <w:t>B) Use slang to make the conversation casual.</w:t>
      </w:r>
      <w:r>
        <w:rPr>
          <w:sz w:val="24"/>
        </w:rPr>
        <w:br/>
        <w:t>C) Speak clearly and slowly to ensure your message is understood.</w:t>
      </w:r>
      <w:r>
        <w:rPr>
          <w:sz w:val="24"/>
        </w:rPr>
        <w:br/>
        <w:t>D) Avoid making eye contact to stay focused on your thoughts.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Speak clearly and slowly to ensure your message is understood.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When writing a professional email to a teacher, what should you include to make it effective?</w:t>
      </w:r>
      <w:r>
        <w:rPr>
          <w:sz w:val="24"/>
        </w:rPr>
        <w:br/>
        <w:t xml:space="preserve">A) Use </w:t>
      </w:r>
      <w:r>
        <w:rPr>
          <w:sz w:val="24"/>
        </w:rPr>
        <w:t>emojis</w:t>
      </w:r>
      <w:r>
        <w:rPr>
          <w:sz w:val="24"/>
        </w:rPr>
        <w:t xml:space="preserve"> to express your emotions.</w:t>
      </w:r>
      <w:r>
        <w:rPr>
          <w:sz w:val="24"/>
        </w:rPr>
        <w:br/>
        <w:t>B) Write in all caps to emphasize urgency.</w:t>
      </w:r>
      <w:r>
        <w:rPr>
          <w:sz w:val="24"/>
        </w:rPr>
        <w:br/>
        <w:t>C) Include a clear subject line and a polite greeting.</w:t>
      </w:r>
      <w:r>
        <w:rPr>
          <w:sz w:val="24"/>
        </w:rPr>
        <w:br/>
        <w:t>D) Keep the email as long as possible to explain everything.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Include a clear subject line and a polite greeting.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Which non-verbal cue can make you appear more confident in a professional setting?</w:t>
      </w:r>
      <w:r>
        <w:rPr>
          <w:sz w:val="24"/>
        </w:rPr>
        <w:br/>
        <w:t>A) Crossing your arms and looking down.</w:t>
      </w:r>
      <w:r>
        <w:rPr>
          <w:sz w:val="24"/>
        </w:rPr>
        <w:br/>
        <w:t>B) Standing tall with an open posture and making eye contact.</w:t>
      </w:r>
      <w:r>
        <w:rPr>
          <w:sz w:val="24"/>
        </w:rPr>
        <w:br/>
        <w:t>C) Fidgeting with your hands while speaking.</w:t>
      </w:r>
      <w:r>
        <w:rPr>
          <w:sz w:val="24"/>
        </w:rPr>
        <w:br/>
        <w:t>D) Avoiding smiles to seem serious.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Standing tall with an open posture and making eye contact.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What is an important guideline for respectful online interactions in a group chat for a school project?</w:t>
      </w:r>
      <w:r>
        <w:rPr>
          <w:sz w:val="24"/>
        </w:rPr>
        <w:br/>
        <w:t>A) Send multiple messages if no one replies immediately.</w:t>
      </w:r>
      <w:r>
        <w:rPr>
          <w:sz w:val="24"/>
        </w:rPr>
        <w:br/>
        <w:t>B) Type in all caps to get attention quickly.</w:t>
      </w:r>
      <w:r>
        <w:rPr>
          <w:sz w:val="24"/>
        </w:rPr>
        <w:br/>
        <w:t>C) Use polite language and start with a greeting.</w:t>
      </w:r>
      <w:r>
        <w:rPr>
          <w:sz w:val="24"/>
        </w:rPr>
        <w:br/>
        <w:t>D) Post personal complaints to vent frustration.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Use polite language and start with a greeting.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How can you maintain a positive digital footprint for future employers or colleges to see?</w:t>
      </w:r>
      <w:r>
        <w:rPr>
          <w:sz w:val="24"/>
        </w:rPr>
        <w:br/>
        <w:t>A) Post everything publicly to show transparency.</w:t>
      </w:r>
      <w:r>
        <w:rPr>
          <w:sz w:val="24"/>
        </w:rPr>
        <w:br/>
        <w:t>B) Share content that reflects your achievements and values.</w:t>
      </w:r>
      <w:r>
        <w:rPr>
          <w:sz w:val="24"/>
        </w:rPr>
        <w:br/>
        <w:t>C) Avoid using social media altogether.</w:t>
      </w:r>
      <w:r>
        <w:rPr>
          <w:sz w:val="24"/>
        </w:rPr>
        <w:br/>
        <w:t>D) Ignore privacy settings since they don’t matter.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Share content that reflects your achievements and values.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br/>
        <w:t>What is a practical step to protect your personal information online?</w:t>
      </w:r>
      <w:r>
        <w:rPr>
          <w:sz w:val="24"/>
        </w:rPr>
        <w:br/>
        <w:t>A) Use the same password for all accounts for easy recall.</w:t>
      </w:r>
      <w:r>
        <w:rPr>
          <w:sz w:val="24"/>
        </w:rPr>
        <w:br/>
        <w:t>B) Share your location on social media to connect with friends.</w:t>
      </w:r>
      <w:r>
        <w:rPr>
          <w:sz w:val="24"/>
        </w:rPr>
        <w:br/>
        <w:t>C) Enable two-factor authentication (2FA) on your accounts.</w:t>
      </w:r>
      <w:r>
        <w:rPr>
          <w:sz w:val="24"/>
        </w:rPr>
        <w:br/>
        <w:t>D) Click on links in emails to verify your account details.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Enable two-factor authentication (2FA) on your accounts.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