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1. What is the primary difference between soft skills and hard skills as</w:t>
      </w:r>
      <w:r>
        <w:rPr>
          <w:b/>
          <w:sz w:val="24"/>
        </w:rPr>
        <w:t xml:space="preserve"> described in the chapter?</w:t>
      </w:r>
      <w:r>
        <w:rPr>
          <w:sz w:val="24"/>
        </w:rPr>
        <w:br/>
        <w:t>a) Soft skills are learned through formal education, while hard skills are learned through experience.</w:t>
      </w:r>
      <w:r>
        <w:rPr>
          <w:sz w:val="24"/>
        </w:rPr>
        <w:br/>
        <w:t xml:space="preserve">b) Soft skills focus on personality and interpersonal </w:t>
      </w:r>
      <w:r>
        <w:rPr>
          <w:sz w:val="24"/>
        </w:rPr>
        <w:t>behavior</w:t>
      </w:r>
      <w:r>
        <w:rPr>
          <w:sz w:val="24"/>
        </w:rPr>
        <w:t>, while hard skills are specific technical abilities.</w:t>
      </w:r>
      <w:r>
        <w:rPr>
          <w:sz w:val="24"/>
        </w:rPr>
        <w:br/>
        <w:t>c) Soft skills are only useful in college, while hard skills are useful in careers.</w:t>
      </w:r>
      <w:r>
        <w:rPr>
          <w:sz w:val="24"/>
        </w:rPr>
        <w:br/>
        <w:t>d) Soft skills are harder to learn than hard skills.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Soft skills focus on personality and interpersonal </w:t>
      </w:r>
      <w:r>
        <w:rPr>
          <w:sz w:val="24"/>
        </w:rPr>
        <w:t>behavior</w:t>
      </w:r>
      <w:r>
        <w:rPr>
          <w:sz w:val="24"/>
        </w:rPr>
        <w:t>, while hard skills are specific technical abilities.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an example of using emotional intelligence, as highlighted in the chapter?</w:t>
      </w:r>
      <w:r>
        <w:rPr>
          <w:sz w:val="24"/>
        </w:rPr>
        <w:br/>
        <w:t>a) Creating a weekly planner to balance school and social activities.</w:t>
      </w:r>
      <w:r>
        <w:rPr>
          <w:sz w:val="24"/>
        </w:rPr>
        <w:br/>
        <w:t>b) Recognizing when you’re stressed before a test and calming yourself down.</w:t>
      </w:r>
      <w:r>
        <w:rPr>
          <w:sz w:val="24"/>
        </w:rPr>
        <w:br/>
        <w:t>c) Solving a tech issue for a family member using a tutorial.</w:t>
      </w:r>
      <w:r>
        <w:rPr>
          <w:sz w:val="24"/>
        </w:rPr>
        <w:br/>
        <w:t>d) Joining a study group to complete a project.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Recognizing when you’re stressed before a test and calming yourself down.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According to the chapter, why are soft skills important for independent living after high school?</w:t>
      </w:r>
      <w:r>
        <w:rPr>
          <w:sz w:val="24"/>
        </w:rPr>
        <w:br/>
        <w:t>a) They help you earn better grades in college.</w:t>
      </w:r>
      <w:r>
        <w:rPr>
          <w:sz w:val="24"/>
        </w:rPr>
        <w:br/>
        <w:t>b) They assist in managing personal responsibilities like decision-making and communication.</w:t>
      </w:r>
      <w:r>
        <w:rPr>
          <w:sz w:val="24"/>
        </w:rPr>
        <w:br/>
        <w:t>c) They are only useful for getting a job.</w:t>
      </w:r>
      <w:r>
        <w:rPr>
          <w:sz w:val="24"/>
        </w:rPr>
        <w:br/>
        <w:t>d) They make it easier to learn hard skills like coding.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They assist in managing personal responsibilities like decision-making and communication.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does the 'R' stand for in the SMART goal-setting method described in the chapter?</w:t>
      </w:r>
      <w:r>
        <w:rPr>
          <w:sz w:val="24"/>
        </w:rPr>
        <w:br/>
        <w:t>a) Realistic</w:t>
      </w:r>
      <w:r>
        <w:rPr>
          <w:sz w:val="24"/>
        </w:rPr>
        <w:br/>
        <w:t>b) Relevant</w:t>
      </w:r>
      <w:r>
        <w:rPr>
          <w:sz w:val="24"/>
        </w:rPr>
        <w:br/>
        <w:t>c) Rewarding</w:t>
      </w:r>
      <w:r>
        <w:rPr>
          <w:sz w:val="24"/>
        </w:rPr>
        <w:br/>
        <w:t>d) Routine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Relevant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In the chapter, what is the purpose of creating a personal roadmap for skill growth?</w:t>
      </w:r>
      <w:r>
        <w:rPr>
          <w:sz w:val="24"/>
        </w:rPr>
        <w:br/>
        <w:t>a) To compare your skills with classmates and compete with them.</w:t>
      </w:r>
      <w:r>
        <w:rPr>
          <w:sz w:val="24"/>
        </w:rPr>
        <w:br/>
        <w:t>b) To visualize your goals and track progress with milestones during the course.</w:t>
      </w:r>
      <w:r>
        <w:rPr>
          <w:sz w:val="24"/>
        </w:rPr>
        <w:br/>
        <w:t>c) To list all the soft skills you already have without focusing on improvement.</w:t>
      </w:r>
      <w:r>
        <w:rPr>
          <w:sz w:val="24"/>
        </w:rPr>
        <w:br/>
        <w:t>d) To create a schedule for homework and extracurricular activities only.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visualize your goals and track progress with milestones during the course.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key characteristic of a growth mindset for soft skills, as discussed in the chapter?</w:t>
      </w:r>
      <w:r>
        <w:rPr>
          <w:sz w:val="24"/>
        </w:rPr>
        <w:br/>
        <w:t>a) Believing that soft skills cannot be improved no matter how hard you try.</w:t>
      </w:r>
      <w:r>
        <w:rPr>
          <w:sz w:val="24"/>
        </w:rPr>
        <w:br/>
        <w:t>b) Avoiding challenges to prevent failure in skill development.</w:t>
      </w:r>
      <w:r>
        <w:rPr>
          <w:sz w:val="24"/>
        </w:rPr>
        <w:br/>
        <w:t>c) Seeing mistakes as opportunities to learn and improve.</w:t>
      </w:r>
      <w:r>
        <w:rPr>
          <w:sz w:val="24"/>
        </w:rPr>
        <w:br/>
        <w:t>d) Focusing only on skills you are already good at.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Seeing mistakes as opportunities to learn and improve.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