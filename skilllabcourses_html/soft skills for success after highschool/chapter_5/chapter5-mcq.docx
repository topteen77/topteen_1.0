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What is the primary benefit of using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 for time </w:t>
      </w:r>
      <w:r>
        <w:rPr>
          <w:b/>
          <w:sz w:val="24"/>
        </w:rPr>
        <w:t>management</w:t>
      </w:r>
      <w:r>
        <w:rPr>
          <w:b/>
          <w:sz w:val="24"/>
        </w:rPr>
        <w:t>?</w:t>
      </w:r>
      <w:r>
        <w:rPr>
          <w:sz w:val="24"/>
        </w:rPr>
        <w:br/>
        <w:t>a) It helps you multitask by switching between tasks every 5 minutes.</w:t>
      </w:r>
      <w:r>
        <w:rPr>
          <w:sz w:val="24"/>
        </w:rPr>
        <w:br/>
        <w:t>b) It encourages long, uninterrupted work sessions to finish tasks faster.</w:t>
      </w:r>
      <w:r>
        <w:rPr>
          <w:sz w:val="24"/>
        </w:rPr>
        <w:br/>
        <w:t>c) It boosts focus by breaking work into 25-minute intervals with short breaks.</w:t>
      </w:r>
      <w:r>
        <w:rPr>
          <w:sz w:val="24"/>
        </w:rPr>
        <w:br/>
        <w:t>d) It prioritizes tasks based on urgency and importance.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It boosts focus by breaking work into 25-minute intervals with short breaks.</w:t>
      </w:r>
    </w:p>
    <w:p>
      <w:pPr>
        <w:pStyle w:val="Normal"/>
      </w:pPr>
      <w:r>
        <w:rPr>
          <w:b/>
          <w:sz w:val="24"/>
        </w:rPr>
        <w:t>In the Eisenhower Matrix, which category should you focus on first for effective prioritization?</w:t>
      </w:r>
      <w:r>
        <w:rPr>
          <w:sz w:val="24"/>
        </w:rPr>
        <w:br/>
        <w:t>a) Urgent but Not Important</w:t>
      </w:r>
      <w:r>
        <w:rPr>
          <w:sz w:val="24"/>
        </w:rPr>
        <w:br/>
        <w:t>b) Important but Not Urgent</w:t>
      </w:r>
      <w:r>
        <w:rPr>
          <w:sz w:val="24"/>
        </w:rPr>
        <w:br/>
        <w:t>c) Urgent and Important</w:t>
      </w:r>
      <w:r>
        <w:rPr>
          <w:sz w:val="24"/>
        </w:rPr>
        <w:br/>
        <w:t>d) Neither Urgent nor Important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Urgent and Important</w:t>
      </w:r>
    </w:p>
    <w:p>
      <w:pPr>
        <w:pStyle w:val="Normal"/>
      </w:pPr>
      <w:r>
        <w:rPr>
          <w:b/>
          <w:sz w:val="24"/>
        </w:rPr>
        <w:t>How does the 80/20 Rule (Pareto Principle) help with time management and prioritization?</w:t>
      </w:r>
      <w:r>
        <w:rPr>
          <w:sz w:val="24"/>
        </w:rPr>
        <w:br/>
        <w:t>a) It suggests spending 80% of your time on urgent tasks and 20% on planning.</w:t>
      </w:r>
      <w:r>
        <w:rPr>
          <w:sz w:val="24"/>
        </w:rPr>
        <w:br/>
        <w:t>b) It emphasizes focusing on the 20% of tasks that produce 80% of the results.</w:t>
      </w:r>
      <w:r>
        <w:rPr>
          <w:sz w:val="24"/>
        </w:rPr>
        <w:br/>
        <w:t>c) It recommends dividing your day into 80% work and 20% breaks.</w:t>
      </w:r>
      <w:r>
        <w:rPr>
          <w:sz w:val="24"/>
        </w:rPr>
        <w:br/>
        <w:t>d) It advises saying no to 80% of requests to protect your time.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emphasizes focusing on the 20% of tasks that produce 80% of the results.</w:t>
      </w:r>
    </w:p>
    <w:p>
      <w:pPr>
        <w:pStyle w:val="Normal"/>
      </w:pPr>
      <w:r>
        <w:rPr>
          <w:b/>
          <w:sz w:val="24"/>
        </w:rPr>
        <w:t>Which of the following is a key benefit of using digital planners or apps like Google Calendar for time management?</w:t>
      </w:r>
      <w:r>
        <w:rPr>
          <w:sz w:val="24"/>
        </w:rPr>
        <w:br/>
        <w:t>a) They prevent you from scheduling breaks to maximize productivity.</w:t>
      </w:r>
      <w:r>
        <w:rPr>
          <w:sz w:val="24"/>
        </w:rPr>
        <w:br/>
        <w:t>b) They allow you to set reminders, sync across devices, and update tasks easily.</w:t>
      </w:r>
      <w:r>
        <w:rPr>
          <w:sz w:val="24"/>
        </w:rPr>
        <w:br/>
        <w:t>c) They focus only on long-term goals and ignore daily tasks.</w:t>
      </w:r>
      <w:r>
        <w:rPr>
          <w:sz w:val="24"/>
        </w:rPr>
        <w:br/>
        <w:t>d) They work best when used without notifications to avoid distractions.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allow you to set reminders, sync across devices, and update tasks easily.</w:t>
      </w:r>
    </w:p>
    <w:p>
      <w:pPr>
        <w:pStyle w:val="Normal"/>
      </w:pPr>
      <w:r>
        <w:rPr>
          <w:b/>
          <w:sz w:val="24"/>
        </w:rPr>
        <w:t>What is a practical way to use mindfulness as a stress management technique during a high-pressure situation?</w:t>
      </w:r>
      <w:r>
        <w:rPr>
          <w:sz w:val="24"/>
        </w:rPr>
        <w:br/>
        <w:t>a) Focus on worrying about future outcomes to prepare for all possibilities.</w:t>
      </w:r>
      <w:r>
        <w:rPr>
          <w:sz w:val="24"/>
        </w:rPr>
        <w:br/>
        <w:t>b) Practice a breathing exercise like the 4-7-8 technique to calm your mind.</w:t>
      </w:r>
      <w:r>
        <w:rPr>
          <w:sz w:val="24"/>
        </w:rPr>
        <w:br/>
        <w:t>c) Ignore your feelings and push through the task without taking breaks.</w:t>
      </w:r>
      <w:r>
        <w:rPr>
          <w:sz w:val="24"/>
        </w:rPr>
        <w:br/>
        <w:t>d) Multitask to distract yourself from the stress of the moment.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Practice a breathing exercise like the 4-7-8 technique to calm your mind.</w:t>
      </w:r>
    </w:p>
    <w:p>
      <w:pPr>
        <w:pStyle w:val="Normal"/>
      </w:pPr>
      <w:r>
        <w:rPr>
          <w:b/>
          <w:sz w:val="24"/>
        </w:rPr>
        <w:t>Why is saying no without guilt an important skill for prioritization after high school?</w:t>
      </w:r>
      <w:r>
        <w:rPr>
          <w:sz w:val="24"/>
        </w:rPr>
        <w:br/>
        <w:t>a) It allows you to avoid all social interactions and focus only on work.</w:t>
      </w:r>
      <w:r>
        <w:rPr>
          <w:sz w:val="24"/>
        </w:rPr>
        <w:br/>
        <w:t>b) It helps protect your time and energy for tasks that align with your priorities.</w:t>
      </w:r>
      <w:r>
        <w:rPr>
          <w:sz w:val="24"/>
        </w:rPr>
        <w:br/>
        <w:t>c) It ensures you never help others, which saves time for personal goals.</w:t>
      </w:r>
      <w:r>
        <w:rPr>
          <w:sz w:val="24"/>
        </w:rPr>
        <w:br/>
        <w:t>d) It prevents you from taking on any new responsibilities or challenges.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helps protect your time and energy for tasks that align with your priorities.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