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a key difference between conflict and bullying?</w:t>
      </w:r>
      <w:r>
        <w:rPr>
          <w:sz w:val="24"/>
        </w:rPr>
        <w:br/>
        <w:t>a) Conflict happens only once, while bullying is always physical.</w:t>
      </w:r>
      <w:r>
        <w:rPr>
          <w:sz w:val="24"/>
        </w:rPr>
        <w:br/>
      </w:r>
      <w:r>
        <w:rPr>
          <w:sz w:val="24"/>
        </w:rPr>
        <w:t>b) Conflict involves a power imbalance, while bullying is a mutual disagreement.</w:t>
      </w:r>
      <w:r>
        <w:rPr>
          <w:sz w:val="24"/>
        </w:rPr>
        <w:br/>
        <w:t>c) Bullying is repeated and intentional harm with a power imbalance, while conflict is usually a mutual disagreement.</w:t>
      </w:r>
      <w:r>
        <w:rPr>
          <w:sz w:val="24"/>
        </w:rPr>
        <w:br/>
        <w:t>d) Bullying is a normal part of life, while conflict is always harmful.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c) Bullying is repeated and intentional harm with a power imbalance, while conflict is usually a mutual disagreement.</w:t>
      </w:r>
    </w:p>
    <w:p>
      <w:pPr>
        <w:pStyle w:val="Normal"/>
      </w:pPr>
      <w:r>
        <w:rPr>
          <w:b/>
          <w:sz w:val="24"/>
        </w:rPr>
        <w:t>Which of the following is a sign of cyberbullying?</w:t>
      </w:r>
      <w:r>
        <w:rPr>
          <w:sz w:val="24"/>
        </w:rPr>
        <w:br/>
        <w:t>a) Someone disagrees with you during a class discussion.</w:t>
      </w:r>
      <w:r>
        <w:rPr>
          <w:sz w:val="24"/>
        </w:rPr>
        <w:br/>
        <w:t>b) Receiving mean or threatening comments on your social media posts repeatedly.</w:t>
      </w:r>
      <w:r>
        <w:rPr>
          <w:sz w:val="24"/>
        </w:rPr>
        <w:br/>
        <w:t>c) A friend forgets to invite you to a party one time.</w:t>
      </w:r>
      <w:r>
        <w:rPr>
          <w:sz w:val="24"/>
        </w:rPr>
        <w:br/>
        <w:t>d) Losing a game online and feeling frustrated.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Receiving mean or threatening comments on your social media posts repeatedly.</w:t>
      </w:r>
    </w:p>
    <w:p>
      <w:pPr>
        <w:pStyle w:val="Normal"/>
      </w:pPr>
      <w:r>
        <w:rPr>
          <w:b/>
          <w:sz w:val="24"/>
        </w:rPr>
        <w:t>What is a safe strategy for responding to bullying in person?</w:t>
      </w:r>
      <w:r>
        <w:rPr>
          <w:sz w:val="24"/>
        </w:rPr>
        <w:br/>
      </w:r>
      <w:r>
        <w:rPr>
          <w:sz w:val="24"/>
        </w:rPr>
        <w:t>a</w:t>
      </w:r>
      <w:r>
        <w:rPr>
          <w:sz w:val="24"/>
        </w:rPr>
        <w:t>) Yelling at the bully to make them stop.</w:t>
      </w:r>
      <w:r>
        <w:rPr>
          <w:sz w:val="24"/>
        </w:rPr>
        <w:br/>
        <w:t>b) Staying calm, saying “Stop, I don’t like this,” and walking away if needed.</w:t>
      </w:r>
      <w:r>
        <w:rPr>
          <w:sz w:val="24"/>
        </w:rPr>
        <w:br/>
        <w:t>c) Ignoring the bully completely without telling anyone.</w:t>
      </w:r>
      <w:r>
        <w:rPr>
          <w:sz w:val="24"/>
        </w:rPr>
        <w:br/>
        <w:t>d) Fighting back physically to show you’re not scared.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Staying calm, saying “Stop, I don’t like this,” and walking away if needed.</w:t>
      </w:r>
    </w:p>
    <w:p>
      <w:pPr>
        <w:pStyle w:val="Normal"/>
      </w:pPr>
      <w:r>
        <w:rPr>
          <w:b/>
          <w:sz w:val="24"/>
        </w:rPr>
        <w:t>When should you seek help from a trusted adult about bullying?</w:t>
      </w:r>
      <w:r>
        <w:rPr>
          <w:sz w:val="24"/>
        </w:rPr>
        <w:br/>
        <w:t>a) Only if the bully apologizes and you want to forgive them.</w:t>
      </w:r>
      <w:r>
        <w:rPr>
          <w:sz w:val="24"/>
        </w:rPr>
        <w:br/>
        <w:t>b) If the bullying stops after one day.</w:t>
      </w:r>
      <w:r>
        <w:rPr>
          <w:sz w:val="24"/>
        </w:rPr>
        <w:br/>
        <w:t>c) If the bullying continues, makes you feel unsafe, or affects your mental health.</w:t>
      </w:r>
      <w:r>
        <w:rPr>
          <w:sz w:val="24"/>
        </w:rPr>
        <w:br/>
        <w:t>d) Only if you can’t find any friends to help you.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c) If the bullying </w:t>
      </w:r>
      <w:r>
        <w:rPr>
          <w:sz w:val="24"/>
        </w:rPr>
        <w:t>continues,</w:t>
      </w:r>
      <w:r>
        <w:rPr>
          <w:sz w:val="24"/>
        </w:rPr>
        <w:t xml:space="preserve"> makes you feel unsafe, or affects your mental health.</w:t>
      </w:r>
    </w:p>
    <w:p>
      <w:pPr>
        <w:pStyle w:val="Normal"/>
      </w:pPr>
      <w:r>
        <w:rPr>
          <w:b/>
          <w:sz w:val="24"/>
        </w:rPr>
        <w:t>Why is a support network important when dealing with bullying?</w:t>
      </w:r>
      <w:r>
        <w:rPr>
          <w:sz w:val="24"/>
        </w:rPr>
        <w:br/>
        <w:t>a) It helps you avoid talking to adults about your problems.</w:t>
      </w:r>
      <w:r>
        <w:rPr>
          <w:sz w:val="24"/>
        </w:rPr>
        <w:br/>
        <w:t>b) Friends, family, and mentors can offer emotional support and help you feel less alone.</w:t>
      </w:r>
      <w:r>
        <w:rPr>
          <w:sz w:val="24"/>
        </w:rPr>
        <w:br/>
        <w:t>c) It guarantees that bullying will stop immediately.</w:t>
      </w:r>
      <w:r>
        <w:rPr>
          <w:sz w:val="24"/>
        </w:rPr>
        <w:br/>
        <w:t>d) It means you don’t have to stand up for yourself.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Friends, family, and mentors can offer emotional support and help you feel less alone.</w:t>
      </w:r>
    </w:p>
    <w:p>
      <w:pPr>
        <w:pStyle w:val="Normal"/>
      </w:pPr>
      <w:r>
        <w:rPr>
          <w:b/>
          <w:sz w:val="24"/>
        </w:rPr>
        <w:t>How can you encourage a culture of kindness and inclusion to prevent bullying?</w:t>
      </w:r>
      <w:r>
        <w:rPr>
          <w:sz w:val="24"/>
        </w:rPr>
        <w:br/>
      </w:r>
      <w:r>
        <w:rPr>
          <w:sz w:val="24"/>
        </w:rPr>
        <w:t>a) Only hang out with people who are exactly like you.</w:t>
      </w:r>
      <w:r>
        <w:rPr>
          <w:sz w:val="24"/>
        </w:rPr>
        <w:br/>
        <w:t>b) Ignore people who seem different or are being left out.</w:t>
      </w:r>
      <w:r>
        <w:rPr>
          <w:sz w:val="24"/>
        </w:rPr>
        <w:br/>
        <w:t xml:space="preserve">c) Invite someone who’s alone to join your group and speak up against mean </w:t>
      </w:r>
      <w:r>
        <w:rPr>
          <w:sz w:val="24"/>
        </w:rPr>
        <w:t>behavior</w:t>
      </w:r>
      <w:r>
        <w:rPr>
          <w:sz w:val="24"/>
        </w:rPr>
        <w:t>.</w:t>
      </w:r>
      <w:r>
        <w:rPr>
          <w:sz w:val="24"/>
        </w:rPr>
        <w:br/>
        <w:t>d) Wait for someone else to take action against bullying.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c) Invite someone who’s alone to join your group and speak up against mean </w:t>
      </w:r>
      <w:r>
        <w:rPr>
          <w:sz w:val="24"/>
        </w:rPr>
        <w:t>behavior</w:t>
      </w:r>
      <w:r>
        <w:rPr>
          <w:sz w:val="24"/>
        </w:rPr>
        <w:t>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