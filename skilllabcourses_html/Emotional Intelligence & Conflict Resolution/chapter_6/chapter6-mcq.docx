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a key difference between verbal and non-verbal communication as</w:t>
      </w:r>
      <w:r>
        <w:rPr>
          <w:b/>
          <w:sz w:val="24"/>
        </w:rPr>
        <w:t xml:space="preserve"> discussed in Section 1?</w:t>
      </w:r>
      <w:r>
        <w:rPr>
          <w:sz w:val="24"/>
        </w:rPr>
        <w:br/>
        <w:t>A. Verbal communication only happens in person, while non-verbal happens online.</w:t>
      </w:r>
      <w:r>
        <w:rPr>
          <w:sz w:val="24"/>
        </w:rPr>
        <w:br/>
      </w:r>
      <w:r>
        <w:rPr>
          <w:sz w:val="24"/>
        </w:rPr>
        <w:t>B. Verbal communication involves words and tone, while non-verbal includes body language and facial expressions.</w:t>
      </w:r>
      <w:r>
        <w:rPr>
          <w:sz w:val="24"/>
        </w:rPr>
        <w:br/>
        <w:t>C. Verbal communication is less important than non-verbal in friendships.</w:t>
      </w:r>
      <w:r>
        <w:rPr>
          <w:sz w:val="24"/>
        </w:rPr>
        <w:br/>
        <w:t>D. Verbal communication is always clearer than non-verbal cues.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can you avoid misunderstandings in group settings according to Section 1?</w:t>
      </w:r>
      <w:r>
        <w:rPr>
          <w:sz w:val="24"/>
        </w:rPr>
        <w:br/>
        <w:t>A. Ignore small conflicts and hope they resolve themselves.</w:t>
      </w:r>
      <w:r>
        <w:rPr>
          <w:sz w:val="24"/>
        </w:rPr>
        <w:br/>
        <w:t>B. Ask for clarification when something seems unclear and confirm details with everyone.</w:t>
      </w:r>
      <w:r>
        <w:rPr>
          <w:sz w:val="24"/>
        </w:rPr>
        <w:br/>
        <w:t>C. Always agree with the majority to prevent arguments.</w:t>
      </w:r>
      <w:r>
        <w:rPr>
          <w:sz w:val="24"/>
        </w:rPr>
        <w:br/>
        <w:t>D. Avoid speaking up in group discussions to stay neutral.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 recommended way to say “no” respectfully when setting a personal boundary, as discussed in Section 2?</w:t>
      </w:r>
      <w:r>
        <w:rPr>
          <w:sz w:val="24"/>
        </w:rPr>
        <w:br/>
        <w:t>A. Avoid explaining yourself and just say “no” firmly.</w:t>
      </w:r>
      <w:r>
        <w:rPr>
          <w:sz w:val="24"/>
        </w:rPr>
        <w:br/>
        <w:t>B. Use an “I” statement to express your needs and offer an alternative if possible.</w:t>
      </w:r>
      <w:r>
        <w:rPr>
          <w:sz w:val="24"/>
        </w:rPr>
        <w:br/>
        <w:t>C. Agree to the request but complain about it later.</w:t>
      </w:r>
      <w:r>
        <w:rPr>
          <w:sz w:val="24"/>
        </w:rPr>
        <w:br/>
        <w:t>D. Say “yes” to avoid conflict, even if you’re uncomfortable.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When dealing with peer pressure, what strategy does Section 2 suggest to maintain your values without creating conflict?</w:t>
      </w:r>
      <w:r>
        <w:rPr>
          <w:sz w:val="24"/>
        </w:rPr>
        <w:br/>
        <w:t>A. Argue with peers until they agree with your perspective.</w:t>
      </w:r>
      <w:r>
        <w:rPr>
          <w:sz w:val="24"/>
        </w:rPr>
        <w:br/>
        <w:t xml:space="preserve">B. Use </w:t>
      </w:r>
      <w:r>
        <w:rPr>
          <w:sz w:val="24"/>
        </w:rPr>
        <w:t>humor</w:t>
      </w:r>
      <w:r>
        <w:rPr>
          <w:sz w:val="24"/>
        </w:rPr>
        <w:t xml:space="preserve"> or deflection to decline without making it a big deal.</w:t>
      </w:r>
      <w:r>
        <w:rPr>
          <w:sz w:val="24"/>
        </w:rPr>
        <w:br/>
        <w:t>C. Give in to the pressure to keep your friends happy.</w:t>
      </w:r>
      <w:r>
        <w:rPr>
          <w:sz w:val="24"/>
        </w:rPr>
        <w:br/>
        <w:t>D. Ignore your peers completely and walk away every time.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In Section 3, what is a key tip for working effectively in groups?</w:t>
      </w:r>
      <w:r>
        <w:rPr>
          <w:sz w:val="24"/>
        </w:rPr>
        <w:br/>
        <w:t>A. Take over all tasks to ensure the work is done correctly.</w:t>
      </w:r>
      <w:r>
        <w:rPr>
          <w:sz w:val="24"/>
        </w:rPr>
        <w:br/>
        <w:t>B. Define roles early and communicate openly to ensure everyone contributes.</w:t>
      </w:r>
      <w:r>
        <w:rPr>
          <w:sz w:val="24"/>
        </w:rPr>
        <w:br/>
        <w:t>C. Avoid giving input to prevent disagreements with teammates.</w:t>
      </w:r>
      <w:r>
        <w:rPr>
          <w:sz w:val="24"/>
        </w:rPr>
        <w:br/>
        <w:t>D. Focus only on your part without checking in with others.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How does Section 3 suggest managing differences in opinions during group collaboration?</w:t>
      </w:r>
      <w:r>
        <w:rPr>
          <w:sz w:val="24"/>
        </w:rPr>
        <w:br/>
        <w:t>A. Insist on your idea being the best to save time.</w:t>
      </w:r>
      <w:r>
        <w:rPr>
          <w:sz w:val="24"/>
        </w:rPr>
        <w:br/>
        <w:t>B. Listen to understand others’ perspectives and focus on the shared goal to find a compromise.</w:t>
      </w:r>
      <w:r>
        <w:rPr>
          <w:sz w:val="24"/>
        </w:rPr>
        <w:br/>
        <w:t>C. Let the loudest person in the group decide to avoid conflict.</w:t>
      </w:r>
      <w:r>
        <w:rPr>
          <w:sz w:val="24"/>
        </w:rPr>
        <w:br/>
        <w:t>D. Ignore differing opinions and work on your own.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