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Exercise</w:t>
      </w:r>
      <w:r>
        <w:rPr>
          <w:b/>
          <w:sz w:val="24"/>
        </w:rPr>
        <w:t>:</w:t>
      </w:r>
      <w:r>
        <w:rPr>
          <w:sz w:val="24"/>
        </w:rPr>
        <w:br/>
        <w:t>Physical activity is a powerful stress-buster because it releases endorphins—chemicals in your brain that make you feel happier.</w:t>
      </w:r>
    </w:p>
    <w:p>
      <w:pPr>
        <w:pStyle w:val="Normal"/>
      </w:pPr>
      <w:r>
        <w:rPr>
          <w:b/>
          <w:sz w:val="24"/>
        </w:rPr>
        <w:t>How to Try It:</w:t>
      </w:r>
      <w:r>
        <w:rPr>
          <w:sz w:val="24"/>
        </w:rPr>
        <w:t xml:space="preserve"> You don’t need to be an athlete. Walk around your </w:t>
      </w:r>
      <w:r>
        <w:rPr>
          <w:sz w:val="24"/>
        </w:rPr>
        <w:t>neighborhood</w:t>
      </w:r>
      <w:r>
        <w:rPr>
          <w:sz w:val="24"/>
        </w:rPr>
        <w:t xml:space="preserve">, dance to your </w:t>
      </w:r>
      <w:r>
        <w:rPr>
          <w:sz w:val="24"/>
        </w:rPr>
        <w:t>favorite</w:t>
      </w:r>
      <w:r>
        <w:rPr>
          <w:sz w:val="24"/>
        </w:rPr>
        <w:t xml:space="preserve"> playlist in your room for 15 minutes, or do a quick online workout video. Aim for something that gets your heart pumping a few times a week.</w:t>
      </w:r>
    </w:p>
    <w:p>
      <w:pPr>
        <w:pStyle w:val="Normal"/>
      </w:pPr>
      <w:r>
        <w:rPr>
          <w:b/>
          <w:sz w:val="24"/>
        </w:rPr>
        <w:t>Why It Works for Teens:</w:t>
      </w:r>
      <w:r>
        <w:rPr>
          <w:sz w:val="24"/>
        </w:rPr>
        <w:t xml:space="preserve"> Exercise can be a fun outlet for frustration, especially if you’re stuck studying for hours. It also helps with sleep, which stress often messes up.</w:t>
      </w:r>
    </w:p>
    <w:p>
      <w:pPr>
        <w:pStyle w:val="Normal"/>
      </w:pPr>
      <w:r>
        <w:rPr>
          <w:b/>
          <w:sz w:val="24"/>
        </w:rPr>
        <w:t>Example:</w:t>
      </w:r>
      <w:r>
        <w:rPr>
          <w:sz w:val="24"/>
        </w:rPr>
        <w:t xml:space="preserve"> If you’re angry after an argument, go for a brisk walk or jog to “shake off” the tension instead of bottling it up.</w:t>
      </w:r>
    </w:p>
    <w:p>
      <w:pPr>
        <w:pStyle w:val="Normal"/>
      </w:pPr>
      <w:r>
        <w:rPr>
          <w:b/>
          <w:sz w:val="24"/>
        </w:rPr>
        <w:t>Time Management</w:t>
      </w:r>
      <w:r>
        <w:rPr>
          <w:b/>
          <w:sz w:val="24"/>
        </w:rPr>
        <w:t>:</w:t>
      </w:r>
      <w:r>
        <w:rPr>
          <w:sz w:val="24"/>
        </w:rPr>
        <w:br/>
        <w:t>Feeling overwhelmed often comes from having too much to do and not enough time. Organizing your tasks can make things feel more doable.</w:t>
      </w:r>
    </w:p>
    <w:p>
      <w:pPr>
        <w:pStyle w:val="Normal"/>
      </w:pPr>
      <w:r>
        <w:rPr>
          <w:b/>
          <w:sz w:val="24"/>
        </w:rPr>
        <w:t>How to Try It:</w:t>
      </w:r>
      <w:r>
        <w:rPr>
          <w:sz w:val="24"/>
        </w:rPr>
        <w:t xml:space="preserve"> Use a planner (paper or digital) to list your tasks—homework, chores, events. Break big tasks (like studying for a final) </w:t>
      </w:r>
      <w:r>
        <w:rPr>
          <w:sz w:val="24"/>
        </w:rPr>
        <w:t>into smaller chunks (like “review chapter 1 today”). Prioritize what’s due soonest, and set aside specific times for work and breaks.</w:t>
      </w:r>
    </w:p>
    <w:p>
      <w:pPr>
        <w:pStyle w:val="Normal"/>
      </w:pPr>
      <w:r>
        <w:rPr>
          <w:b/>
          <w:sz w:val="24"/>
        </w:rPr>
        <w:t>Why It Works for Teens:</w:t>
      </w:r>
      <w:r>
        <w:rPr>
          <w:sz w:val="24"/>
        </w:rPr>
        <w:t xml:space="preserve"> It stops the “I’ll never get this done” panic by showing you exactly what to tackle next. It also leaves room for fun stuff so life isn’t all work.</w:t>
      </w:r>
    </w:p>
    <w:p>
      <w:pPr>
        <w:pStyle w:val="Normal"/>
      </w:pPr>
      <w:r>
        <w:rPr>
          <w:b/>
          <w:sz w:val="24"/>
        </w:rPr>
        <w:t>Example:</w:t>
      </w:r>
      <w:r>
        <w:rPr>
          <w:sz w:val="24"/>
        </w:rPr>
        <w:t xml:space="preserve"> If you’ve got three assignments due this week, schedule an hour for each on different days, with a 10-minute break after 30 minutes of focus to recharge.</w:t>
      </w:r>
    </w:p>
    <w:p>
      <w:pPr>
        <w:pStyle w:val="Normal"/>
      </w:pPr>
      <w:r>
        <w:rPr>
          <w:b/>
          <w:sz w:val="24"/>
        </w:rPr>
        <w:t>Tailored Strategies for Balancing School and Personal Life</w:t>
      </w:r>
      <w:r>
        <w:rPr>
          <w:sz w:val="24"/>
        </w:rPr>
        <w:br/>
      </w:r>
      <w:r>
        <w:rPr>
          <w:sz w:val="24"/>
        </w:rPr>
        <w:t>Balancing</w:t>
      </w:r>
      <w:r>
        <w:rPr>
          <w:sz w:val="24"/>
        </w:rPr>
        <w:t xml:space="preserve"> academics with personal life is a common struggle for teens, but small adjustments can make a big difference. Here are some strategies to try:</w:t>
      </w:r>
    </w:p>
    <w:p>
      <w:pPr>
        <w:pStyle w:val="Normal"/>
      </w:pPr>
      <w:r>
        <w:rPr>
          <w:b/>
          <w:sz w:val="24"/>
        </w:rPr>
        <w:t>Set Boundaries with Schoolwork:</w:t>
      </w:r>
      <w:r>
        <w:rPr>
          <w:sz w:val="24"/>
        </w:rPr>
        <w:t xml:space="preserve"> Decide on a </w:t>
      </w:r>
      <w:r>
        <w:rPr>
          <w:sz w:val="24"/>
        </w:rPr>
        <w:t>cutoff</w:t>
      </w:r>
      <w:r>
        <w:rPr>
          <w:sz w:val="24"/>
        </w:rPr>
        <w:t xml:space="preserve"> time for studying each night (like 9 PM) so you have time to unwind. Let friends or family know when you need quiet to focus, and don’t feel guilty saying “no” to extra tasks if your plate is full.</w:t>
      </w:r>
    </w:p>
    <w:p>
      <w:pPr>
        <w:pStyle w:val="Normal"/>
      </w:pPr>
      <w:r>
        <w:rPr>
          <w:b/>
          <w:sz w:val="24"/>
        </w:rPr>
        <w:t>Schedule “Me Time”:</w:t>
      </w:r>
      <w:r>
        <w:rPr>
          <w:sz w:val="24"/>
        </w:rPr>
        <w:t xml:space="preserve"> Just like you plan for homework, block out time for things you enjoy—whether it’s gaming, reading, or texting friends. Even 30 minutes a day of something fun can recharge you for tougher tasks.</w:t>
      </w:r>
    </w:p>
    <w:p>
      <w:pPr>
        <w:pStyle w:val="Normal"/>
      </w:pPr>
      <w:r>
        <w:rPr>
          <w:b/>
          <w:sz w:val="24"/>
        </w:rPr>
        <w:t>Mix Social and Study Time:</w:t>
      </w:r>
      <w:r>
        <w:rPr>
          <w:sz w:val="24"/>
        </w:rPr>
        <w:t xml:space="preserve"> If school stress cuts into friend time, combine them when possible. Study with a buddy for a group project, or quiz each other over video chat. It makes work feel less isolating.</w:t>
      </w:r>
    </w:p>
    <w:p>
      <w:pPr>
        <w:pStyle w:val="Normal"/>
      </w:pPr>
      <w:r>
        <w:rPr>
          <w:b/>
          <w:sz w:val="24"/>
        </w:rPr>
        <w:t>Reflect Weekly:</w:t>
      </w:r>
      <w:r>
        <w:rPr>
          <w:sz w:val="24"/>
        </w:rPr>
        <w:t xml:space="preserve"> At the end of each week, think about what felt balanced and what didn’t. Did you overcommit to activities? Skip sleep for a deadline? Adjust your next week based on what you learn.</w:t>
      </w:r>
    </w:p>
    <w:p>
      <w:pPr>
        <w:pStyle w:val="Normal"/>
      </w:pPr>
      <w:r>
        <w:rPr>
          <w:sz w:val="24"/>
        </w:rPr>
        <w:t xml:space="preserve">These strategies aren’t about being perfect—they’re about finding a rhythm that works for you. Start small: pick one technique (like a 5-minute mindfulness break) and one balance tip (like a study </w:t>
      </w:r>
      <w:r>
        <w:rPr>
          <w:sz w:val="24"/>
        </w:rPr>
        <w:t>cutoff</w:t>
      </w:r>
      <w:r>
        <w:rPr>
          <w:sz w:val="24"/>
        </w:rPr>
        <w:t xml:space="preserve"> time) to try this week. Notice how they affect your stress levels, and build from there.</w:t>
      </w:r>
    </w:p>
    <w:p>
      <w:pPr>
        <w:pStyle w:val="Normal"/>
      </w:pPr>
      <w:r>
        <w:rPr>
          <w:sz w:val="24"/>
        </w:rPr>
      </w:r>
    </w:p>
    <w:p>
      <w:pPr>
        <w:pStyle w:val="Heading2"/>
      </w:pPr>
      <w:r>
        <w:rPr/>
        <w:t>Section 3: Importance of Self-Care and Balance</w:t>
      </w:r>
    </w:p>
    <w:p>
      <w:pPr>
        <w:pStyle w:val="Normal"/>
      </w:pPr>
      <w:r>
        <w:rPr>
          <w:sz w:val="24"/>
        </w:rPr>
        <w:t>Managing stress isn’t just about quick fixes in tough moments; it’s also about creating a lifestyle that supports your mental and emotional well-being over the long term. Self-care and balance are the foundations of staying strong through life’s challenges. This section explores how to build routines that nurture your mind and body, and why making time for healthy habits and downtime is essential as a teen.</w:t>
      </w:r>
    </w:p>
    <w:p>
      <w:pPr>
        <w:pStyle w:val="Normal"/>
      </w:pPr>
      <w:r>
        <w:rPr>
          <w:b/>
          <w:sz w:val="24"/>
        </w:rPr>
        <w:t>Building Routines for Mental and Emotional Well-Being</w:t>
      </w:r>
      <w:r>
        <w:rPr>
          <w:sz w:val="24"/>
        </w:rPr>
        <w:br/>
        <w:t xml:space="preserve">Self-care means intentionally taking care of yourself, not just when you’re stressed, </w:t>
      </w:r>
      <w:r>
        <w:rPr>
          <w:sz w:val="24"/>
        </w:rPr>
        <w:t>but every day. It’s about small, consistent actions that add up to feeling better overall. Here’s how to start building routines that work for you:</w:t>
      </w:r>
    </w:p>
    <w:p>
      <w:pPr>
        <w:pStyle w:val="Normal"/>
      </w:pPr>
      <w:r>
        <w:rPr>
          <w:b/>
          <w:sz w:val="24"/>
        </w:rPr>
        <w:t>Morning Start:</w:t>
      </w:r>
      <w:r>
        <w:rPr>
          <w:sz w:val="24"/>
        </w:rPr>
        <w:t xml:space="preserve"> Begin your day with something positive to set the tone. This could be 5 minutes of stretching, writing down one thing you’re looking forward to, or listening to an upbeat song while getting ready. It helps shift your mindset away from stress before it builds.</w:t>
      </w:r>
    </w:p>
    <w:p>
      <w:pPr>
        <w:pStyle w:val="Normal"/>
      </w:pPr>
      <w:r>
        <w:rPr>
          <w:b/>
          <w:sz w:val="24"/>
        </w:rPr>
        <w:t>Nightly Wind-Down:</w:t>
      </w:r>
      <w:r>
        <w:rPr>
          <w:sz w:val="24"/>
        </w:rPr>
        <w:t xml:space="preserve"> Create a pre-sleep routine to relax your mind. Avoid screens 30 minutes before bed (blue light can mess with sleep), and try reading, journaling about your day, or doing a quick mindfulness exercise. A calm night helps you wake up refreshed.</w:t>
      </w:r>
    </w:p>
    <w:p>
      <w:pPr>
        <w:pStyle w:val="Normal"/>
      </w:pPr>
      <w:r>
        <w:rPr>
          <w:b/>
          <w:sz w:val="24"/>
        </w:rPr>
        <w:t>Weekly Reset:</w:t>
      </w:r>
      <w:r>
        <w:rPr>
          <w:sz w:val="24"/>
        </w:rPr>
        <w:t xml:space="preserve"> Pick one day a week (like Sunday) to plan ahead and reflect. Organize your school bag, check your schedule, and think about one self-care goal for the week—like getting outside more or calling a friend. This keeps stress from sneaking up.</w:t>
      </w:r>
    </w:p>
    <w:p>
      <w:pPr>
        <w:pStyle w:val="Normal"/>
      </w:pPr>
      <w:r>
        <w:rPr>
          <w:b/>
          <w:sz w:val="24"/>
        </w:rPr>
        <w:t>Personalize It:</w:t>
      </w:r>
      <w:r>
        <w:rPr>
          <w:sz w:val="24"/>
        </w:rPr>
        <w:t xml:space="preserve"> Your routine should feel like “you.” If you hate journaling, don’t force it—maybe doodling or talking to a pet is your way to unwind. The key is consistency, even if it’s just 10 minutes a day of something that lifts your mood.</w:t>
      </w:r>
    </w:p>
    <w:p>
      <w:pPr>
        <w:pStyle w:val="Normal"/>
      </w:pPr>
      <w:r>
        <w:rPr>
          <w:sz w:val="24"/>
        </w:rPr>
        <w:t>Routines give you structure, which can feel like an anchor when life gets chaotic. They remind you that you’re worth taking care of, no matter how busy things get. Start with one small habit—like a 5-minute morning check-in—and add more as it feels natural.</w:t>
      </w:r>
    </w:p>
    <w:p>
      <w:pPr>
        <w:pStyle w:val="Normal"/>
      </w:pPr>
      <w:r>
        <w:rPr>
          <w:b/>
          <w:sz w:val="24"/>
        </w:rPr>
        <w:t>Encouraging Healthy Habits and Downtime</w:t>
      </w:r>
      <w:r>
        <w:rPr>
          <w:sz w:val="24"/>
        </w:rPr>
        <w:br/>
        <w:t>Healthy habits and downtime aren’t luxuries; they’re necessities for keeping stress in check and maintaining emotional balance. Here’s why they matter and how to make them part of your life:</w:t>
      </w:r>
    </w:p>
    <w:p>
      <w:pPr>
        <w:pStyle w:val="Normal"/>
      </w:pPr>
      <w:r>
        <w:rPr>
          <w:b/>
          <w:sz w:val="24"/>
        </w:rPr>
        <w:t>Healthy Habits:</w:t>
      </w:r>
    </w:p>
    <w:p>
      <w:pPr>
        <w:pStyle w:val="Normal"/>
      </w:pPr>
      <w:r>
        <w:rPr>
          <w:b/>
          <w:sz w:val="24"/>
        </w:rPr>
        <w:t>Sleep:</w:t>
      </w:r>
      <w:r>
        <w:rPr>
          <w:sz w:val="24"/>
        </w:rPr>
        <w:t xml:space="preserve"> Aim for 8-10 hours a night as a teen—your brain and body are still growing and need it. Lack of sleep makes stress worse, lowers focus, and messes with your mood. Stick to a regular bedtime, even on weekends if possible.</w:t>
      </w:r>
    </w:p>
    <w:p>
      <w:pPr>
        <w:pStyle w:val="Normal"/>
      </w:pPr>
      <w:r>
        <w:rPr>
          <w:b/>
          <w:sz w:val="24"/>
        </w:rPr>
        <w:t>Nutrition:</w:t>
      </w:r>
      <w:r>
        <w:rPr>
          <w:sz w:val="24"/>
        </w:rPr>
        <w:t xml:space="preserve"> Eating balanced meals fuels your energy and stabilizes emotions. You don’t need fancy diets—just try to include fruits, veggies, and protein when you can, and limit sugary snacks that cause energy crashes. Keep water handy; dehydration can make you feel tired or cranky.</w:t>
      </w:r>
    </w:p>
    <w:p>
      <w:pPr>
        <w:pStyle w:val="Normal"/>
      </w:pPr>
      <w:r>
        <w:rPr>
          <w:b/>
          <w:sz w:val="24"/>
        </w:rPr>
        <w:t>Movement:</w:t>
      </w:r>
      <w:r>
        <w:rPr>
          <w:sz w:val="24"/>
        </w:rPr>
        <w:t xml:space="preserve"> Beyond stress-relief exercise, regular movement—like walking to school or playing a casual sport—keeps your body strong and mind clear. Find something you don’t dread, even if it’s just a quick dance break.</w:t>
      </w:r>
      <w:r>
        <w:rPr>
          <w:sz w:val="24"/>
        </w:rPr>
        <w:br/>
        <w:t>These habits aren’t about rules; they’re about feeling good. If you’re struggling, start tiny—like adding one glass of water a day or setting a bedtime alarm. Small wins build momentum.</w:t>
      </w:r>
    </w:p>
    <w:p>
      <w:pPr>
        <w:pStyle w:val="Normal"/>
      </w:pPr>
      <w:r>
        <w:rPr>
          <w:b/>
          <w:sz w:val="24"/>
        </w:rPr>
        <w:t>Downtime</w:t>
      </w:r>
      <w:r>
        <w:rPr>
          <w:b/>
          <w:sz w:val="24"/>
        </w:rPr>
        <w:t>:</w:t>
      </w:r>
      <w:r>
        <w:rPr>
          <w:sz w:val="24"/>
        </w:rPr>
        <w:br/>
        <w:t>Downtime is time to recharge without guilt. It’s not “wasting time”—it’s protecting your energy so you can handle challenges better.</w:t>
      </w:r>
    </w:p>
    <w:p>
      <w:pPr>
        <w:pStyle w:val="Normal"/>
      </w:pPr>
      <w:r>
        <w:rPr>
          <w:b/>
          <w:sz w:val="24"/>
        </w:rPr>
        <w:t>Why It Matters:</w:t>
      </w:r>
      <w:r>
        <w:rPr>
          <w:sz w:val="24"/>
        </w:rPr>
        <w:t xml:space="preserve"> Constantly pushing </w:t>
      </w:r>
      <w:r>
        <w:rPr>
          <w:sz w:val="24"/>
        </w:rPr>
        <w:t>yourself</w:t>
      </w:r>
      <w:r>
        <w:rPr>
          <w:sz w:val="24"/>
        </w:rPr>
        <w:t xml:space="preserve"> (with school, activities, or even social media) without breaks leads to burnout. Downtime lets your brain rest, boosts creativity, and lowers stress hormones.</w:t>
      </w:r>
    </w:p>
    <w:p>
      <w:pPr>
        <w:pStyle w:val="Normal"/>
      </w:pPr>
      <w:r>
        <w:rPr>
          <w:b/>
          <w:sz w:val="24"/>
        </w:rPr>
        <w:t>How to Do It:</w:t>
      </w:r>
      <w:r>
        <w:rPr>
          <w:sz w:val="24"/>
        </w:rPr>
        <w:t xml:space="preserve"> Schedule short breaks during study sessions (like 5 minutes every hour to stretch or grab a snack). Set aside bigger chunks—like an afternoon a week—to do nothing “productive.” Watch a funny show, nap, or just daydream. Protect this time like it’s as important as homework (because it is).</w:t>
      </w:r>
    </w:p>
    <w:p>
      <w:pPr>
        <w:pStyle w:val="Normal"/>
      </w:pPr>
      <w:r>
        <w:rPr>
          <w:b/>
          <w:sz w:val="24"/>
        </w:rPr>
        <w:t>Unplug Sometimes:</w:t>
      </w:r>
      <w:r>
        <w:rPr>
          <w:sz w:val="24"/>
        </w:rPr>
        <w:t xml:space="preserve"> Social media and gaming are fun, but too much screen time can add stress or mess with sleep. Try a no-phone hour before bed or during downtime to focus on real-life relaxation.</w:t>
      </w:r>
    </w:p>
    <w:p>
      <w:pPr>
        <w:pStyle w:val="Normal"/>
      </w:pPr>
      <w:r>
        <w:rPr>
          <w:sz w:val="24"/>
        </w:rPr>
        <w:t xml:space="preserve">As a teen, you might feel pressure to always be “on”—getting good grades, staying social, planning your future. But balance means knowing when to push and when to pause. Self-care and downtime teach you that your worth isn’t tied to how much you do, but to how you take care of yourself. Try this: pick one healthy habit (like better sleep) and one downtime activity (like watching a </w:t>
      </w:r>
      <w:r>
        <w:rPr>
          <w:sz w:val="24"/>
        </w:rPr>
        <w:t>favorite</w:t>
      </w:r>
      <w:r>
        <w:rPr>
          <w:sz w:val="24"/>
        </w:rPr>
        <w:t xml:space="preserve"> show) to focus on this week. Notice how they shift your energy or mood.</w:t>
      </w:r>
    </w:p>
    <w:p>
      <w:pPr>
        <w:pStyle w:val="Normal"/>
      </w:pPr>
      <w:r>
        <w:rPr>
          <w:sz w:val="24"/>
        </w:rPr>
      </w:r>
    </w:p>
    <w:p>
      <w:pPr>
        <w:pStyle w:val="Heading2"/>
      </w:pPr>
      <w:r>
        <w:rPr/>
        <w:t>Chapter Wrap-up</w:t>
      </w:r>
    </w:p>
    <w:p>
      <w:pPr>
        <w:pStyle w:val="Normal"/>
      </w:pPr>
      <w:r>
        <w:rPr>
          <w:sz w:val="24"/>
        </w:rPr>
        <w:t>Handling stress and emotional challenges is a skill you can build, and it starts with awareness, action, and care. In this chapter, we’ve walked through how to spot the signs of stress and overwhelm, knowing when to seek help so you’re never alone in tough times. We’ve equipped you with practical stress-relief techniques like mindfulness, exercise, and time management, tailored to balance the demands of school and personal life. And we’ve emphasized the power of self-care and balance, showing you how routines, healthy habits, and downtime aren’t just nice-to-haves—they’re essential for your well-being.</w:t>
      </w:r>
    </w:p>
    <w:p>
      <w:pPr>
        <w:pStyle w:val="Normal"/>
      </w:pPr>
      <w:r>
        <w:rPr>
          <w:sz w:val="24"/>
        </w:rPr>
        <w:t>Being a teen comes with unique pressures, but it also comes with unique strengths: your ability to adapt, learn, and grow. Every step you take to manage stress—whether it’s taking a deep breath before a test, talking to a friend about a worry, or setting aside time to just be you—builds your emotional resilience. You’re not just surviving these challenges; you’re learning how to thrive through them. Carry these tools with you, experiment with what works best, and remember that it’s okay to stumble as long as you keep moving forward. You’ve got the power to handle whatever comes your way, and every day is a chance to practice. So take a deep breath, start small, and know that you’re stronger than you might think.</w:t>
      </w:r>
    </w:p>
    <w:p>
      <w:pPr>
        <w:pStyle w:val="Normal"/>
      </w:pPr>
    </w:p>
    <w:p>
      <w:pPr>
        <w:pStyle w:val="Heading2"/>
      </w:pPr>
      <w:r>
        <w:rPr/>
        <w:t>M</w:t>
      </w:r>
      <w:r>
        <w:rPr/>
        <w:t>CQs</w:t>
      </w:r>
    </w:p>
    <w:p>
      <w:pPr>
        <w:pStyle w:val="Normal"/>
      </w:pPr>
      <w:r>
        <w:rPr>
          <w:b/>
          <w:sz w:val="24"/>
        </w:rPr>
        <w:t>Question 1</w:t>
      </w:r>
      <w:r>
        <w:rPr>
          <w:b/>
          <w:sz w:val="24"/>
        </w:rPr>
        <w:t>:</w:t>
      </w:r>
      <w:r>
        <w:rPr>
          <w:sz w:val="24"/>
        </w:rPr>
        <w:br/>
        <w:t xml:space="preserve">Which of the following is a common </w:t>
      </w:r>
      <w:r>
        <w:rPr>
          <w:i/>
          <w:sz w:val="24"/>
        </w:rPr>
        <w:t>physical</w:t>
      </w:r>
      <w:r>
        <w:rPr>
          <w:sz w:val="24"/>
        </w:rPr>
        <w:t xml:space="preserve"> indicator of stress in teens?</w:t>
      </w:r>
      <w:r>
        <w:rPr>
          <w:sz w:val="24"/>
        </w:rPr>
        <w:br/>
        <w:t>a) Feeling irritable or snapping at others</w:t>
      </w:r>
      <w:r>
        <w:rPr>
          <w:sz w:val="24"/>
        </w:rPr>
        <w:br/>
        <w:t>b) Worrying constantly about the future</w:t>
      </w:r>
      <w:r>
        <w:rPr>
          <w:sz w:val="24"/>
        </w:rPr>
        <w:br/>
        <w:t xml:space="preserve">c) Experiencing frequent headaches or </w:t>
      </w:r>
      <w:r>
        <w:rPr>
          <w:sz w:val="24"/>
        </w:rPr>
        <w:t>stomachaches</w:t>
      </w:r>
      <w:r>
        <w:rPr>
          <w:sz w:val="24"/>
        </w:rPr>
        <w:br/>
        <w:t>d) Avoiding social situations or responsibilities</w:t>
      </w:r>
    </w:p>
    <w:p>
      <w:pPr>
        <w:pStyle w:val="Normal"/>
      </w:pPr>
      <w:r>
        <w:rPr>
          <w:b/>
          <w:sz w:val="24"/>
        </w:rPr>
        <w:t>Correct Answer:</w:t>
      </w:r>
      <w:r>
        <w:rPr>
          <w:sz w:val="24"/>
        </w:rPr>
        <w:t xml:space="preserve"> c) Experiencing frequent headaches or </w:t>
      </w:r>
      <w:r>
        <w:rPr>
          <w:sz w:val="24"/>
        </w:rPr>
        <w:t>stomachaches</w:t>
      </w:r>
    </w:p>
    <w:p>
      <w:pPr>
        <w:pStyle w:val="Normal"/>
      </w:pPr>
      <w:r>
        <w:rPr>
          <w:sz w:val="24"/>
        </w:rPr>
      </w:r>
    </w:p>
    <w:p>
      <w:pPr>
        <w:pStyle w:val="Normal"/>
      </w:pPr>
      <w:r>
        <w:rPr>
          <w:b/>
          <w:sz w:val="24"/>
        </w:rPr>
        <w:t>Question 2</w:t>
      </w:r>
      <w:r>
        <w:rPr>
          <w:b/>
          <w:sz w:val="24"/>
        </w:rPr>
        <w:t>:</w:t>
      </w:r>
      <w:r>
        <w:rPr>
          <w:sz w:val="24"/>
        </w:rPr>
        <w:br/>
        <w:t>When should a teen consider seeking support for stress?</w:t>
      </w:r>
      <w:r>
        <w:rPr>
          <w:sz w:val="24"/>
        </w:rPr>
        <w:br/>
        <w:t>a) When they feel stressed for a single day</w:t>
      </w:r>
      <w:r>
        <w:rPr>
          <w:sz w:val="24"/>
        </w:rPr>
        <w:br/>
        <w:t xml:space="preserve">b) </w:t>
      </w:r>
      <w:r>
        <w:rPr>
          <w:sz w:val="24"/>
        </w:rPr>
        <w:t>When</w:t>
      </w:r>
      <w:r>
        <w:rPr>
          <w:sz w:val="24"/>
        </w:rPr>
        <w:t xml:space="preserve"> stress feels unmanageable or lasts for weeks</w:t>
      </w:r>
      <w:r>
        <w:rPr>
          <w:sz w:val="24"/>
        </w:rPr>
        <w:br/>
        <w:t>c) Only when they have a big test coming up</w:t>
      </w:r>
      <w:r>
        <w:rPr>
          <w:sz w:val="24"/>
        </w:rPr>
        <w:br/>
        <w:t>d) When they feel a little tired after school</w:t>
      </w:r>
    </w:p>
    <w:p>
      <w:pPr>
        <w:pStyle w:val="Normal"/>
      </w:pPr>
      <w:r>
        <w:rPr>
          <w:b/>
          <w:sz w:val="24"/>
        </w:rPr>
        <w:t>Correct Answer:</w:t>
      </w:r>
      <w:r>
        <w:rPr>
          <w:sz w:val="24"/>
        </w:rPr>
        <w:t xml:space="preserve"> b) When stress feels unmanageable or lasts for weeks</w:t>
      </w:r>
    </w:p>
    <w:p>
      <w:pPr>
        <w:pStyle w:val="Normal"/>
      </w:pPr>
      <w:r>
        <w:rPr>
          <w:sz w:val="24"/>
        </w:rPr>
      </w:r>
    </w:p>
    <w:p>
      <w:pPr>
        <w:pStyle w:val="Normal"/>
      </w:pPr>
      <w:r>
        <w:rPr>
          <w:b/>
          <w:sz w:val="24"/>
        </w:rPr>
        <w:t>Question 3</w:t>
      </w:r>
      <w:r>
        <w:rPr>
          <w:b/>
          <w:sz w:val="24"/>
        </w:rPr>
        <w:t>:</w:t>
      </w:r>
      <w:r>
        <w:rPr>
          <w:sz w:val="24"/>
        </w:rPr>
        <w:br/>
        <w:t>What is one benefit of practicing mindfulness as a stress-relief technique?</w:t>
      </w:r>
      <w:r>
        <w:rPr>
          <w:sz w:val="24"/>
        </w:rPr>
        <w:br/>
        <w:t>a) It helps build physical strength and endurance</w:t>
      </w:r>
      <w:r>
        <w:rPr>
          <w:sz w:val="24"/>
        </w:rPr>
        <w:br/>
        <w:t xml:space="preserve">b) </w:t>
      </w:r>
      <w:r>
        <w:rPr>
          <w:sz w:val="24"/>
        </w:rPr>
        <w:t>It</w:t>
      </w:r>
      <w:r>
        <w:rPr>
          <w:sz w:val="24"/>
        </w:rPr>
        <w:t xml:space="preserve"> quiets a racing mind and reduces anxiety</w:t>
      </w:r>
      <w:r>
        <w:rPr>
          <w:sz w:val="24"/>
        </w:rPr>
        <w:br/>
        <w:t>c) It organizes your schoolwork and deadlines</w:t>
      </w:r>
      <w:r>
        <w:rPr>
          <w:sz w:val="24"/>
        </w:rPr>
        <w:br/>
        <w:t>d) It improves your grades automatically</w:t>
      </w:r>
    </w:p>
    <w:p>
      <w:pPr>
        <w:pStyle w:val="Normal"/>
      </w:pPr>
      <w:r>
        <w:rPr>
          <w:b/>
          <w:sz w:val="24"/>
        </w:rPr>
        <w:t>Correct Answer:</w:t>
      </w:r>
      <w:r>
        <w:rPr>
          <w:sz w:val="24"/>
        </w:rPr>
        <w:t xml:space="preserve"> b) It quiets a racing mind and reduces anxiety</w:t>
      </w:r>
    </w:p>
    <w:p>
      <w:pPr>
        <w:pStyle w:val="Normal"/>
      </w:pPr>
      <w:r>
        <w:rPr>
          <w:sz w:val="24"/>
        </w:rPr>
      </w:r>
    </w:p>
    <w:p>
      <w:pPr>
        <w:pStyle w:val="Normal"/>
      </w:pPr>
      <w:r>
        <w:rPr>
          <w:b/>
          <w:sz w:val="24"/>
        </w:rPr>
        <w:t>Question 4</w:t>
      </w:r>
      <w:r>
        <w:rPr>
          <w:b/>
          <w:sz w:val="24"/>
        </w:rPr>
        <w:t>:</w:t>
      </w:r>
      <w:r>
        <w:rPr>
          <w:sz w:val="24"/>
        </w:rPr>
        <w:br/>
        <w:t>Which strategy can help balance school and personal life for a teen?</w:t>
      </w:r>
      <w:r>
        <w:rPr>
          <w:sz w:val="24"/>
        </w:rPr>
        <w:br/>
      </w:r>
      <w:r>
        <w:rPr>
          <w:sz w:val="24"/>
        </w:rPr>
        <w:t>a) Studying all night to finish assignments</w:t>
      </w:r>
      <w:r>
        <w:rPr>
          <w:sz w:val="24"/>
        </w:rPr>
        <w:br/>
        <w:t xml:space="preserve">b) Setting a </w:t>
      </w:r>
      <w:r>
        <w:rPr>
          <w:sz w:val="24"/>
        </w:rPr>
        <w:t>cutoff</w:t>
      </w:r>
      <w:r>
        <w:rPr>
          <w:sz w:val="24"/>
        </w:rPr>
        <w:t xml:space="preserve"> time for schoolwork to allow personal time</w:t>
      </w:r>
      <w:r>
        <w:rPr>
          <w:sz w:val="24"/>
        </w:rPr>
        <w:br/>
        <w:t>c) Ignoring friends to focus only on grades</w:t>
      </w:r>
      <w:r>
        <w:rPr>
          <w:sz w:val="24"/>
        </w:rPr>
        <w:br/>
        <w:t>d) Taking on extra activities even when overwhelmed</w:t>
      </w:r>
    </w:p>
    <w:p>
      <w:pPr>
        <w:pStyle w:val="Normal"/>
      </w:pPr>
      <w:r>
        <w:rPr>
          <w:b/>
          <w:sz w:val="24"/>
        </w:rPr>
        <w:t>Correct Answer:</w:t>
      </w:r>
      <w:r>
        <w:rPr>
          <w:sz w:val="24"/>
        </w:rPr>
        <w:t xml:space="preserve"> b) Setting a </w:t>
      </w:r>
      <w:r>
        <w:rPr>
          <w:sz w:val="24"/>
        </w:rPr>
        <w:t>cutoff</w:t>
      </w:r>
      <w:r>
        <w:rPr>
          <w:sz w:val="24"/>
        </w:rPr>
        <w:t xml:space="preserve"> time for schoolwork to allow personal time</w:t>
      </w:r>
    </w:p>
    <w:p>
      <w:pPr>
        <w:pStyle w:val="Normal"/>
      </w:pPr>
      <w:r>
        <w:rPr>
          <w:sz w:val="24"/>
        </w:rPr>
      </w:r>
    </w:p>
    <w:p>
      <w:pPr>
        <w:pStyle w:val="Normal"/>
      </w:pPr>
      <w:r>
        <w:rPr>
          <w:b/>
          <w:sz w:val="24"/>
        </w:rPr>
        <w:t>Question 5</w:t>
      </w:r>
      <w:r>
        <w:rPr>
          <w:b/>
          <w:sz w:val="24"/>
        </w:rPr>
        <w:t>:</w:t>
      </w:r>
      <w:r>
        <w:rPr>
          <w:sz w:val="24"/>
        </w:rPr>
        <w:br/>
        <w:t>Why is downtime considered an important part of self-care for teens?</w:t>
      </w:r>
      <w:r>
        <w:rPr>
          <w:sz w:val="24"/>
        </w:rPr>
        <w:br/>
        <w:t>a) It allows you to avoid all responsibilities permanently</w:t>
      </w:r>
      <w:r>
        <w:rPr>
          <w:sz w:val="24"/>
        </w:rPr>
        <w:br/>
        <w:t>b) It helps recharge your energy and prevent burnout</w:t>
      </w:r>
      <w:r>
        <w:rPr>
          <w:sz w:val="24"/>
        </w:rPr>
        <w:br/>
        <w:t>c) It guarantees better grades without studying</w:t>
      </w:r>
      <w:r>
        <w:rPr>
          <w:sz w:val="24"/>
        </w:rPr>
        <w:br/>
        <w:t>d) It means spending all day on social media</w:t>
      </w:r>
    </w:p>
    <w:p>
      <w:pPr>
        <w:pStyle w:val="Normal"/>
      </w:pPr>
      <w:r>
        <w:rPr>
          <w:b/>
          <w:sz w:val="24"/>
        </w:rPr>
        <w:t>Correct Answer:</w:t>
      </w:r>
      <w:r>
        <w:rPr>
          <w:sz w:val="24"/>
        </w:rPr>
        <w:t xml:space="preserve"> b) It helps recharge your energy and prevent burnout</w:t>
      </w:r>
    </w:p>
    <w:p>
      <w:pPr>
        <w:pStyle w:val="Normal"/>
      </w:pPr>
      <w:r>
        <w:rPr>
          <w:sz w:val="24"/>
        </w:rPr>
      </w:r>
    </w:p>
    <w:p>
      <w:pPr>
        <w:pStyle w:val="Normal"/>
      </w:pPr>
      <w:r>
        <w:rPr>
          <w:b/>
          <w:sz w:val="24"/>
        </w:rPr>
        <w:t>Question 6</w:t>
      </w:r>
      <w:r>
        <w:rPr>
          <w:b/>
          <w:sz w:val="24"/>
        </w:rPr>
        <w:t>:</w:t>
      </w:r>
      <w:r>
        <w:rPr>
          <w:sz w:val="24"/>
        </w:rPr>
        <w:br/>
        <w:t>Which of the following is a healthy habit that supports emotional well-being?</w:t>
      </w:r>
      <w:r>
        <w:rPr>
          <w:sz w:val="24"/>
        </w:rPr>
        <w:br/>
        <w:t>a) Staying up late every night to finish homework</w:t>
      </w:r>
      <w:r>
        <w:rPr>
          <w:sz w:val="24"/>
        </w:rPr>
        <w:br/>
        <w:t xml:space="preserve">b) </w:t>
      </w:r>
      <w:r>
        <w:rPr>
          <w:sz w:val="24"/>
        </w:rPr>
        <w:t>Skipping</w:t>
      </w:r>
      <w:r>
        <w:rPr>
          <w:sz w:val="24"/>
        </w:rPr>
        <w:t xml:space="preserve"> meals to save time for activities</w:t>
      </w:r>
      <w:r>
        <w:rPr>
          <w:sz w:val="24"/>
        </w:rPr>
        <w:br/>
        <w:t>c) Aiming for 8-10 hours of sleep per night</w:t>
      </w:r>
      <w:r>
        <w:rPr>
          <w:sz w:val="24"/>
        </w:rPr>
        <w:br/>
        <w:t>d) Spending all free time on social media</w:t>
      </w:r>
    </w:p>
    <w:p>
      <w:pPr>
        <w:pStyle w:val="Normal"/>
      </w:pPr>
      <w:r>
        <w:rPr>
          <w:b/>
          <w:sz w:val="24"/>
        </w:rPr>
        <w:t>Correct Answer:</w:t>
      </w:r>
      <w:r>
        <w:rPr>
          <w:sz w:val="24"/>
        </w:rPr>
        <w:t xml:space="preserve"> c) Aiming for 8-10 hours of sleep per night</w:t>
      </w:r>
    </w:p>
    <w:p>
      <w:pPr>
        <w:pStyle w:val="Normal"/>
      </w:pP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