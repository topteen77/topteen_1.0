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 What is Artificial Intelligence (AI)?</w:t>
      </w:r>
      <w:r>
        <w:rPr>
          <w:sz w:val="24"/>
        </w:rPr>
        <w:br/>
        <w:t>A) A type of hardware that makes computers faster</w:t>
      </w:r>
      <w:r>
        <w:rPr>
          <w:sz w:val="24"/>
        </w:rPr>
        <w:br/>
        <w:t>B) A branch of computer science where machines learn from data to make decisions</w:t>
      </w:r>
      <w:r>
        <w:rPr>
          <w:sz w:val="24"/>
        </w:rPr>
        <w:br/>
        <w:t>C) A programming language used to create websites</w:t>
      </w:r>
      <w:r>
        <w:rPr>
          <w:sz w:val="24"/>
        </w:rPr>
        <w:br/>
        <w:t>D) A tool for designing video games only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branch of computer science where machines learn from data to make decisions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When was the term "Artificial Intelligence" first coined?</w:t>
      </w:r>
      <w:r>
        <w:rPr>
          <w:sz w:val="24"/>
        </w:rPr>
        <w:br/>
        <w:t>A) 1997</w:t>
      </w:r>
      <w:r>
        <w:rPr>
          <w:sz w:val="24"/>
        </w:rPr>
        <w:br/>
        <w:t>B) 1956</w:t>
      </w:r>
      <w:r>
        <w:rPr>
          <w:sz w:val="24"/>
        </w:rPr>
        <w:br/>
        <w:t>C) 2011</w:t>
      </w:r>
      <w:r>
        <w:rPr>
          <w:sz w:val="24"/>
        </w:rPr>
        <w:br/>
        <w:t>D) 1980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1956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of the following is an example of AI in everyday life for teens?</w:t>
      </w:r>
      <w:r>
        <w:rPr>
          <w:sz w:val="24"/>
        </w:rPr>
        <w:br/>
        <w:t>A) Using a calculator for math homework</w:t>
      </w:r>
      <w:r>
        <w:rPr>
          <w:sz w:val="24"/>
        </w:rPr>
        <w:br/>
        <w:t xml:space="preserve">B) </w:t>
      </w:r>
      <w:r>
        <w:rPr>
          <w:sz w:val="24"/>
        </w:rPr>
        <w:t>Snapchat</w:t>
      </w:r>
      <w:r>
        <w:rPr>
          <w:sz w:val="24"/>
        </w:rPr>
        <w:t xml:space="preserve"> filters that detect and transform your face</w:t>
      </w:r>
      <w:r>
        <w:rPr>
          <w:sz w:val="24"/>
        </w:rPr>
        <w:br/>
        <w:t>C) Typing a document on a computer</w:t>
      </w:r>
      <w:r>
        <w:rPr>
          <w:sz w:val="24"/>
        </w:rPr>
        <w:br/>
        <w:t>D) Charging your phone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Snapchat</w:t>
      </w:r>
      <w:r>
        <w:rPr>
          <w:sz w:val="24"/>
        </w:rPr>
        <w:t xml:space="preserve"> filters that detect and transform your face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Which statement is a common myth about AI?</w:t>
      </w:r>
      <w:r>
        <w:rPr>
          <w:sz w:val="24"/>
        </w:rPr>
        <w:br/>
        <w:t>A) AI can make mistakes if trained on bad data</w:t>
      </w:r>
      <w:r>
        <w:rPr>
          <w:sz w:val="24"/>
        </w:rPr>
        <w:br/>
        <w:t>B) AI will take over the world and control humans</w:t>
      </w:r>
      <w:r>
        <w:rPr>
          <w:sz w:val="24"/>
        </w:rPr>
        <w:br/>
      </w:r>
      <w:r>
        <w:rPr>
          <w:sz w:val="24"/>
        </w:rPr>
        <w:t>C) AI is a tool that humans design and manage</w:t>
      </w:r>
      <w:r>
        <w:rPr>
          <w:sz w:val="24"/>
        </w:rPr>
        <w:br/>
        <w:t>D) AI creates new job opportunities in tech fields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AI will take over the world and control humans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an ethical concern related to AI?</w:t>
      </w:r>
      <w:r>
        <w:rPr>
          <w:sz w:val="24"/>
        </w:rPr>
        <w:br/>
        <w:t>A) AI makes games more fun to play</w:t>
      </w:r>
      <w:r>
        <w:rPr>
          <w:sz w:val="24"/>
        </w:rPr>
        <w:br/>
        <w:t>B) AI collects personal data, raising privacy issues</w:t>
      </w:r>
      <w:r>
        <w:rPr>
          <w:sz w:val="24"/>
        </w:rPr>
        <w:br/>
        <w:t>C) AI helps predict weather more accurately</w:t>
      </w:r>
      <w:r>
        <w:rPr>
          <w:sz w:val="24"/>
        </w:rPr>
        <w:br/>
        <w:t>D) AI improves smartphone camera quality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AI collects personal data, raising privacy issues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