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1. What is the primary difference between virtual and hybrid workspaces?</w:t>
      </w:r>
      <w:r>
        <w:rPr>
          <w:sz w:val="24"/>
        </w:rPr>
        <w:br/>
        <w:t>a) Virtual workspaces involve only in-person meetings, while hybrid workspaces are fully online.</w:t>
      </w:r>
      <w:r>
        <w:rPr>
          <w:sz w:val="24"/>
        </w:rPr>
        <w:br/>
        <w:t>b) Virtual workspaces are fully online, while hybrid workspaces combine online and in-person work.</w:t>
      </w:r>
      <w:r>
        <w:rPr>
          <w:sz w:val="24"/>
        </w:rPr>
        <w:br/>
        <w:t>c) Virtual workspaces use only email, while hybrid workspaces use video calls.</w:t>
      </w:r>
      <w:r>
        <w:rPr>
          <w:sz w:val="24"/>
        </w:rPr>
        <w:br/>
        <w:t>d) Virtual workspaces are for small teams, while hybrid workspaces are for large companies.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Virtual workspaces are fully online, while hybrid workspaces combine online and in-person work.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Which of the following is a recommended strategy for effective teamwork in tech projects?</w:t>
      </w:r>
      <w:r>
        <w:rPr>
          <w:sz w:val="24"/>
        </w:rPr>
        <w:br/>
        <w:t>a) Avoid using digital tools to keep communication simple.</w:t>
      </w:r>
      <w:r>
        <w:rPr>
          <w:sz w:val="24"/>
        </w:rPr>
        <w:br/>
        <w:t>b) Assign roles based on random selection rather than individual strengths.</w:t>
      </w:r>
      <w:r>
        <w:rPr>
          <w:sz w:val="24"/>
        </w:rPr>
        <w:br/>
        <w:t xml:space="preserve">c) Use collaboration tools like </w:t>
      </w:r>
      <w:r>
        <w:rPr>
          <w:sz w:val="24"/>
        </w:rPr>
        <w:t>Trello</w:t>
      </w:r>
      <w:r>
        <w:rPr>
          <w:sz w:val="24"/>
        </w:rPr>
        <w:t xml:space="preserve"> or Google Docs to track tasks and progress.</w:t>
      </w:r>
      <w:r>
        <w:rPr>
          <w:sz w:val="24"/>
        </w:rPr>
        <w:br/>
        <w:t>d) Only communicate at the start and end of the project to save time.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Use collaboration tools like </w:t>
      </w:r>
      <w:r>
        <w:rPr>
          <w:sz w:val="24"/>
        </w:rPr>
        <w:t>Trello</w:t>
      </w:r>
      <w:r>
        <w:rPr>
          <w:sz w:val="24"/>
        </w:rPr>
        <w:t xml:space="preserve"> or Google Docs to track tasks and progress.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When presenting a tech idea, why is it important to simplify technical jargon?</w:t>
      </w:r>
      <w:r>
        <w:rPr>
          <w:sz w:val="24"/>
        </w:rPr>
        <w:br/>
        <w:t>a) It makes the presentation longer and more detailed.</w:t>
      </w:r>
      <w:r>
        <w:rPr>
          <w:sz w:val="24"/>
        </w:rPr>
        <w:br/>
        <w:t>b) It helps the audience understand complex concepts more easily.</w:t>
      </w:r>
      <w:r>
        <w:rPr>
          <w:sz w:val="24"/>
        </w:rPr>
        <w:br/>
        <w:t>c) It shows off the presenter’s advanced knowledge.</w:t>
      </w:r>
      <w:r>
        <w:rPr>
          <w:sz w:val="24"/>
        </w:rPr>
        <w:br/>
        <w:t>d) It avoids the need for visual aids like slides.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helps the audience understand complex concepts more easily.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is a key benefit of networking in the digital age for high school students?</w:t>
      </w:r>
      <w:r>
        <w:rPr>
          <w:sz w:val="24"/>
        </w:rPr>
        <w:br/>
        <w:t>a) It guarantees an immediate job offer from tech companies.</w:t>
      </w:r>
      <w:r>
        <w:rPr>
          <w:sz w:val="24"/>
        </w:rPr>
        <w:br/>
        <w:t>b) It helps build connections that can lead to learning opportunities or future careers.</w:t>
      </w:r>
      <w:r>
        <w:rPr>
          <w:sz w:val="24"/>
        </w:rPr>
        <w:br/>
        <w:t>c) It replaces the need for formal education or skills.</w:t>
      </w:r>
      <w:r>
        <w:rPr>
          <w:sz w:val="24"/>
        </w:rPr>
        <w:br/>
        <w:t>d) It focuses only on making friends for personal reasons.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helps build connections that can lead to learning opportunities or future careers.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Why is cross-cultural communication important when working in global tech teams?</w:t>
      </w:r>
      <w:r>
        <w:rPr>
          <w:sz w:val="24"/>
        </w:rPr>
        <w:br/>
        <w:t>a) It ensures everyone speaks the same language fluently.</w:t>
      </w:r>
      <w:r>
        <w:rPr>
          <w:sz w:val="24"/>
        </w:rPr>
        <w:br/>
        <w:t>b) It helps avoid misunderstandings due to cultural differences and builds stronger teams.</w:t>
      </w:r>
      <w:r>
        <w:rPr>
          <w:sz w:val="24"/>
        </w:rPr>
        <w:br/>
        <w:t>c) It requires everyone to follow the same cultural norms.</w:t>
      </w:r>
      <w:r>
        <w:rPr>
          <w:sz w:val="24"/>
        </w:rPr>
        <w:br/>
        <w:t>d) It is only necessary for in-person meetings.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helps avoid misunderstandings due to cultural differences and builds stronger teams.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