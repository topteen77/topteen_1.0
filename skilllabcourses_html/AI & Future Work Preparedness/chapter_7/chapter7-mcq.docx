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the primary purpose of identifying personal strengths and interests when exploring tech careers?</w:t>
      </w:r>
      <w:r>
        <w:rPr>
          <w:sz w:val="24"/>
        </w:rPr>
        <w:br/>
        <w:t>A) To impress college admissions with a long list of skills</w:t>
      </w:r>
      <w:r>
        <w:rPr>
          <w:sz w:val="24"/>
        </w:rPr>
        <w:br/>
        <w:t>B) To choose a career path that aligns with your personality and passions</w:t>
      </w:r>
      <w:r>
        <w:rPr>
          <w:sz w:val="24"/>
        </w:rPr>
        <w:br/>
        <w:t>C) To avoid taking risks in unfamiliar tech fields</w:t>
      </w:r>
      <w:r>
        <w:rPr>
          <w:sz w:val="24"/>
        </w:rPr>
        <w:br/>
        <w:t>D) To focus only on high-paying jobs regardless of interest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2. </w:t>
      </w:r>
      <w:r>
        <w:rPr>
          <w:b/>
          <w:sz w:val="24"/>
        </w:rPr>
        <w:t>Which</w:t>
      </w:r>
      <w:r>
        <w:rPr>
          <w:b/>
          <w:sz w:val="24"/>
        </w:rPr>
        <w:t xml:space="preserve"> of the following is an emerging tech field mentioned in Chapter 7 that focuses on deciding how AI should behave?</w:t>
      </w:r>
      <w:r>
        <w:rPr>
          <w:sz w:val="24"/>
        </w:rPr>
        <w:br/>
        <w:t>A) Game Design</w:t>
      </w:r>
      <w:r>
        <w:rPr>
          <w:sz w:val="24"/>
        </w:rPr>
        <w:br/>
        <w:t xml:space="preserve">B) </w:t>
      </w:r>
      <w:r>
        <w:rPr>
          <w:sz w:val="24"/>
        </w:rPr>
        <w:t>Cybersecurity</w:t>
      </w:r>
      <w:r>
        <w:rPr>
          <w:sz w:val="24"/>
        </w:rPr>
        <w:br/>
        <w:t>C) AI Ethics</w:t>
      </w:r>
      <w:r>
        <w:rPr>
          <w:sz w:val="24"/>
        </w:rPr>
        <w:br/>
        <w:t>D) Software Development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key benefit of including a portfolio alongside a resume when applying for tech opportunities?</w:t>
      </w:r>
      <w:r>
        <w:rPr>
          <w:sz w:val="24"/>
        </w:rPr>
        <w:br/>
        <w:t>A) It lists all your school grades in detail</w:t>
      </w:r>
      <w:r>
        <w:rPr>
          <w:sz w:val="24"/>
        </w:rPr>
        <w:br/>
        <w:t>B) It provides proof of your skills through tangible projects or work samples</w:t>
      </w:r>
      <w:r>
        <w:rPr>
          <w:sz w:val="24"/>
        </w:rPr>
        <w:br/>
        <w:t>C) It replaces the need for a formal interview</w:t>
      </w:r>
      <w:r>
        <w:rPr>
          <w:sz w:val="24"/>
        </w:rPr>
        <w:br/>
        <w:t>D) It guarantees an internship without further effort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During a tech interview, what should you do if you don’t know the answer to a technical question?</w:t>
      </w:r>
      <w:r>
        <w:rPr>
          <w:sz w:val="24"/>
        </w:rPr>
        <w:br/>
        <w:t>A) Stay silent and hope the interviewer moves on</w:t>
      </w:r>
      <w:r>
        <w:rPr>
          <w:sz w:val="24"/>
        </w:rPr>
        <w:br/>
        <w:t>B) Make up an answer to sound knowledgeable</w:t>
      </w:r>
      <w:r>
        <w:rPr>
          <w:sz w:val="24"/>
        </w:rPr>
        <w:br/>
        <w:t>C) Explain your thought process and show willingness to learn</w:t>
      </w:r>
      <w:r>
        <w:rPr>
          <w:sz w:val="24"/>
        </w:rPr>
        <w:br/>
        <w:t>D) Change the topic to something you know well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5. Why is lifelong learning and </w:t>
      </w:r>
      <w:r>
        <w:rPr>
          <w:b/>
          <w:sz w:val="24"/>
        </w:rPr>
        <w:t>upskilling</w:t>
      </w:r>
      <w:r>
        <w:rPr>
          <w:b/>
          <w:sz w:val="24"/>
        </w:rPr>
        <w:t xml:space="preserve"> emphasized as crucial in the tech industry?</w:t>
      </w:r>
      <w:r>
        <w:rPr>
          <w:sz w:val="24"/>
        </w:rPr>
        <w:br/>
        <w:t>A) It ensures you never have to change jobs</w:t>
      </w:r>
      <w:r>
        <w:rPr>
          <w:sz w:val="24"/>
        </w:rPr>
        <w:br/>
        <w:t>B) It helps you keep up with rapidly evolving tools and trends</w:t>
      </w:r>
      <w:r>
        <w:rPr>
          <w:sz w:val="24"/>
        </w:rPr>
        <w:br/>
        <w:t>C) It guarantees a promotion every year</w:t>
      </w:r>
      <w:r>
        <w:rPr>
          <w:sz w:val="24"/>
        </w:rPr>
        <w:br/>
        <w:t>D) It is only necessary for beginners in tech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