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u w:val="single"/>
        </w:rPr>
        <w:t>MCQs</w:t>
      </w:r>
    </w:p>
    <w:p>
      <w:pPr>
        <w:pStyle w:val="Normal"/>
      </w:pPr>
      <w:r>
        <w:rPr>
          <w:b/>
          <w:sz w:val="24"/>
        </w:rPr>
        <w:t>1. What is Machine Learning (ML) primarily about?</w:t>
      </w:r>
      <w:r>
        <w:rPr>
          <w:sz w:val="24"/>
        </w:rPr>
        <w:br/>
        <w:t>a) Writing detailed instructions for every task a computer performs</w:t>
      </w:r>
      <w:r>
        <w:rPr>
          <w:sz w:val="24"/>
        </w:rPr>
        <w:br/>
        <w:t xml:space="preserve">b) </w:t>
      </w:r>
      <w:r>
        <w:rPr>
          <w:sz w:val="24"/>
        </w:rPr>
        <w:t>Teaching</w:t>
      </w:r>
      <w:r>
        <w:rPr>
          <w:sz w:val="24"/>
        </w:rPr>
        <w:t xml:space="preserve"> computers to learn from data and improve over time without explicit programming</w:t>
      </w:r>
      <w:r>
        <w:rPr>
          <w:sz w:val="24"/>
        </w:rPr>
        <w:br/>
        <w:t>c) Building physical robots that can move like humans</w:t>
      </w:r>
      <w:r>
        <w:rPr>
          <w:sz w:val="24"/>
        </w:rPr>
        <w:br/>
        <w:t>d) Creating video games with artificial characters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Teaching computers to learn from data and improve over time without explicit programming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role does data play in AI systems?</w:t>
      </w:r>
      <w:r>
        <w:rPr>
          <w:sz w:val="24"/>
        </w:rPr>
        <w:br/>
        <w:t>a) It acts as the hardware that powers AI models</w:t>
      </w:r>
      <w:r>
        <w:rPr>
          <w:sz w:val="24"/>
        </w:rPr>
        <w:br/>
        <w:t>b) It serves as the fuel or input that AI uses to learn and make decisions</w:t>
      </w:r>
      <w:r>
        <w:rPr>
          <w:sz w:val="24"/>
        </w:rPr>
        <w:br/>
        <w:t>c) It is only needed to test AI after it’s fully built</w:t>
      </w:r>
      <w:r>
        <w:rPr>
          <w:sz w:val="24"/>
        </w:rPr>
        <w:br/>
        <w:t>d) It replaces the need for algorithms in AI development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serves as the fuel or input that AI uses to learn and make decisions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of the following is an example of an AI tool or technology you might use daily?</w:t>
      </w:r>
      <w:r>
        <w:rPr>
          <w:sz w:val="24"/>
        </w:rPr>
        <w:br/>
        <w:t>a) A calculator for basic math problems</w:t>
      </w:r>
      <w:r>
        <w:rPr>
          <w:sz w:val="24"/>
        </w:rPr>
        <w:br/>
        <w:t xml:space="preserve">b) A virtual assistant like </w:t>
      </w:r>
      <w:r>
        <w:rPr>
          <w:sz w:val="24"/>
        </w:rPr>
        <w:t>Siri</w:t>
      </w:r>
      <w:r>
        <w:rPr>
          <w:sz w:val="24"/>
        </w:rPr>
        <w:t xml:space="preserve"> or </w:t>
      </w:r>
      <w:r>
        <w:rPr>
          <w:sz w:val="24"/>
        </w:rPr>
        <w:t>Alexa</w:t>
      </w:r>
      <w:r>
        <w:rPr>
          <w:sz w:val="24"/>
        </w:rPr>
        <w:t xml:space="preserve"> that responds to voice commands</w:t>
      </w:r>
      <w:r>
        <w:rPr>
          <w:sz w:val="24"/>
        </w:rPr>
        <w:br/>
        <w:t>c) A paper notebook for writing notes</w:t>
      </w:r>
      <w:r>
        <w:rPr>
          <w:sz w:val="24"/>
        </w:rPr>
        <w:br/>
        <w:t>d) A bicycle for commuting to school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virtual assistant like </w:t>
      </w:r>
      <w:r>
        <w:rPr>
          <w:sz w:val="24"/>
        </w:rPr>
        <w:t>Siri</w:t>
      </w:r>
      <w:r>
        <w:rPr>
          <w:sz w:val="24"/>
        </w:rPr>
        <w:t xml:space="preserve"> or </w:t>
      </w:r>
      <w:r>
        <w:rPr>
          <w:sz w:val="24"/>
        </w:rPr>
        <w:t>Alexa</w:t>
      </w:r>
      <w:r>
        <w:rPr>
          <w:sz w:val="24"/>
        </w:rPr>
        <w:t xml:space="preserve"> that responds to voice commands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Python often used for AI development?</w:t>
      </w:r>
      <w:r>
        <w:rPr>
          <w:sz w:val="24"/>
        </w:rPr>
        <w:br/>
        <w:t>a) It is the only programming language that works with computers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is simple to read and has libraries that make AI tasks like machine learning easier</w:t>
      </w:r>
      <w:r>
        <w:rPr>
          <w:sz w:val="24"/>
        </w:rPr>
        <w:br/>
        <w:t>c) It is designed only for creating video games</w:t>
      </w:r>
      <w:r>
        <w:rPr>
          <w:sz w:val="24"/>
        </w:rPr>
        <w:br/>
        <w:t>d) It automatically builds AI models without any coding effort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is simple to read and has libraries that make AI tasks like machine learning easier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In the hands-on activity of building a simple AI model, what was the purpose of splitting data into training and testing sets?</w:t>
      </w:r>
      <w:r>
        <w:rPr>
          <w:sz w:val="24"/>
        </w:rPr>
        <w:br/>
        <w:t>a) To make the coding process more complicated</w:t>
      </w:r>
      <w:r>
        <w:rPr>
          <w:sz w:val="24"/>
        </w:rPr>
        <w:br/>
        <w:t>b) To use part of the data to teach the AI and the other part to check if it learned correctly</w:t>
      </w:r>
      <w:r>
        <w:rPr>
          <w:sz w:val="24"/>
        </w:rPr>
        <w:br/>
        <w:t>c) To delete unnecessary data from the model</w:t>
      </w:r>
      <w:r>
        <w:rPr>
          <w:sz w:val="24"/>
        </w:rPr>
        <w:br/>
        <w:t>d) To ensure the AI only works with small amounts of data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use part of the data to teach the AI and the other part to check if it learned correctly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