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1. What is a key difference between jobs in the past and jobs today, as discussed in the chapter?</w:t>
      </w:r>
      <w:r>
        <w:rPr>
          <w:sz w:val="24"/>
        </w:rPr>
        <w:br/>
        <w:t xml:space="preserve">a) Past jobs relied heavily on automation, while today’s jobs focus on manual </w:t>
      </w:r>
      <w:r>
        <w:rPr>
          <w:sz w:val="24"/>
        </w:rPr>
        <w:t>labor</w:t>
      </w:r>
      <w:r>
        <w:rPr>
          <w:sz w:val="24"/>
        </w:rPr>
        <w:t>.</w:t>
      </w:r>
      <w:r>
        <w:rPr>
          <w:sz w:val="24"/>
        </w:rPr>
        <w:br/>
        <w:t>b) Past jobs depended mostly on human effort and simple tools, while today’s jobs often involve technology like AI.</w:t>
      </w:r>
      <w:r>
        <w:rPr>
          <w:sz w:val="24"/>
        </w:rPr>
        <w:br/>
        <w:t>c) Past jobs were more creative, while today’s jobs are strictly technical.</w:t>
      </w:r>
      <w:r>
        <w:rPr>
          <w:sz w:val="24"/>
        </w:rPr>
        <w:br/>
        <w:t>d) Past jobs required no skills, while today’s jobs require advanced degrees.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Past jobs depended mostly on human effort and simple tools, while today’s jobs often involve technology like AI.</w:t>
      </w:r>
    </w:p>
    <w:p>
      <w:pPr>
        <w:pStyle w:val="Normal"/>
      </w:pPr>
      <w:r>
        <w:rPr>
          <w:b/>
          <w:sz w:val="24"/>
        </w:rPr>
        <w:t>2. Which industry uses AI to personalize learning experiences for students, according to the chapter?</w:t>
      </w:r>
      <w:r>
        <w:rPr>
          <w:sz w:val="24"/>
        </w:rPr>
        <w:br/>
        <w:t>a) Healthcare</w:t>
      </w:r>
      <w:r>
        <w:rPr>
          <w:sz w:val="24"/>
        </w:rPr>
        <w:br/>
        <w:t>b) Transportation</w:t>
      </w:r>
      <w:r>
        <w:rPr>
          <w:sz w:val="24"/>
        </w:rPr>
        <w:br/>
        <w:t>c) Education</w:t>
      </w:r>
      <w:r>
        <w:rPr>
          <w:sz w:val="24"/>
        </w:rPr>
        <w:br/>
        <w:t>d) Agriculture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Education</w:t>
      </w:r>
    </w:p>
    <w:p>
      <w:pPr>
        <w:pStyle w:val="Normal"/>
      </w:pPr>
      <w:r>
        <w:rPr>
          <w:b/>
          <w:sz w:val="24"/>
        </w:rPr>
        <w:t xml:space="preserve">3. </w:t>
      </w:r>
      <w:r>
        <w:rPr>
          <w:b/>
          <w:sz w:val="24"/>
        </w:rPr>
        <w:t>Which</w:t>
      </w:r>
      <w:r>
        <w:rPr>
          <w:b/>
          <w:sz w:val="24"/>
        </w:rPr>
        <w:t xml:space="preserve"> of the following is an emerging job role related to AI, as mentioned in the chapter?</w:t>
      </w:r>
      <w:r>
        <w:rPr>
          <w:sz w:val="24"/>
        </w:rPr>
        <w:br/>
      </w:r>
      <w:r>
        <w:rPr>
          <w:sz w:val="24"/>
        </w:rPr>
        <w:t>a</w:t>
      </w:r>
      <w:r>
        <w:rPr>
          <w:sz w:val="24"/>
        </w:rPr>
        <w:t>) Telegraph Operator</w:t>
      </w:r>
      <w:r>
        <w:rPr>
          <w:sz w:val="24"/>
        </w:rPr>
        <w:br/>
        <w:t>b) AI Ethics Officer</w:t>
      </w:r>
      <w:r>
        <w:rPr>
          <w:sz w:val="24"/>
        </w:rPr>
        <w:br/>
        <w:t>c) Human Computer</w:t>
      </w:r>
      <w:r>
        <w:rPr>
          <w:sz w:val="24"/>
        </w:rPr>
        <w:br/>
        <w:t>d) Factory Assembly Worker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AI Ethics Officer</w:t>
      </w:r>
    </w:p>
    <w:p>
      <w:pPr>
        <w:pStyle w:val="Normal"/>
      </w:pPr>
      <w:r>
        <w:rPr>
          <w:b/>
          <w:sz w:val="24"/>
        </w:rPr>
        <w:t>4. What is one major challenge of AI in the workplace discussed in the chapter?</w:t>
      </w:r>
      <w:r>
        <w:rPr>
          <w:sz w:val="24"/>
        </w:rPr>
        <w:br/>
        <w:t>a) AI makes all jobs more creative and fun.</w:t>
      </w:r>
      <w:r>
        <w:rPr>
          <w:sz w:val="24"/>
        </w:rPr>
        <w:br/>
        <w:t>b) AI can lead to job displacement by automating routine tasks.</w:t>
      </w:r>
      <w:r>
        <w:rPr>
          <w:sz w:val="24"/>
        </w:rPr>
        <w:br/>
        <w:t>c) AI slows down work processes and makes them less efficient.</w:t>
      </w:r>
      <w:r>
        <w:rPr>
          <w:sz w:val="24"/>
        </w:rPr>
        <w:br/>
        <w:t>d) AI requires no new skills for workers to learn.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AI can lead to job displacement by automating routine tasks.</w:t>
      </w:r>
    </w:p>
    <w:p>
      <w:pPr>
        <w:pStyle w:val="Normal"/>
      </w:pPr>
      <w:r>
        <w:rPr>
          <w:b/>
          <w:sz w:val="24"/>
        </w:rPr>
        <w:t>5. Which skill is highlighted in the chapter as important for future jobs and something teens can start learning now?</w:t>
      </w:r>
      <w:r>
        <w:rPr>
          <w:sz w:val="24"/>
        </w:rPr>
        <w:br/>
        <w:t xml:space="preserve">a) Manual </w:t>
      </w:r>
      <w:r>
        <w:rPr>
          <w:sz w:val="24"/>
        </w:rPr>
        <w:t>labour</w:t>
      </w:r>
      <w:r>
        <w:rPr>
          <w:sz w:val="24"/>
        </w:rPr>
        <w:br/>
        <w:t>b) Coding</w:t>
      </w:r>
      <w:r>
        <w:rPr>
          <w:sz w:val="24"/>
        </w:rPr>
        <w:br/>
        <w:t>c) Horseback riding</w:t>
      </w:r>
      <w:r>
        <w:rPr>
          <w:sz w:val="24"/>
        </w:rPr>
        <w:br/>
        <w:t>d) Handwriting letters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Coding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