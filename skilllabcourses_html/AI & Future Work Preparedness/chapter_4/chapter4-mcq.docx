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u w:val="single"/>
        </w:rPr>
        <w:t>MCQs</w:t>
      </w:r>
    </w:p>
    <w:p>
      <w:pPr>
        <w:pStyle w:val="Normal"/>
      </w:pPr>
      <w:r>
        <w:rPr>
          <w:b/>
          <w:sz w:val="24"/>
        </w:rPr>
        <w:t>What is a key skill for navigating the digital world safely?</w:t>
      </w:r>
      <w:r>
        <w:rPr>
          <w:sz w:val="24"/>
        </w:rPr>
        <w:br/>
        <w:t>a) Sharing personal information on every website</w:t>
      </w:r>
      <w:r>
        <w:rPr>
          <w:sz w:val="24"/>
        </w:rPr>
        <w:br/>
        <w:t>b) Clicking on all pop-up ads to see what they offer</w:t>
      </w:r>
      <w:r>
        <w:rPr>
          <w:sz w:val="24"/>
        </w:rPr>
        <w:br/>
        <w:t>c) Checking the source of information to avoid fake news</w:t>
      </w:r>
      <w:r>
        <w:rPr>
          <w:sz w:val="24"/>
        </w:rPr>
        <w:br/>
        <w:t>d) Using the same password for all accounts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c) Checking the source of information to avoid fake news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Why is two-factor authentication (2FA) important for </w:t>
      </w:r>
      <w:r>
        <w:rPr>
          <w:b/>
          <w:sz w:val="24"/>
        </w:rPr>
        <w:t>cybersecurity</w:t>
      </w:r>
      <w:r>
        <w:rPr>
          <w:b/>
          <w:sz w:val="24"/>
        </w:rPr>
        <w:t>?</w:t>
      </w:r>
      <w:r>
        <w:rPr>
          <w:sz w:val="24"/>
        </w:rPr>
        <w:br/>
        <w:t>a) It makes your device run faster</w:t>
      </w:r>
      <w:r>
        <w:rPr>
          <w:sz w:val="24"/>
        </w:rPr>
        <w:br/>
        <w:t>b) It adds an extra layer of security beyond just a password</w:t>
      </w:r>
      <w:r>
        <w:rPr>
          <w:sz w:val="24"/>
        </w:rPr>
        <w:br/>
        <w:t>c) It automatically updates your apps</w:t>
      </w:r>
      <w:r>
        <w:rPr>
          <w:sz w:val="24"/>
        </w:rPr>
        <w:br/>
        <w:t>d) It prevents you from using social media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It adds an extra layer of security beyond just a password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Which productivity tool is best suited for creating a group presentation?</w:t>
      </w:r>
      <w:r>
        <w:rPr>
          <w:sz w:val="24"/>
        </w:rPr>
        <w:br/>
        <w:t>a) Google Sheets</w:t>
      </w:r>
      <w:r>
        <w:rPr>
          <w:sz w:val="24"/>
        </w:rPr>
        <w:br/>
        <w:t>b) Microsoft Word</w:t>
      </w:r>
      <w:r>
        <w:rPr>
          <w:sz w:val="24"/>
        </w:rPr>
        <w:br/>
        <w:t>c) Google Slides</w:t>
      </w:r>
      <w:r>
        <w:rPr>
          <w:sz w:val="24"/>
        </w:rPr>
        <w:br/>
        <w:t>d) A calculator app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c) Google Slides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is a major benefit of using cloud storage like Google Drive?</w:t>
      </w:r>
      <w:r>
        <w:rPr>
          <w:sz w:val="24"/>
        </w:rPr>
        <w:br/>
        <w:t>a) It requires you to carry a USB drive everywhere</w:t>
      </w:r>
      <w:r>
        <w:rPr>
          <w:sz w:val="24"/>
        </w:rPr>
        <w:br/>
      </w:r>
      <w:r>
        <w:rPr>
          <w:sz w:val="24"/>
        </w:rPr>
        <w:t>b) It allows access to your files from any device with internet</w:t>
      </w:r>
      <w:r>
        <w:rPr>
          <w:sz w:val="24"/>
        </w:rPr>
        <w:br/>
        <w:t>c) It only works on one specific computer</w:t>
      </w:r>
      <w:r>
        <w:rPr>
          <w:sz w:val="24"/>
        </w:rPr>
        <w:br/>
        <w:t>d) It deletes your files after a week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It allows access to your files from any device with internet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How can social media help with personal branding for future careers?</w:t>
      </w:r>
      <w:r>
        <w:rPr>
          <w:sz w:val="24"/>
        </w:rPr>
        <w:br/>
        <w:t>a) By posting only funny memes and jokes</w:t>
      </w:r>
      <w:r>
        <w:rPr>
          <w:sz w:val="24"/>
        </w:rPr>
        <w:br/>
        <w:t>b) By showcasing your skills and achievements to impress employers</w:t>
      </w:r>
      <w:r>
        <w:rPr>
          <w:sz w:val="24"/>
        </w:rPr>
        <w:br/>
        <w:t>c) By keeping all posts private and hidden from everyone</w:t>
      </w:r>
      <w:r>
        <w:rPr>
          <w:sz w:val="24"/>
        </w:rPr>
        <w:br/>
        <w:t>d) By following as many random people as possible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 b) By showcasing your skills and achievements to impress employers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