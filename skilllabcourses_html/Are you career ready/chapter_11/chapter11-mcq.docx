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Normal"/>
      </w:pPr>
      <w:r>
        <w:rPr>
          <w:b/>
          <w:sz w:val="24"/>
        </w:rPr>
        <w:t>MCQ 1</w:t>
      </w:r>
    </w:p>
    <w:p>
      <w:pPr>
        <w:pStyle w:val="Normal"/>
      </w:pPr>
      <w:r>
        <w:rPr>
          <w:b/>
          <w:sz w:val="24"/>
        </w:rPr>
        <w:t>Question:</w:t>
      </w:r>
      <w:r>
        <w:rPr>
          <w:sz w:val="24"/>
        </w:rPr>
        <w:t xml:space="preserve"> What is the main advantage of using industry-specific job boards over general job platforms for recent college graduates?</w:t>
      </w:r>
      <w:r>
        <w:rPr>
          <w:sz w:val="24"/>
        </w:rPr>
        <w:br/>
        <w:t>A) They guarantee immediate job offers</w:t>
      </w:r>
      <w:r>
        <w:rPr>
          <w:sz w:val="24"/>
        </w:rPr>
        <w:br/>
        <w:t>B) They focus on niche opportunities and provide tailored resources relevant to specific fields</w:t>
      </w:r>
      <w:r>
        <w:rPr>
          <w:sz w:val="24"/>
        </w:rPr>
        <w:br/>
      </w:r>
      <w:r>
        <w:rPr>
          <w:sz w:val="24"/>
        </w:rPr>
        <w:t>C) They are only useful for senior-level positions</w:t>
      </w:r>
      <w:r>
        <w:rPr>
          <w:sz w:val="24"/>
        </w:rPr>
        <w:br/>
        <w:t>D) They eliminate the need for networking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They focus on niche opportunities and provide tailored resources relevant to specific fields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MCQ 2</w:t>
      </w:r>
    </w:p>
    <w:p>
      <w:pPr>
        <w:pStyle w:val="Normal"/>
      </w:pPr>
      <w:r>
        <w:rPr>
          <w:b/>
          <w:sz w:val="24"/>
        </w:rPr>
        <w:t>Question:</w:t>
      </w:r>
      <w:r>
        <w:rPr>
          <w:sz w:val="24"/>
        </w:rPr>
        <w:t xml:space="preserve"> Why are professional organizations and networking groups important for young professionals starting their careers?</w:t>
      </w:r>
      <w:r>
        <w:rPr>
          <w:sz w:val="24"/>
        </w:rPr>
        <w:br/>
        <w:t>A) They automatically provide high-paying jobs</w:t>
      </w:r>
      <w:r>
        <w:rPr>
          <w:sz w:val="24"/>
        </w:rPr>
        <w:br/>
        <w:t>B) They offer access to mentorship, events, and connections to help navigate early career challenges</w:t>
      </w:r>
      <w:r>
        <w:rPr>
          <w:sz w:val="24"/>
        </w:rPr>
        <w:br/>
        <w:t>C) They are only relevant for experienced professionals</w:t>
      </w:r>
      <w:r>
        <w:rPr>
          <w:sz w:val="24"/>
        </w:rPr>
        <w:br/>
        <w:t>D) They replace the need for personal skill development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They offer access to mentorship, events, and connections to help navigate early career challenges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MCQ 3</w:t>
      </w:r>
    </w:p>
    <w:p>
      <w:pPr>
        <w:pStyle w:val="Normal"/>
      </w:pPr>
      <w:r>
        <w:rPr>
          <w:b/>
          <w:sz w:val="24"/>
        </w:rPr>
        <w:t>Question:</w:t>
      </w:r>
      <w:r>
        <w:rPr>
          <w:sz w:val="24"/>
        </w:rPr>
        <w:t xml:space="preserve"> How can recommended reading and learning materials, such as books and podcasts, benefit recent graduates?</w:t>
      </w:r>
      <w:r>
        <w:rPr>
          <w:sz w:val="24"/>
        </w:rPr>
        <w:br/>
        <w:t>A) They provide a complete substitute for formal education</w:t>
      </w:r>
      <w:r>
        <w:rPr>
          <w:sz w:val="24"/>
        </w:rPr>
        <w:br/>
        <w:t>B) They offer accessible, often free ways to continue learning and stay competitive in a changing job market</w:t>
      </w:r>
      <w:r>
        <w:rPr>
          <w:sz w:val="24"/>
        </w:rPr>
        <w:br/>
        <w:t>C) They are only useful for technical skills</w:t>
      </w:r>
      <w:r>
        <w:rPr>
          <w:sz w:val="24"/>
        </w:rPr>
        <w:br/>
        <w:t>D) They guarantee promotions at work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They offer accessible, often free ways to continue learning and stay competitive in a changing job market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MCQ 4</w:t>
      </w:r>
    </w:p>
    <w:p>
      <w:pPr>
        <w:pStyle w:val="Normal"/>
      </w:pPr>
      <w:r>
        <w:rPr>
          <w:b/>
          <w:sz w:val="24"/>
        </w:rPr>
        <w:t>Question:</w:t>
      </w:r>
      <w:r>
        <w:rPr>
          <w:sz w:val="24"/>
        </w:rPr>
        <w:t xml:space="preserve"> What is the primary purpose of templates and worksheets in the context of career development for young professionals?</w:t>
      </w:r>
      <w:r>
        <w:rPr>
          <w:sz w:val="24"/>
        </w:rPr>
        <w:br/>
        <w:t>A) To replace the need for personal effort in job applications</w:t>
      </w:r>
      <w:r>
        <w:rPr>
          <w:sz w:val="24"/>
        </w:rPr>
        <w:br/>
        <w:t>B) To simplify complex tasks like resume building and goal setting, saving time and reducing stress</w:t>
      </w:r>
      <w:r>
        <w:rPr>
          <w:sz w:val="24"/>
        </w:rPr>
        <w:br/>
        <w:t>C) To provide generic content that doesn’t need customization</w:t>
      </w:r>
      <w:r>
        <w:rPr>
          <w:sz w:val="24"/>
        </w:rPr>
        <w:br/>
        <w:t>D) To focus only on advanced career planning for later stages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To simplify complex tasks like resume building and goal setting, saving time and reducing stress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