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Which of the following is an example of a transferable skill that a recent college graduate might have developed through group projects?</w:t>
      </w:r>
      <w:r>
        <w:rPr>
          <w:sz w:val="24"/>
        </w:rPr>
        <w:br/>
        <w:t>A) Advanced coding in Python</w:t>
      </w:r>
      <w:r>
        <w:rPr>
          <w:sz w:val="24"/>
        </w:rPr>
        <w:br/>
        <w:t>B) Teamwork and collaboration</w:t>
      </w:r>
      <w:r>
        <w:rPr>
          <w:sz w:val="24"/>
        </w:rPr>
        <w:br/>
        <w:t>C) Operating heavy machinery</w:t>
      </w:r>
      <w:r>
        <w:rPr>
          <w:sz w:val="24"/>
        </w:rPr>
        <w:br/>
        <w:t>D) Financial auditing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Teamwork and collaboration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What is a key purpose of an elevator pitch for a recent graduate at a networking event?</w:t>
      </w:r>
      <w:r>
        <w:rPr>
          <w:sz w:val="24"/>
        </w:rPr>
        <w:br/>
        <w:t>A) To list every detail of your resume</w:t>
      </w:r>
      <w:r>
        <w:rPr>
          <w:sz w:val="24"/>
        </w:rPr>
        <w:br/>
        <w:t>B) To provide a quick, memorable introduction and career goal</w:t>
      </w:r>
      <w:r>
        <w:rPr>
          <w:sz w:val="24"/>
        </w:rPr>
        <w:br/>
        <w:t>C) To ask for a job directly without preparation</w:t>
      </w:r>
      <w:r>
        <w:rPr>
          <w:sz w:val="24"/>
        </w:rPr>
        <w:br/>
        <w:t>D) To discuss personal hobbies and interests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provide a quick, memorable introduction and career goal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What is a recommended practice for workplace etiquette when sending professional emails?</w:t>
      </w:r>
      <w:r>
        <w:rPr>
          <w:sz w:val="24"/>
        </w:rPr>
        <w:br/>
        <w:t xml:space="preserve">A) Use slang and </w:t>
      </w:r>
      <w:r>
        <w:rPr>
          <w:sz w:val="24"/>
        </w:rPr>
        <w:t>emojis</w:t>
      </w:r>
      <w:r>
        <w:rPr>
          <w:sz w:val="24"/>
        </w:rPr>
        <w:t xml:space="preserve"> to seem friendly</w:t>
      </w:r>
      <w:r>
        <w:rPr>
          <w:sz w:val="24"/>
        </w:rPr>
        <w:br/>
        <w:t>B) Write long, detailed messages to show effort</w:t>
      </w:r>
      <w:r>
        <w:rPr>
          <w:sz w:val="24"/>
        </w:rPr>
        <w:br/>
        <w:t>C) Be polite, concise, and reread for typos before sending</w:t>
      </w:r>
      <w:r>
        <w:rPr>
          <w:sz w:val="24"/>
        </w:rPr>
        <w:br/>
        <w:t>D) Send emails without a greeting or signature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Be</w:t>
      </w:r>
      <w:r>
        <w:rPr>
          <w:sz w:val="24"/>
        </w:rPr>
        <w:t xml:space="preserve"> polite, concise, and reread for typos before sending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How can a recent graduate demonstrate empathy, a component of emotional intelligence, in the workplace?</w:t>
      </w:r>
      <w:r>
        <w:rPr>
          <w:sz w:val="24"/>
        </w:rPr>
        <w:br/>
        <w:t>A) By focusing only on their own tasks and deadlines</w:t>
      </w:r>
      <w:r>
        <w:rPr>
          <w:sz w:val="24"/>
        </w:rPr>
        <w:br/>
        <w:t xml:space="preserve">B) By asking a </w:t>
      </w:r>
      <w:r>
        <w:rPr>
          <w:sz w:val="24"/>
        </w:rPr>
        <w:t>coworker</w:t>
      </w:r>
      <w:r>
        <w:rPr>
          <w:sz w:val="24"/>
        </w:rPr>
        <w:t xml:space="preserve"> if they’re okay when they seem off and offering to listen</w:t>
      </w:r>
      <w:r>
        <w:rPr>
          <w:sz w:val="24"/>
        </w:rPr>
        <w:br/>
        <w:t>C) By criticizing a teammate’s work to push improvement</w:t>
      </w:r>
      <w:r>
        <w:rPr>
          <w:sz w:val="24"/>
        </w:rPr>
        <w:br/>
        <w:t>D) By avoiding conversations with colleagues to stay professional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asking a </w:t>
      </w:r>
      <w:r>
        <w:rPr>
          <w:sz w:val="24"/>
        </w:rPr>
        <w:t>coworker</w:t>
      </w:r>
      <w:r>
        <w:rPr>
          <w:sz w:val="24"/>
        </w:rPr>
        <w:t xml:space="preserve"> if they’re okay when they seem off and offering to listen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What is the first step in conflict resolution when a disagreement arises with a </w:t>
      </w:r>
      <w:r>
        <w:rPr>
          <w:sz w:val="24"/>
        </w:rPr>
        <w:t>coworker</w:t>
      </w:r>
      <w:r>
        <w:rPr>
          <w:sz w:val="24"/>
        </w:rPr>
        <w:t>?</w:t>
      </w:r>
      <w:r>
        <w:rPr>
          <w:sz w:val="24"/>
        </w:rPr>
        <w:br/>
        <w:t>A) Propose a solution immediately without discussion</w:t>
      </w:r>
      <w:r>
        <w:rPr>
          <w:sz w:val="24"/>
        </w:rPr>
        <w:br/>
        <w:t>B) Stay calm and avoid taking the issue personally</w:t>
      </w:r>
      <w:r>
        <w:rPr>
          <w:sz w:val="24"/>
        </w:rPr>
        <w:br/>
        <w:t>C) Ask a manager to intervene right away</w:t>
      </w:r>
      <w:r>
        <w:rPr>
          <w:sz w:val="24"/>
        </w:rPr>
        <w:br/>
        <w:t>D) Ignore the conflict and hope it resolves itself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Stay calm and avoid taking the issue personally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What is the main benefit of using the </w:t>
      </w:r>
      <w:r>
        <w:rPr>
          <w:sz w:val="24"/>
        </w:rPr>
        <w:t>Pomodoro</w:t>
      </w:r>
      <w:r>
        <w:rPr>
          <w:sz w:val="24"/>
        </w:rPr>
        <w:t xml:space="preserve"> Technique for productivity?</w:t>
      </w:r>
      <w:r>
        <w:rPr>
          <w:sz w:val="24"/>
        </w:rPr>
        <w:br/>
        <w:t>A) It encourages working non-stop for hours to finish tasks</w:t>
      </w:r>
      <w:r>
        <w:rPr>
          <w:sz w:val="24"/>
        </w:rPr>
        <w:br/>
        <w:t>B) It breaks work into focused intervals with short breaks to prevent burnout</w:t>
      </w:r>
      <w:r>
        <w:rPr>
          <w:sz w:val="24"/>
        </w:rPr>
        <w:br/>
        <w:t>C) It prioritizes only urgent tasks over important ones</w:t>
      </w:r>
      <w:r>
        <w:rPr>
          <w:sz w:val="24"/>
        </w:rPr>
        <w:br/>
        <w:t>D) It eliminates the need for planning or scheduling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breaks work into focused intervals with short breaks to prevent burnout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b/>
          <w:sz w:val="24"/>
        </w:rPr>
        <w:t>Question:</w:t>
      </w:r>
      <w:r>
        <w:rPr>
          <w:sz w:val="24"/>
        </w:rPr>
        <w:t xml:space="preserve"> What is a practical tip for effective cross-cultural communication in a diverse workplace?</w:t>
      </w:r>
      <w:r>
        <w:rPr>
          <w:sz w:val="24"/>
        </w:rPr>
        <w:br/>
        <w:t>A) Use complex idioms and slang to sound confident</w:t>
      </w:r>
      <w:r>
        <w:rPr>
          <w:sz w:val="24"/>
        </w:rPr>
        <w:br/>
        <w:t>B) Assume everyone understands your cultural norms</w:t>
      </w:r>
      <w:r>
        <w:rPr>
          <w:sz w:val="24"/>
        </w:rPr>
        <w:br/>
        <w:t>C) Use simple, clear language and confirm understanding</w:t>
      </w:r>
      <w:r>
        <w:rPr>
          <w:sz w:val="24"/>
        </w:rPr>
        <w:br/>
        <w:t>D) Avoid interacting with colleagues from different backgrounds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Use simple, clear language and confirm understanding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