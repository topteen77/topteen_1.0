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sz w:val="24"/>
        </w:rPr>
        <w:t>Self-assessment is the cornerstone of Career Zone’s process, helping you uncover who you are before deciding what to do. It’s about digging into your personality, strengths, weaknesses, and preferences to identify careers that feel like a natural fit rather than a forced choice.</w:t>
      </w:r>
    </w:p>
    <w:p>
      <w:pPr>
        <w:pStyle w:val="Normal"/>
      </w:pPr>
      <w:r>
        <w:rPr>
          <w:b/>
          <w:sz w:val="24"/>
        </w:rPr>
        <w:t>How It Works in Detail:</w:t>
      </w:r>
      <w:r>
        <w:rPr>
          <w:sz w:val="24"/>
        </w:rPr>
        <w:t xml:space="preserve"> Career Zone and similar tools offer free quizzes or surveys (often 5-15 minutes) that evaluate dimensions like interests, skills, personality traits, and work style. Questions might include, “Do you enjoy solving complex problems?” or “Would you rather work outdoors or in an office?” Results categorize you into profiles (e.g., “Analytical Thinker” or “Creative Communicator”) and suggest matching occupations.</w:t>
      </w:r>
    </w:p>
    <w:p>
      <w:pPr>
        <w:pStyle w:val="Normal"/>
      </w:pPr>
      <w:r>
        <w:rPr>
          <w:b/>
          <w:sz w:val="24"/>
        </w:rPr>
        <w:t>Why It Matters for Recent Grads:</w:t>
      </w:r>
      <w:r>
        <w:rPr>
          <w:sz w:val="24"/>
        </w:rPr>
        <w:t xml:space="preserve"> Post-college, you might feel pressure to pick a career fast, but self-assessment ensures you’re not just chasing trends or parental expectations. It grounds your search in YOU. For instance, if you’re introverted but creative, a survey might steer you toward graphic design over sales.</w:t>
      </w:r>
    </w:p>
    <w:p>
      <w:pPr>
        <w:pStyle w:val="Normal"/>
      </w:pPr>
      <w:r>
        <w:rPr>
          <w:b/>
          <w:sz w:val="24"/>
        </w:rPr>
        <w:t>Relatable Example for Your Age Group:</w:t>
      </w:r>
      <w:r>
        <w:rPr>
          <w:sz w:val="24"/>
        </w:rPr>
        <w:t xml:space="preserve"> Imagine taking a Career Zone quiz after graduation. You answer that you love helping others and prefer structure. Results suggest “Human Resources Specialist”—a role you hadn’t considered but now realize combines your empathy with organizational skills. Suddenly, a new door opens!</w:t>
      </w:r>
    </w:p>
    <w:p>
      <w:pPr>
        <w:pStyle w:val="Normal"/>
      </w:pPr>
      <w:r>
        <w:rPr>
          <w:b/>
          <w:sz w:val="24"/>
        </w:rPr>
        <w:t>Practical Takeaway:</w:t>
      </w:r>
      <w:r>
        <w:rPr>
          <w:sz w:val="24"/>
        </w:rPr>
        <w:t xml:space="preserve"> Find a free career or personality assessment online if Career Zone isn’t accessible (try 16Personalities.com for a quick Myers-Briggs test or O*NET Interest Profiler). Spend 15 minutes completing it this week. Write down your result (e.g., “ENFP” or “Investigative Type”) and 3 suggested careers. Reflect: Do these feel like “you”? If not, take another quiz for a second opinion.</w:t>
      </w:r>
    </w:p>
    <w:p>
      <w:pPr>
        <w:pStyle w:val="Normal"/>
      </w:pPr>
      <w:r>
        <w:rPr>
          <w:b/>
          <w:sz w:val="24"/>
        </w:rPr>
        <w:t>Additional Tip:</w:t>
      </w:r>
      <w:r>
        <w:rPr>
          <w:sz w:val="24"/>
        </w:rPr>
        <w:t xml:space="preserve"> Share your results with a friend or mentor. Ask, “Do you see me in [suggested career]?” Their feedback can validate or challenge the assessment, adding depth to your self-understanding.</w:t>
      </w:r>
    </w:p>
    <w:p>
      <w:pPr>
        <w:pStyle w:val="Normal"/>
      </w:pPr>
    </w:p>
    <w:p>
      <w:pPr>
        <w:pStyle w:val="Normal"/>
      </w:pPr>
      <w:r>
        <w:rPr>
          <w:b/>
          <w:sz w:val="24"/>
        </w:rPr>
        <w:t xml:space="preserve">Target Interests </w:t>
      </w:r>
    </w:p>
    <w:p>
      <w:pPr>
        <w:pStyle w:val="Normal"/>
      </w:pPr>
      <w:r>
        <w:rPr>
          <w:sz w:val="24"/>
        </w:rPr>
        <w:t>Targeting interests involves connecting your passions and hobbies to potential career paths. Career Zone often includes tools or exercises to map what you love doing to occupations, helping you see work as an extension of your personality rather than a chore.</w:t>
      </w:r>
    </w:p>
    <w:p>
      <w:pPr>
        <w:pStyle w:val="Normal"/>
      </w:pPr>
      <w:r>
        <w:rPr>
          <w:b/>
          <w:sz w:val="24"/>
        </w:rPr>
        <w:t>How to Do It Step-by-Step:</w:t>
      </w:r>
      <w:r>
        <w:rPr>
          <w:sz w:val="24"/>
        </w:rPr>
        <w:t xml:space="preserve"> Start by listing 5-7 activities or topics you’re passionate about, even if they seem unrelated to work (e.g., gaming, cooking, debating, travel, fitness). Use Career Zone’s “Interest Inventory” or a simple Google search like “careers related to [hobby]” to find matches. For gaming, results might include game developer, </w:t>
      </w:r>
      <w:r>
        <w:rPr>
          <w:sz w:val="24"/>
        </w:rPr>
        <w:t>esports</w:t>
      </w:r>
      <w:r>
        <w:rPr>
          <w:sz w:val="24"/>
        </w:rPr>
        <w:t xml:space="preserve"> manager, or streaming content creator. For cooking, think chef, food blogger, or product developer for a food brand. Then, narrow down by researching one or two matches for feasibility (skills needed, entry barriers).</w:t>
      </w:r>
    </w:p>
    <w:p>
      <w:pPr>
        <w:pStyle w:val="Normal"/>
      </w:pPr>
      <w:r>
        <w:rPr>
          <w:b/>
          <w:sz w:val="24"/>
        </w:rPr>
        <w:t>Why It Matters for Recent Grads:</w:t>
      </w:r>
      <w:r>
        <w:rPr>
          <w:sz w:val="24"/>
        </w:rPr>
        <w:t xml:space="preserve"> At this stage, you might feel stuck thinking careers are only tied to your major. Targeting interests breaks that </w:t>
      </w:r>
      <w:r>
        <w:rPr>
          <w:sz w:val="24"/>
        </w:rPr>
        <w:t>mold</w:t>
      </w:r>
      <w:r>
        <w:rPr>
          <w:sz w:val="24"/>
        </w:rPr>
        <w:t>, showing how your personal joys can become professional pursuits—often leading to greater job satisfaction.</w:t>
      </w:r>
    </w:p>
    <w:p>
      <w:pPr>
        <w:pStyle w:val="Normal"/>
      </w:pPr>
      <w:r>
        <w:rPr>
          <w:b/>
          <w:sz w:val="24"/>
        </w:rPr>
        <w:t>Relatable Example for Your Age Group:</w:t>
      </w:r>
      <w:r>
        <w:rPr>
          <w:sz w:val="24"/>
        </w:rPr>
        <w:t xml:space="preserve"> Say you’re obsessed with binge-watching true crime documentaries and solving mysteries on </w:t>
      </w:r>
      <w:r>
        <w:rPr>
          <w:sz w:val="24"/>
        </w:rPr>
        <w:t>Reddit</w:t>
      </w:r>
      <w:r>
        <w:rPr>
          <w:sz w:val="24"/>
        </w:rPr>
        <w:t>. A Career Zone interest tool might link this to careers like criminal justice researcher, private investigator, or even data analyst for law enforcement—roles where curiosity and analysis shine. Suddenly, your “weird” hobby feels like a superpower!</w:t>
      </w:r>
    </w:p>
    <w:p>
      <w:pPr>
        <w:pStyle w:val="Normal"/>
      </w:pPr>
      <w:r>
        <w:rPr>
          <w:b/>
          <w:sz w:val="24"/>
        </w:rPr>
        <w:t>Interesting Element - The “Interest Mood Board Collage”:</w:t>
      </w:r>
      <w:r>
        <w:rPr>
          <w:sz w:val="24"/>
        </w:rPr>
        <w:t xml:space="preserve"> Visualize your interests as a vibrant mood board collage, like something you’d pin on </w:t>
      </w:r>
      <w:r>
        <w:rPr>
          <w:sz w:val="24"/>
        </w:rPr>
        <w:t>Pinterest</w:t>
      </w:r>
      <w:r>
        <w:rPr>
          <w:sz w:val="24"/>
        </w:rPr>
        <w:t xml:space="preserve">. Imagine images of your passions—concert photos for music, landscapes for travel, sketches for art. Now, stick a career “caption” under each image. Music = event planner? Travel = tourism marketing? Art = illustrator? Creating this mental or physical collage makes exploration feel creative and personal. What’s the </w:t>
      </w:r>
      <w:r>
        <w:rPr>
          <w:sz w:val="24"/>
        </w:rPr>
        <w:t>centerpiece</w:t>
      </w:r>
      <w:r>
        <w:rPr>
          <w:sz w:val="24"/>
        </w:rPr>
        <w:t xml:space="preserve"> of your mood board?</w:t>
      </w:r>
    </w:p>
    <w:p>
      <w:pPr>
        <w:pStyle w:val="Normal"/>
      </w:pPr>
      <w:r>
        <w:rPr>
          <w:b/>
          <w:sz w:val="24"/>
        </w:rPr>
        <w:t>Practical Takeaway:</w:t>
      </w:r>
      <w:r>
        <w:rPr>
          <w:sz w:val="24"/>
        </w:rPr>
        <w:t xml:space="preserve"> Dedicate 20 minutes this week to list 5 interests or hobbies. For each, brainstorm 1-2 related careers (use Google or a career site if stuck). Pick the most exciting match and read a job description for it on Indeed or O*NET. Note 2 things you’d need to learn or do to pursue it (e.g., “take a coding course for game design”).</w:t>
      </w:r>
    </w:p>
    <w:p>
      <w:pPr>
        <w:pStyle w:val="Normal"/>
      </w:pPr>
      <w:r>
        <w:rPr>
          <w:b/>
          <w:sz w:val="24"/>
        </w:rPr>
        <w:t>Additional Tip for Engagement:</w:t>
      </w:r>
      <w:r>
        <w:rPr>
          <w:sz w:val="24"/>
        </w:rPr>
        <w:t xml:space="preserve"> Post one of your interests on social media (e.g., </w:t>
      </w:r>
      <w:r>
        <w:rPr>
          <w:sz w:val="24"/>
        </w:rPr>
        <w:t>Instagram</w:t>
      </w:r>
      <w:r>
        <w:rPr>
          <w:sz w:val="24"/>
        </w:rPr>
        <w:t xml:space="preserve"> story) asking followers, “What careers tie to [interest]?” Friends might suggest ideas you hadn’t thought of, like turning a love for photography into wedding photography or stock imagery.</w:t>
      </w:r>
    </w:p>
    <w:p>
      <w:pPr>
        <w:pStyle w:val="Normal"/>
      </w:pPr>
    </w:p>
    <w:p>
      <w:pPr>
        <w:pStyle w:val="Normal"/>
      </w:pPr>
      <w:r>
        <w:rPr>
          <w:b/>
          <w:sz w:val="24"/>
        </w:rPr>
        <w:t xml:space="preserve">Target Work Values </w:t>
      </w:r>
    </w:p>
    <w:p>
      <w:pPr>
        <w:pStyle w:val="Normal"/>
      </w:pPr>
      <w:r>
        <w:rPr>
          <w:sz w:val="24"/>
        </w:rPr>
        <w:t xml:space="preserve">Work values are the core principles or priorities you want in a job—things like financial security, creativity, autonomy, teamwork, societal impact, or work-life balance. Career Zone helps you rank these values and align them with occupations that </w:t>
      </w:r>
      <w:r>
        <w:rPr>
          <w:sz w:val="24"/>
        </w:rPr>
        <w:t>honor</w:t>
      </w:r>
      <w:r>
        <w:rPr>
          <w:sz w:val="24"/>
        </w:rPr>
        <w:t xml:space="preserve"> what matters most to you.</w:t>
      </w:r>
    </w:p>
    <w:p>
      <w:pPr>
        <w:pStyle w:val="Normal"/>
      </w:pPr>
      <w:r>
        <w:rPr>
          <w:b/>
          <w:sz w:val="24"/>
        </w:rPr>
        <w:t>How It Works in Detail:</w:t>
      </w:r>
      <w:r>
        <w:rPr>
          <w:sz w:val="24"/>
        </w:rPr>
        <w:t xml:space="preserve"> Career Zone or similar tools might ask you to prioritize statements like, “I want a job with high earning potential” versus “I want a job where I help others.” Your rankings generate career suggestions. If autonomy tops your list, freelance or remote roles like web development might appear. If impact is key, </w:t>
      </w:r>
      <w:r>
        <w:rPr>
          <w:sz w:val="24"/>
        </w:rPr>
        <w:t>nonprofit</w:t>
      </w:r>
      <w:r>
        <w:rPr>
          <w:sz w:val="24"/>
        </w:rPr>
        <w:t xml:space="preserve"> or education jobs might rank high.</w:t>
      </w:r>
    </w:p>
    <w:p>
      <w:pPr>
        <w:pStyle w:val="Normal"/>
      </w:pPr>
      <w:r>
        <w:rPr>
          <w:b/>
          <w:sz w:val="24"/>
        </w:rPr>
        <w:t>Why It Matters for Recent Grads:</w:t>
      </w:r>
      <w:r>
        <w:rPr>
          <w:sz w:val="24"/>
        </w:rPr>
        <w:t xml:space="preserve"> Early in your career, you might chase flashy titles or big salaries without considering if the job’s culture or demands clash with your values. Targeting values ensures you don’t end up miserable in a “dream job” that feels like a nightmare. For instance, a high-paying corporate gig might sound great, but if you value flexibility and hate 80-hour weeks, it’s a mismatch.</w:t>
      </w:r>
    </w:p>
    <w:p>
      <w:pPr>
        <w:pStyle w:val="Normal"/>
      </w:pPr>
      <w:r>
        <w:rPr>
          <w:b/>
          <w:sz w:val="24"/>
        </w:rPr>
        <w:t>Relatable Example for Your Age Group:</w:t>
      </w:r>
      <w:r>
        <w:rPr>
          <w:sz w:val="24"/>
        </w:rPr>
        <w:t xml:space="preserve"> Let’s say you value adventure and hate routine. A Career Zone values assessment might steer you toward travel blogging or international sales over a stable but desk-bound accounting role, even if accounting pays more upfront. Knowing this, you prioritize roles with variety, even if it means starting smaller.</w:t>
      </w:r>
    </w:p>
    <w:p>
      <w:pPr>
        <w:pStyle w:val="Normal"/>
      </w:pPr>
      <w:r>
        <w:rPr>
          <w:b/>
          <w:sz w:val="24"/>
        </w:rPr>
        <w:t>Practical Takeaway:</w:t>
      </w:r>
      <w:r>
        <w:rPr>
          <w:sz w:val="24"/>
        </w:rPr>
        <w:t xml:space="preserve"> Take 10 minutes to list your top 5 work values (e.g., growth, stability, creativity, helping others, high income). If unsure, think about past experiences—what made you happiest in a job or project? Then, search job descriptions on a site like LinkedIn for roles mentioning those values (e.g., “flexible schedule” or “make a difference”). Save 2 job postings that align with your list for deeper research.</w:t>
      </w:r>
    </w:p>
    <w:p>
      <w:pPr>
        <w:pStyle w:val="Normal"/>
      </w:pPr>
      <w:r>
        <w:rPr>
          <w:b/>
          <w:sz w:val="24"/>
        </w:rPr>
        <w:t>Additional Tip for Engagement:</w:t>
      </w:r>
      <w:r>
        <w:rPr>
          <w:sz w:val="24"/>
        </w:rPr>
        <w:t xml:space="preserve"> Create a “Values Vision Statement.” Write a short paragraph: “In my ideal career, I prioritize [value 1], [value 2], and [value 3] because [reason].” For example, “In my ideal career, I prioritize creativity, impact, and flexibility because I thrive when expressing ideas, helping others, and controlling my schedule.” Revisit this statement as you explore to stay grounded.</w:t>
      </w:r>
    </w:p>
    <w:p>
      <w:pPr>
        <w:pStyle w:val="Normal"/>
      </w:pPr>
      <w:r>
        <w:rPr>
          <w:sz w:val="24"/>
        </w:rPr>
      </w:r>
    </w:p>
    <w:p>
      <w:pPr>
        <w:pStyle w:val="Normal"/>
      </w:pPr>
    </w:p>
    <w:p>
      <w:pPr>
        <w:pStyle w:val="Normal"/>
      </w:pPr>
    </w:p>
    <w:p>
      <w:pPr>
        <w:pStyle w:val="Heading2"/>
      </w:pPr>
      <w:r>
        <w:rPr/>
        <w:t>Section 4: My Next Move</w:t>
      </w:r>
    </w:p>
    <w:p>
      <w:pPr>
        <w:pStyle w:val="Normal"/>
      </w:pPr>
      <w:r>
        <w:rPr>
          <w:b/>
          <w:sz w:val="24"/>
        </w:rPr>
        <w:t xml:space="preserve">What Is My Next Move? </w:t>
      </w:r>
    </w:p>
    <w:p>
      <w:pPr>
        <w:pStyle w:val="Normal"/>
      </w:pPr>
      <w:r>
        <w:rPr>
          <w:sz w:val="24"/>
        </w:rPr>
        <w:t xml:space="preserve">My Next Move (MyNextMove.org) is an interactive career exploration tool sponsored by the U.S. Department of </w:t>
      </w:r>
      <w:r>
        <w:rPr>
          <w:sz w:val="24"/>
        </w:rPr>
        <w:t>Labor</w:t>
      </w:r>
      <w:r>
        <w:rPr>
          <w:sz w:val="24"/>
        </w:rPr>
        <w:t xml:space="preserve"> and tied to O*NET, designed to help users discover occupations based on interests, skills, education level, and job outlook. It’s incredibly user-friendly for recent college graduates because it offers tailored features like the Interest Profiler, searchable career databases, and filters for “Bright Outlook” jobs (those with high growth potential). My Next Move acts as a virtual career advisor, guiding you through self-discovery and research with actionable insights. It’s especially helpful if you’re feeling lost post-graduation, as it provides both broad inspiration and specific next steps to transition from student to professional.</w:t>
      </w:r>
    </w:p>
    <w:p>
      <w:pPr>
        <w:pStyle w:val="Normal"/>
      </w:pPr>
      <w:r>
        <w:rPr>
          <w:b/>
          <w:sz w:val="24"/>
        </w:rPr>
        <w:t xml:space="preserve">Interest Profiler </w:t>
      </w:r>
    </w:p>
    <w:p>
      <w:pPr>
        <w:pStyle w:val="Normal"/>
      </w:pPr>
      <w:r>
        <w:rPr>
          <w:sz w:val="24"/>
        </w:rPr>
        <w:t>The Interest Profiler on My Next Move is a quick, free assessment (about 5-10 minutes) that measures your preferences across six interest areas—Realistic (hands-on), Investigative (analytical), Artistic (creative), Social (helping others), Enterprising (leading/selling), and Conventional (organized)—and suggests careers based on your strongest areas.</w:t>
      </w:r>
    </w:p>
    <w:p>
      <w:pPr>
        <w:pStyle w:val="Normal"/>
      </w:pPr>
      <w:r>
        <w:rPr>
          <w:b/>
          <w:sz w:val="24"/>
        </w:rPr>
        <w:t>How It Works in Detail:</w:t>
      </w:r>
      <w:r>
        <w:rPr>
          <w:sz w:val="24"/>
        </w:rPr>
        <w:t xml:space="preserve"> You answer 60 simple questions about whether you’d like or dislike activities (e.g., “Build kitchen cabinets?” or “Teach children?”). The tool scores your interests and maps them to occupations. High “Artistic” scores might suggest graphic designer or writer; high “Social” might point to teacher or </w:t>
      </w:r>
      <w:r>
        <w:rPr>
          <w:sz w:val="24"/>
        </w:rPr>
        <w:t>counselor</w:t>
      </w:r>
      <w:r>
        <w:rPr>
          <w:sz w:val="24"/>
        </w:rPr>
        <w:t>. Each career profile includes tasks, salaries, education needed, and job outlook.</w:t>
      </w:r>
    </w:p>
    <w:p>
      <w:pPr>
        <w:pStyle w:val="Normal"/>
      </w:pPr>
      <w:r>
        <w:rPr>
          <w:b/>
          <w:sz w:val="24"/>
        </w:rPr>
        <w:t>Why It Matters for Recent Grads:</w:t>
      </w:r>
      <w:r>
        <w:rPr>
          <w:sz w:val="24"/>
        </w:rPr>
        <w:t xml:space="preserve"> Post-college, you might not know what you’re “into” professionally. The Interest Profiler gives you a starting point by connecting everyday likes to real jobs, often revealing options outside your major. It’s a low-stakes way to brainstorm without pressure.</w:t>
      </w:r>
    </w:p>
    <w:p>
      <w:pPr>
        <w:pStyle w:val="Normal"/>
      </w:pPr>
      <w:r>
        <w:rPr>
          <w:b/>
          <w:sz w:val="24"/>
        </w:rPr>
        <w:t>Relatable Example for Your Age Group:</w:t>
      </w:r>
      <w:r>
        <w:rPr>
          <w:sz w:val="24"/>
        </w:rPr>
        <w:t xml:space="preserve"> Imagine taking the Profiler and scoring high on “Investigative” and “Enterprising.” My Next Move suggests “Market Research Analyst”—a role where you </w:t>
      </w:r>
      <w:r>
        <w:rPr>
          <w:sz w:val="24"/>
        </w:rPr>
        <w:t>analyze</w:t>
      </w:r>
      <w:r>
        <w:rPr>
          <w:sz w:val="24"/>
        </w:rPr>
        <w:t xml:space="preserve"> trends and pitch ideas, combining your love for data and persuasion. You hadn’t thought of it, but now you’re </w:t>
      </w:r>
      <w:r>
        <w:rPr>
          <w:sz w:val="24"/>
        </w:rPr>
        <w:t>Googling</w:t>
      </w:r>
      <w:r>
        <w:rPr>
          <w:sz w:val="24"/>
        </w:rPr>
        <w:t xml:space="preserve"> internships to test the waters.</w:t>
      </w:r>
    </w:p>
    <w:p>
      <w:pPr>
        <w:pStyle w:val="Normal"/>
      </w:pPr>
      <w:r>
        <w:rPr>
          <w:b/>
          <w:sz w:val="24"/>
        </w:rPr>
        <w:t>Practical Takeaway:</w:t>
      </w:r>
      <w:r>
        <w:rPr>
          <w:sz w:val="24"/>
        </w:rPr>
        <w:t xml:space="preserve"> Visit MyNextMove.org this week and complete the Interest Profiler (it’s free and doesn’t require signup). Note your top 2 interest areas and read about 3 suggested careers. For each, write down one task that excites you and one requirement (like a certification) you’d need to meet. This helps you see if the career is worth pursuing now.</w:t>
      </w:r>
    </w:p>
    <w:p>
      <w:pPr>
        <w:pStyle w:val="Normal"/>
      </w:pPr>
      <w:r>
        <w:rPr>
          <w:b/>
          <w:sz w:val="24"/>
        </w:rPr>
        <w:t>Additional Tip for Engagement:</w:t>
      </w:r>
      <w:r>
        <w:rPr>
          <w:sz w:val="24"/>
        </w:rPr>
        <w:t xml:space="preserve"> Turn your results into a mini-presentation. Share them with a friend or family member, explaining, “I scored high in [area], which suggests [career]. Here’s why it might fit me.” Verbalizing it solidifies your thoughts and sparks discussion.</w:t>
      </w:r>
    </w:p>
    <w:p>
      <w:pPr>
        <w:pStyle w:val="Normal"/>
      </w:pPr>
      <w:r>
        <w:rPr>
          <w:b/>
          <w:sz w:val="24"/>
        </w:rPr>
        <w:t>Group Activity</w:t>
      </w:r>
      <w:r>
        <w:rPr>
          <w:b/>
          <w:sz w:val="24"/>
        </w:rPr>
        <w:t xml:space="preserve"> </w:t>
      </w:r>
    </w:p>
    <w:p>
      <w:pPr>
        <w:pStyle w:val="Normal"/>
      </w:pPr>
      <w:r>
        <w:rPr>
          <w:sz w:val="24"/>
        </w:rPr>
        <w:t>Group activities, whether through My Next Move workshops or informal peer discussions, involve collaborating with others to explore career ideas. Sharing perspectives broadens your horizons and builds accountability as you navigate post-grad uncertainty.</w:t>
      </w:r>
    </w:p>
    <w:p>
      <w:pPr>
        <w:pStyle w:val="Normal"/>
      </w:pPr>
      <w:r>
        <w:rPr>
          <w:b/>
          <w:sz w:val="24"/>
        </w:rPr>
        <w:t>How It Works in Detail:</w:t>
      </w:r>
      <w:r>
        <w:rPr>
          <w:sz w:val="24"/>
        </w:rPr>
        <w:t xml:space="preserve"> Join a career exploration group via your college alumni network, a local community </w:t>
      </w:r>
      <w:r>
        <w:rPr>
          <w:sz w:val="24"/>
        </w:rPr>
        <w:t>center</w:t>
      </w:r>
      <w:r>
        <w:rPr>
          <w:sz w:val="24"/>
        </w:rPr>
        <w:t xml:space="preserve">, or an online forum. Alternatively, create your own with friends. Share your Interest Profiler results or career curiosities, </w:t>
      </w:r>
      <w:r>
        <w:rPr>
          <w:sz w:val="24"/>
        </w:rPr>
        <w:t>then</w:t>
      </w:r>
      <w:r>
        <w:rPr>
          <w:sz w:val="24"/>
        </w:rPr>
        <w:t xml:space="preserve"> discuss: What surprises you about each other’s results? What industries overlap? Brainstorm ways to explore together, like attending a </w:t>
      </w:r>
      <w:r>
        <w:rPr>
          <w:sz w:val="24"/>
        </w:rPr>
        <w:t>virtual career fair as a team. My Next Move also offers group resources for facilitators if you’re in a formal setting.</w:t>
      </w:r>
    </w:p>
    <w:p>
      <w:pPr>
        <w:pStyle w:val="Normal"/>
      </w:pPr>
      <w:r>
        <w:rPr>
          <w:b/>
          <w:sz w:val="24"/>
        </w:rPr>
        <w:t>Why It Matters for Recent Grads:</w:t>
      </w:r>
      <w:r>
        <w:rPr>
          <w:sz w:val="24"/>
        </w:rPr>
        <w:t xml:space="preserve"> Solo exploration can feel isolating, especially when you’re unsure. Groups provide support, fresh ideas, and motivation. Hearing a peer’s passion for healthcare might inspire you to look at related roles, even if it’s not your field.</w:t>
      </w:r>
    </w:p>
    <w:p>
      <w:pPr>
        <w:pStyle w:val="Normal"/>
      </w:pPr>
      <w:r>
        <w:rPr>
          <w:b/>
          <w:sz w:val="24"/>
        </w:rPr>
        <w:t>Relatable Example for Your Age Group:</w:t>
      </w:r>
      <w:r>
        <w:rPr>
          <w:sz w:val="24"/>
        </w:rPr>
        <w:t xml:space="preserve"> You and three college buddies do a Zoom “career night.” You share your “Artistic” Profiler result pointing to UX design. A friend mentions their cousin does UX and loves it, offering to connect you. Another suggests a free design webinar you all sign up for. The group dynamic turns a solo struggle into a fun, shared mission.</w:t>
      </w:r>
    </w:p>
    <w:p>
      <w:pPr>
        <w:pStyle w:val="Normal"/>
      </w:pPr>
      <w:r>
        <w:rPr>
          <w:b/>
          <w:sz w:val="24"/>
        </w:rPr>
        <w:t>Interesting Element - The “Career Brainstorm Party Bash”:</w:t>
      </w:r>
      <w:r>
        <w:rPr>
          <w:sz w:val="24"/>
        </w:rPr>
        <w:t xml:space="preserve"> Imagine group activities as a full-on career brainstorm party. Everyone brings a “dish” (their Profiler results or career idea) to the table. You feast on inspiration—sampling bites of each other’s plans, mixing </w:t>
      </w:r>
      <w:r>
        <w:rPr>
          <w:sz w:val="24"/>
        </w:rPr>
        <w:t>flavors</w:t>
      </w:r>
      <w:r>
        <w:rPr>
          <w:sz w:val="24"/>
        </w:rPr>
        <w:t xml:space="preserve"> (combining ideas), and leaving with a party </w:t>
      </w:r>
      <w:r>
        <w:rPr>
          <w:sz w:val="24"/>
        </w:rPr>
        <w:t>favor</w:t>
      </w:r>
      <w:r>
        <w:rPr>
          <w:sz w:val="24"/>
        </w:rPr>
        <w:t xml:space="preserve"> (a new career to explore). What “dish” are you bringing to spice up the party?</w:t>
      </w:r>
    </w:p>
    <w:p>
      <w:pPr>
        <w:pStyle w:val="Normal"/>
      </w:pPr>
      <w:r>
        <w:rPr>
          <w:b/>
          <w:sz w:val="24"/>
        </w:rPr>
        <w:t>Practical Takeaway:</w:t>
      </w:r>
      <w:r>
        <w:rPr>
          <w:sz w:val="24"/>
        </w:rPr>
        <w:t xml:space="preserve"> Organize or join a small career discussion group within the next two weeks. If in-person isn’t an option, set up a 30-minute Zoom with 2-3 peers. Share one career you’re curious about and ask for their thoughts or suggestions. Note any new ideas or resources (like a recommended podcast) that come up.</w:t>
      </w:r>
    </w:p>
    <w:p>
      <w:pPr>
        <w:pStyle w:val="Normal"/>
      </w:pPr>
      <w:r>
        <w:rPr>
          <w:b/>
          <w:sz w:val="24"/>
        </w:rPr>
        <w:t>Additional Tip for Engagement:</w:t>
      </w:r>
      <w:r>
        <w:rPr>
          <w:sz w:val="24"/>
        </w:rPr>
        <w:t xml:space="preserve"> Make it interactive by creating a shared Google Doc or group chat titled “Career Crew Ideas.” Everyone adds job titles, links to resources, or events as you explore. It becomes a living resource you all contribute to over time.</w:t>
      </w:r>
    </w:p>
    <w:p>
      <w:pPr>
        <w:pStyle w:val="Normal"/>
      </w:pPr>
      <w:r>
        <w:rPr>
          <w:b/>
          <w:sz w:val="24"/>
        </w:rPr>
        <w:t xml:space="preserve">Independent Activity </w:t>
      </w:r>
    </w:p>
    <w:p>
      <w:pPr>
        <w:pStyle w:val="Normal"/>
      </w:pPr>
      <w:r>
        <w:rPr>
          <w:sz w:val="24"/>
        </w:rPr>
        <w:t>Independent activities on My Next Move focus on solo research using the platform’s robust search tools to dive deeper into specific careers or industries. This empowers you to take ownership of your exploration at your own pace.</w:t>
      </w:r>
    </w:p>
    <w:p>
      <w:pPr>
        <w:pStyle w:val="Normal"/>
      </w:pPr>
      <w:r>
        <w:rPr>
          <w:b/>
          <w:sz w:val="24"/>
        </w:rPr>
        <w:t>How It Works in Detail:</w:t>
      </w:r>
      <w:r>
        <w:rPr>
          <w:sz w:val="24"/>
        </w:rPr>
        <w:t xml:space="preserve"> Use My Next Move’s “Search Careers” tab to browse by keyword (e.g., “writing”), industry (e.g., “technology”), or filters like “Bright Outlook” (growing fields) and “Green Economy” (sustainability-focused). Click a career for a detailed profile—daily tasks, work environment, pay range, education needed, and related roles. You can also search based on your education level (e.g., bachelor’s degree) to see realistic entry points.</w:t>
      </w:r>
    </w:p>
    <w:p>
      <w:pPr>
        <w:pStyle w:val="Normal"/>
      </w:pPr>
      <w:r>
        <w:rPr>
          <w:b/>
          <w:sz w:val="24"/>
        </w:rPr>
        <w:t>Why It Matters for Recent Grads:</w:t>
      </w:r>
      <w:r>
        <w:rPr>
          <w:sz w:val="24"/>
        </w:rPr>
        <w:t xml:space="preserve"> Independent exploration builds confidence in decision-making. It lets you follow curiosities without external pressure, </w:t>
      </w:r>
      <w:r>
        <w:rPr>
          <w:sz w:val="24"/>
        </w:rPr>
        <w:t>helping you uncover hidden gems—jobs you didn’t know existed but match your skills perfectly.</w:t>
      </w:r>
    </w:p>
    <w:p>
      <w:pPr>
        <w:pStyle w:val="Normal"/>
      </w:pPr>
      <w:r>
        <w:rPr>
          <w:b/>
          <w:sz w:val="24"/>
        </w:rPr>
        <w:t>Relatable Example for Your Age Group:</w:t>
      </w:r>
      <w:r>
        <w:rPr>
          <w:sz w:val="24"/>
        </w:rPr>
        <w:t xml:space="preserve"> You’re a computer science grad browsing “Bright Outlook” careers on My Next Move. You stumble on “Information Security Analyst”—a role protecting data from cyber threats. The profile shows a $50K starting salary, growth potential, and a need for just a degree (which you have). Excited, you start watching YouTube tutorials on </w:t>
      </w:r>
      <w:r>
        <w:rPr>
          <w:sz w:val="24"/>
        </w:rPr>
        <w:t>cybersecurity</w:t>
      </w:r>
      <w:r>
        <w:rPr>
          <w:sz w:val="24"/>
        </w:rPr>
        <w:t xml:space="preserve"> to see if it clicks.</w:t>
      </w:r>
    </w:p>
    <w:p>
      <w:pPr>
        <w:pStyle w:val="Normal"/>
      </w:pPr>
      <w:r>
        <w:rPr>
          <w:b/>
          <w:sz w:val="24"/>
        </w:rPr>
        <w:t>Practical Takeaway:</w:t>
      </w:r>
      <w:r>
        <w:rPr>
          <w:sz w:val="24"/>
        </w:rPr>
        <w:t xml:space="preserve"> Spend 30 minutes on MyNextMove.org this week. Use the “Search Careers” tool to explore one industry tied to your degree or an interest. Filter for “Bright Outlook” if possible. Read 2-3 career profiles in depth, noting salary, tasks, and one step to get started (like a certification or internship). Bookmark the page for future reference.</w:t>
      </w:r>
    </w:p>
    <w:p>
      <w:pPr>
        <w:pStyle w:val="Normal"/>
      </w:pPr>
      <w:r>
        <w:rPr>
          <w:b/>
          <w:sz w:val="24"/>
        </w:rPr>
        <w:t>Additional Tip for Engagement:</w:t>
      </w:r>
      <w:r>
        <w:rPr>
          <w:sz w:val="24"/>
        </w:rPr>
        <w:t xml:space="preserve"> </w:t>
      </w:r>
      <w:r>
        <w:rPr>
          <w:sz w:val="24"/>
        </w:rPr>
        <w:t>Gamify</w:t>
      </w:r>
      <w:r>
        <w:rPr>
          <w:sz w:val="24"/>
        </w:rPr>
        <w:t xml:space="preserve"> it! Set a “Career Scavenger Hunt” challenge—find 5 careers on My Next Move that pay over $40K starting, require only a bachelor’s, and sound fun. Rank them 1-5 based on excitement. This turns research into a playful mission.</w:t>
      </w:r>
    </w:p>
    <w:p>
      <w:pPr>
        <w:pStyle w:val="Normal"/>
      </w:pPr>
      <w:r>
        <w:rPr>
          <w:sz w:val="24"/>
        </w:rPr>
      </w:r>
    </w:p>
    <w:p>
      <w:pPr>
        <w:pStyle w:val="Heading2"/>
      </w:pPr>
      <w:r>
        <w:rPr/>
        <w:t>Section 5: Industry-Specific Career Paths and Requirements</w:t>
      </w:r>
    </w:p>
    <w:p>
      <w:pPr>
        <w:pStyle w:val="Normal"/>
      </w:pPr>
      <w:r>
        <w:rPr>
          <w:b/>
          <w:sz w:val="24"/>
        </w:rPr>
        <w:t>Understanding Industry Paths in Depth</w:t>
      </w:r>
    </w:p>
    <w:p>
      <w:pPr>
        <w:pStyle w:val="Normal"/>
      </w:pPr>
      <w:r>
        <w:rPr>
          <w:sz w:val="24"/>
        </w:rPr>
        <w:t>Every industry—whether technology, healthcare, finance, education, arts, or beyond—has distinct career paths, which are progressive sequences of roles from entry-level to mid-level to senior positions. Each path comes with specific requirements like education, skills, certifications, or years of experience. For recent graduates, grasping these paths is essential to set realistic goals, understand timelines, and avoid dead-end roles. It also helps you plan strategically—knowing what skills or credentials to acquire now for future advancement.</w:t>
      </w:r>
    </w:p>
    <w:p>
      <w:pPr>
        <w:pStyle w:val="Normal"/>
      </w:pPr>
      <w:r>
        <w:rPr>
          <w:b/>
          <w:sz w:val="24"/>
        </w:rPr>
        <w:t>Tech Industry Example:</w:t>
      </w:r>
      <w:r>
        <w:rPr>
          <w:sz w:val="24"/>
        </w:rPr>
        <w:t xml:space="preserve"> Path = Software Developer Intern → Junior Developer → Software Engineer → Senior Engineer → Tech Lead. Requirements = bachelor’s in computer science or </w:t>
      </w:r>
      <w:r>
        <w:rPr>
          <w:sz w:val="24"/>
        </w:rPr>
        <w:t>bootcamp</w:t>
      </w:r>
      <w:r>
        <w:rPr>
          <w:sz w:val="24"/>
        </w:rPr>
        <w:t>, proficiency in languages like Python or Java, often portfolio of projects, and 2-5 years per level.</w:t>
      </w:r>
    </w:p>
    <w:p>
      <w:pPr>
        <w:pStyle w:val="Normal"/>
      </w:pPr>
      <w:r>
        <w:rPr>
          <w:b/>
          <w:sz w:val="24"/>
        </w:rPr>
        <w:t>Healthcare Industry Example:</w:t>
      </w:r>
      <w:r>
        <w:rPr>
          <w:sz w:val="24"/>
        </w:rPr>
        <w:t xml:space="preserve"> Path = Patient Care Technician → Licensed Practical Nurse (LPN) → Registered Nurse (RN) → Nurse Practitioner. Requirements = certifications (CNA, LPN), associate or bachelor’s degrees, licensing exams (NCLEX), clinical hours, and </w:t>
      </w:r>
      <w:r>
        <w:rPr>
          <w:sz w:val="24"/>
        </w:rPr>
        <w:t>ongoing</w:t>
      </w:r>
      <w:r>
        <w:rPr>
          <w:sz w:val="24"/>
        </w:rPr>
        <w:t xml:space="preserve"> education.</w:t>
      </w:r>
    </w:p>
    <w:p>
      <w:pPr>
        <w:pStyle w:val="Normal"/>
      </w:pPr>
      <w:r>
        <w:rPr>
          <w:b/>
          <w:sz w:val="24"/>
        </w:rPr>
        <w:t>Finance Industry Example:</w:t>
      </w:r>
      <w:r>
        <w:rPr>
          <w:sz w:val="24"/>
        </w:rPr>
        <w:t xml:space="preserve"> Path = Financial Analyst Intern → Financial Analyst → Senior Analyst → Portfolio Manager → Director of Finance. </w:t>
      </w:r>
      <w:r>
        <w:rPr>
          <w:sz w:val="24"/>
        </w:rPr>
        <w:t>Requirements = bachelor’s in finance or related field, often CFA (Chartered Financial Analyst) certification, advanced Excel skills, and 3-7 years per step.</w:t>
      </w:r>
    </w:p>
    <w:p>
      <w:pPr>
        <w:pStyle w:val="Normal"/>
      </w:pPr>
      <w:r>
        <w:rPr>
          <w:b/>
          <w:sz w:val="24"/>
        </w:rPr>
        <w:t>Creative Arts Example:</w:t>
      </w:r>
      <w:r>
        <w:rPr>
          <w:sz w:val="24"/>
        </w:rPr>
        <w:t xml:space="preserve"> Path = Freelance Graphic Designer → Junior Designer at Agency → Mid-Level Designer → Art Director → Creative Director. Requirements = degree or strong portfolio, mastery of tools like Adobe Creative Suite, networking, and 2-5 years per level.</w:t>
      </w:r>
    </w:p>
    <w:p>
      <w:pPr>
        <w:pStyle w:val="Normal"/>
      </w:pPr>
      <w:r>
        <w:rPr>
          <w:b/>
          <w:sz w:val="24"/>
        </w:rPr>
        <w:t xml:space="preserve">How to Research Industry Paths </w:t>
      </w:r>
    </w:p>
    <w:p>
      <w:pPr>
        <w:pStyle w:val="Normal"/>
      </w:pPr>
      <w:r>
        <w:rPr>
          <w:sz w:val="24"/>
        </w:rPr>
        <w:t xml:space="preserve">Uncovering career paths and requirements </w:t>
      </w:r>
      <w:r>
        <w:rPr>
          <w:sz w:val="24"/>
        </w:rPr>
        <w:t>takes</w:t>
      </w:r>
      <w:r>
        <w:rPr>
          <w:sz w:val="24"/>
        </w:rPr>
        <w:t xml:space="preserve"> targeted research. Here’s a detailed approach for post-college students:</w:t>
      </w:r>
    </w:p>
    <w:p>
      <w:pPr>
        <w:pStyle w:val="Normal"/>
      </w:pPr>
      <w:r>
        <w:rPr>
          <w:b/>
          <w:sz w:val="24"/>
        </w:rPr>
        <w:t>Analyze</w:t>
      </w:r>
      <w:r>
        <w:rPr>
          <w:b/>
          <w:sz w:val="24"/>
        </w:rPr>
        <w:t xml:space="preserve"> Job Boards for Progression Clues:</w:t>
      </w:r>
      <w:r>
        <w:rPr>
          <w:sz w:val="24"/>
        </w:rPr>
        <w:t xml:space="preserve"> Platforms like Indeed, </w:t>
      </w:r>
      <w:r>
        <w:rPr>
          <w:sz w:val="24"/>
        </w:rPr>
        <w:t>Glassdoor</w:t>
      </w:r>
      <w:r>
        <w:rPr>
          <w:sz w:val="24"/>
        </w:rPr>
        <w:t>, and LinkedIn list entry-level roles and often show “related jobs” or “next steps” in descriptions. Search “entry-level [industry]” and note titles like “associate” or “assistant.” Then search mid-level versions (e.g., “senior associate”) to see added responsibilities or skills.</w:t>
      </w:r>
    </w:p>
    <w:p>
      <w:pPr>
        <w:pStyle w:val="Normal"/>
      </w:pPr>
      <w:r>
        <w:rPr>
          <w:b/>
          <w:sz w:val="24"/>
        </w:rPr>
        <w:t>Explore Professional Association Resources:</w:t>
      </w:r>
      <w:r>
        <w:rPr>
          <w:sz w:val="24"/>
        </w:rPr>
        <w:t xml:space="preserve"> Industry groups like the American Marketing Association (AMA), Society for Human Resource Management (SHRM), or IEEE (for engineers) publish career guides and ladders on their websites. Many offer student or recent grad memberships at a discount, granting access to webinars or mentorship.</w:t>
      </w:r>
    </w:p>
    <w:p>
      <w:pPr>
        <w:pStyle w:val="Normal"/>
      </w:pPr>
      <w:r>
        <w:rPr>
          <w:b/>
          <w:sz w:val="24"/>
        </w:rPr>
        <w:t>Trace Real Career Trajectories on LinkedIn:</w:t>
      </w:r>
      <w:r>
        <w:rPr>
          <w:sz w:val="24"/>
        </w:rPr>
        <w:t xml:space="preserve"> Search for professionals in your target industry with 5-10 years of experience. Study their job history—did they start as an intern, move to coordinator, then manager? Note timelines and added credentials (like an MBA or cert) at each stage. Message one with a polite request for advice: “I’m a recent grad curious about [industry]. How did you progress from [entry role] to [current role]?”</w:t>
      </w:r>
    </w:p>
    <w:p>
      <w:pPr>
        <w:pStyle w:val="Normal"/>
      </w:pPr>
      <w:r>
        <w:rPr>
          <w:b/>
          <w:sz w:val="24"/>
        </w:rPr>
        <w:t>Review Industry Reports and White Papers:</w:t>
      </w:r>
      <w:r>
        <w:rPr>
          <w:sz w:val="24"/>
        </w:rPr>
        <w:t xml:space="preserve"> Check resources like the BLS Occupational Outlook Handbook or reports from firms like Deloitte for data on industry growth and skill trends. For example, a tech report might highlight demand for cloud computing skills, </w:t>
      </w:r>
      <w:r>
        <w:rPr>
          <w:sz w:val="24"/>
        </w:rPr>
        <w:t>signaling</w:t>
      </w:r>
      <w:r>
        <w:rPr>
          <w:sz w:val="24"/>
        </w:rPr>
        <w:t xml:space="preserve"> a path worth pursuing.</w:t>
      </w:r>
    </w:p>
    <w:p>
      <w:pPr>
        <w:pStyle w:val="Normal"/>
      </w:pPr>
      <w:r>
        <w:rPr>
          <w:b/>
          <w:sz w:val="24"/>
        </w:rPr>
        <w:t>Attend Industry-Specific Events or Panels:</w:t>
      </w:r>
      <w:r>
        <w:rPr>
          <w:sz w:val="24"/>
        </w:rPr>
        <w:t xml:space="preserve"> Look for virtual or local events (via </w:t>
      </w:r>
      <w:r>
        <w:rPr>
          <w:sz w:val="24"/>
        </w:rPr>
        <w:t>Eventbrite</w:t>
      </w:r>
      <w:r>
        <w:rPr>
          <w:sz w:val="24"/>
        </w:rPr>
        <w:t xml:space="preserve"> or </w:t>
      </w:r>
      <w:r>
        <w:rPr>
          <w:sz w:val="24"/>
        </w:rPr>
        <w:t>Meetup</w:t>
      </w:r>
      <w:r>
        <w:rPr>
          <w:sz w:val="24"/>
        </w:rPr>
        <w:t>) where professionals discuss career journeys. A panel of educators might explain moving from teacher to principal, including the master’s degree often required. Take notes on actionable steps.</w:t>
      </w:r>
    </w:p>
    <w:p>
      <w:pPr>
        <w:pStyle w:val="Normal"/>
      </w:pPr>
      <w:r>
        <w:rPr>
          <w:b/>
          <w:sz w:val="24"/>
        </w:rPr>
        <w:t>Relatable Example for Your Age Group:</w:t>
      </w:r>
      <w:r>
        <w:rPr>
          <w:sz w:val="24"/>
        </w:rPr>
        <w:t xml:space="preserve"> Suppose you’re an environmental science grad eyeing sustainability. Research shows a path from Sustainability Intern (entry, $15/</w:t>
      </w:r>
      <w:r>
        <w:rPr>
          <w:sz w:val="24"/>
        </w:rPr>
        <w:t>hr</w:t>
      </w:r>
      <w:r>
        <w:rPr>
          <w:sz w:val="24"/>
        </w:rPr>
        <w:t xml:space="preserve">, degree needed) to Sustainability Coordinator (2-3 years, $50K, project management skills) to Sustainability Manager (5+ years, $80K, often master’s). LinkedIn profiles confirm many coordinators took online certs in LEED (green </w:t>
      </w:r>
      <w:r>
        <w:rPr>
          <w:sz w:val="24"/>
        </w:rPr>
        <w:t>building) to advance. Knowing this, you target internships now while planning a cert in year two—a clear roadmap post-grad.</w:t>
      </w:r>
    </w:p>
    <w:p>
      <w:pPr>
        <w:pStyle w:val="Normal"/>
      </w:pPr>
      <w:r>
        <w:rPr>
          <w:b/>
          <w:sz w:val="24"/>
        </w:rPr>
        <w:t>Interesting Element - The “Industry Roadmap Board Game”:</w:t>
      </w:r>
      <w:r>
        <w:rPr>
          <w:sz w:val="24"/>
        </w:rPr>
        <w:t xml:space="preserve"> Visualize an industry path as a board game like Monopoly. You start at “Entry-Level Square 1” (intern or assistant), roll dice (gain skills, network, earn experience) to advance to “Mid-Level Square 5” (specialist or coordinator), and aim for “Senior Square 10” (director or VP). Along the way, you pick up “Chance Cards” (certs, mentors) or hit setbacks (skill gaps). What’s your first square to land on, and what “dice roll” (next action) will move you forward?</w:t>
      </w:r>
    </w:p>
    <w:p>
      <w:pPr>
        <w:pStyle w:val="Normal"/>
      </w:pPr>
      <w:r>
        <w:rPr>
          <w:b/>
          <w:sz w:val="24"/>
        </w:rPr>
        <w:t>Practical Takeaway:</w:t>
      </w:r>
      <w:r>
        <w:rPr>
          <w:sz w:val="24"/>
        </w:rPr>
        <w:t xml:space="preserve"> Choose one industry tied to your degree or interest this week. Google “[industry] career path” or use LinkedIn to map out 4 roles from entry to senior (e.g., Intern → Analyst → Manager → Director). For each, note one key requirement (degree, skill, years). Then, identify one skill or cert you can start building now for the entry role—search a free course on </w:t>
      </w:r>
      <w:r>
        <w:rPr>
          <w:sz w:val="24"/>
        </w:rPr>
        <w:t>Coursera</w:t>
      </w:r>
      <w:r>
        <w:rPr>
          <w:sz w:val="24"/>
        </w:rPr>
        <w:t xml:space="preserve"> or </w:t>
      </w:r>
      <w:r>
        <w:rPr>
          <w:sz w:val="24"/>
        </w:rPr>
        <w:t>Udemy</w:t>
      </w:r>
      <w:r>
        <w:rPr>
          <w:sz w:val="24"/>
        </w:rPr>
        <w:t xml:space="preserve"> if needed. Write this as a mini-plan: “By [date], I’ll complete [course] to prep for [entry role].”</w:t>
      </w:r>
    </w:p>
    <w:p>
      <w:pPr>
        <w:pStyle w:val="Normal"/>
      </w:pPr>
      <w:r>
        <w:rPr>
          <w:b/>
          <w:sz w:val="24"/>
        </w:rPr>
        <w:t>Additional Tip for Engagement:</w:t>
      </w:r>
      <w:r>
        <w:rPr>
          <w:sz w:val="24"/>
        </w:rPr>
        <w:t xml:space="preserve"> Create a visual “Career Ladder” sketch. Draw a literal ladder with 4-5 rungs, </w:t>
      </w:r>
      <w:r>
        <w:rPr>
          <w:sz w:val="24"/>
        </w:rPr>
        <w:t>labeling</w:t>
      </w:r>
      <w:r>
        <w:rPr>
          <w:sz w:val="24"/>
        </w:rPr>
        <w:t xml:space="preserve"> each with a role in your chosen path (bottom = entry, top = dream role). Next to each rung, write one requirement or action to climb up. Pin it somewhere visible as a daily motivator.</w:t>
      </w:r>
    </w:p>
    <w:p>
      <w:pPr>
        <w:pStyle w:val="Normal"/>
      </w:pPr>
      <w:r>
        <w:rPr>
          <w:sz w:val="24"/>
        </w:rPr>
      </w:r>
    </w:p>
    <w:p>
      <w:pPr>
        <w:pStyle w:val="Normal"/>
      </w:pPr>
    </w:p>
    <w:p>
      <w:pPr>
        <w:pStyle w:val="Normal"/>
      </w:pPr>
    </w:p>
    <w:p>
      <w:pPr>
        <w:pStyle w:val="Heading2"/>
      </w:pPr>
      <w:r>
        <w:rPr/>
        <w:t>Section 6: Informational Interviews: How to Conduct Them</w:t>
      </w:r>
    </w:p>
    <w:p>
      <w:pPr>
        <w:pStyle w:val="Normal"/>
      </w:pPr>
      <w:r>
        <w:rPr>
          <w:b/>
          <w:sz w:val="24"/>
        </w:rPr>
        <w:t xml:space="preserve">What </w:t>
      </w:r>
      <w:r>
        <w:rPr>
          <w:b/>
          <w:sz w:val="24"/>
        </w:rPr>
        <w:t xml:space="preserve">Is an Informational Interview? </w:t>
      </w:r>
    </w:p>
    <w:p>
      <w:pPr>
        <w:pStyle w:val="Normal"/>
      </w:pPr>
      <w:r>
        <w:rPr>
          <w:sz w:val="24"/>
        </w:rPr>
        <w:t>An informational interview is a structured yet informal conversation with a professional in a field, company, or role you’re interested in. Unlike a job interview, the goal isn’t to ask for employment but to gather insider knowledge about their career path, daily responsibilities, industry challenges, and advice for breaking in. For recent college graduates, informational interviews are a low-pressure, high-value tool to clarify if a career fits your lifestyle and goals before investing time or money into it. They also build your network—many jobs come through connections, and a good impression now could lead to opportunities later. Think of it as a “sneak peek” into a job without the commitment.</w:t>
      </w:r>
    </w:p>
    <w:p>
      <w:pPr>
        <w:pStyle w:val="Normal"/>
      </w:pPr>
      <w:r>
        <w:rPr>
          <w:b/>
          <w:sz w:val="24"/>
        </w:rPr>
        <w:t>How to Conduct One (</w:t>
      </w:r>
      <w:r>
        <w:rPr>
          <w:b/>
          <w:sz w:val="24"/>
        </w:rPr>
        <w:t>Step-by-Step Guide)</w:t>
      </w:r>
    </w:p>
    <w:p>
      <w:pPr>
        <w:pStyle w:val="Normal"/>
      </w:pPr>
      <w:r>
        <w:rPr>
          <w:sz w:val="24"/>
        </w:rPr>
        <w:t>Conducting an informational interview requires preparation, professionalism, and follow-through. Here’s a detailed roadmap for post-college students:</w:t>
      </w:r>
    </w:p>
    <w:p>
      <w:pPr>
        <w:pStyle w:val="Normal"/>
      </w:pPr>
      <w:r>
        <w:rPr>
          <w:b/>
          <w:sz w:val="24"/>
        </w:rPr>
        <w:t>Identify the Right Person to Interview:</w:t>
      </w:r>
      <w:r>
        <w:rPr>
          <w:sz w:val="24"/>
        </w:rPr>
        <w:t xml:space="preserve"> Start with your network—professors, classmates, family, or friends who might know someone in your target field. Use LinkedIn to search for alumni from your university (filter by major or industry) or professionals at companies you admire. Look for 1st or 2nd-degree connections at entry or mid-level roles—they’re often more approachable and relatable than executives.</w:t>
      </w:r>
    </w:p>
    <w:p>
      <w:pPr>
        <w:pStyle w:val="Normal"/>
      </w:pPr>
      <w:r>
        <w:rPr>
          <w:b/>
          <w:sz w:val="24"/>
        </w:rPr>
        <w:t>Craft a Polite, Personalized Outreach Message:</w:t>
      </w:r>
      <w:r>
        <w:rPr>
          <w:sz w:val="24"/>
        </w:rPr>
        <w:t xml:space="preserve"> Send a concise email or LinkedIn message. Avoid generic templates—mention a specific connection or detail. Example: “Hi [Name], I’m a recent grad from [University] exploring careers in [field]. I noticed you’ve built an impressive path as a [their role] at [Company]. I’d love just 15-20 minutes to hear about your journey and any advice for someone starting out. Are you available for a quick chat or call next week?” Keep it under 100 words and respectful of their time.</w:t>
      </w:r>
    </w:p>
    <w:p>
      <w:pPr>
        <w:pStyle w:val="Normal"/>
      </w:pPr>
      <w:r>
        <w:rPr>
          <w:b/>
          <w:sz w:val="24"/>
        </w:rPr>
        <w:t>Prepare Thoughtful, Open-Ended Questions:</w:t>
      </w:r>
      <w:r>
        <w:rPr>
          <w:sz w:val="24"/>
        </w:rPr>
        <w:t xml:space="preserve"> Research their background (LinkedIn profile, company site) to ask tailored questions. Avoid yes/no or Google-able queries (like salary stats). Instead, ask: “What’s a typical day like in your role?” “What skills have been most critical to your success?” “What challenges surprised you in [industry]?” “How did you land your first role after college?” “What advice would you give a recent grad like me?” Have 5-7 questions ready but be flexible based on their responses.</w:t>
      </w:r>
    </w:p>
    <w:p>
      <w:pPr>
        <w:pStyle w:val="Normal"/>
      </w:pPr>
      <w:r>
        <w:rPr>
          <w:b/>
          <w:sz w:val="24"/>
        </w:rPr>
        <w:t xml:space="preserve">Set </w:t>
      </w:r>
      <w:r>
        <w:rPr>
          <w:b/>
          <w:sz w:val="24"/>
        </w:rPr>
        <w:t>Up</w:t>
      </w:r>
      <w:r>
        <w:rPr>
          <w:b/>
          <w:sz w:val="24"/>
        </w:rPr>
        <w:t xml:space="preserve"> the Meeting with Professionalism:</w:t>
      </w:r>
      <w:r>
        <w:rPr>
          <w:sz w:val="24"/>
        </w:rPr>
        <w:t xml:space="preserve"> If they agree, suggest a format—virtual (Zoom, phone) is often easiest, but in-person (coffee shop) works if local. Confirm a time (stick to 15-30 minutes unless they offer more) and send a calendar invite or reminder. Test tech if virtual (</w:t>
      </w:r>
      <w:r>
        <w:rPr>
          <w:sz w:val="24"/>
        </w:rPr>
        <w:t>mic</w:t>
      </w:r>
      <w:r>
        <w:rPr>
          <w:sz w:val="24"/>
        </w:rPr>
        <w:t>, camera, quiet space). Dress business casual, even for video calls—first impressions count.</w:t>
      </w:r>
    </w:p>
    <w:p>
      <w:pPr>
        <w:pStyle w:val="Normal"/>
      </w:pPr>
      <w:r>
        <w:rPr>
          <w:b/>
          <w:sz w:val="24"/>
        </w:rPr>
        <w:t>Conduct the Interview with Active Engagement:</w:t>
      </w:r>
      <w:r>
        <w:rPr>
          <w:sz w:val="24"/>
        </w:rPr>
        <w:t xml:space="preserve"> Start by thanking them and briefly stating your goal (“I’m exploring [field] and eager to learn from your experience”). Ask your questions, listen actively (don’t just wait to speak), and take notes. Show curiosity by following up on answers (e.g., “You mentioned [challenge]—how did you overcome it?”). Avoid job requests or over-sharing personal struggles. End by asking, “Is there anyone else you’d recommend I speak with?”</w:t>
      </w:r>
    </w:p>
    <w:p>
      <w:pPr>
        <w:pStyle w:val="Normal"/>
      </w:pPr>
      <w:r>
        <w:rPr>
          <w:b/>
          <w:sz w:val="24"/>
        </w:rPr>
        <w:t>Follow Up with Gratitude and Next Steps:</w:t>
      </w:r>
      <w:r>
        <w:rPr>
          <w:sz w:val="24"/>
        </w:rPr>
        <w:t xml:space="preserve"> Within 24 hours, send a thank-you email or LinkedIn message: “Dear [Name], thank you for taking time to share your insights about [specific topic, e.g., breaking into marketing]. I’m especially inspired by your advice on [specific tip]. I’ll follow up on [resource or idea they mentioned]. I hope to stay in touch!” Keep it short but sincere. If they suggested a contact, mention reaching out. Connect on LinkedIn if not already.</w:t>
      </w:r>
    </w:p>
    <w:p>
      <w:pPr>
        <w:pStyle w:val="Normal"/>
      </w:pPr>
      <w:r>
        <w:rPr>
          <w:b/>
          <w:sz w:val="24"/>
        </w:rPr>
        <w:t>Relatable Example for Your Age Group:</w:t>
      </w:r>
      <w:r>
        <w:rPr>
          <w:sz w:val="24"/>
        </w:rPr>
        <w:t xml:space="preserve"> You’re a sociology grad curious about </w:t>
      </w:r>
      <w:r>
        <w:rPr>
          <w:sz w:val="24"/>
        </w:rPr>
        <w:t>nonprofit</w:t>
      </w:r>
      <w:r>
        <w:rPr>
          <w:sz w:val="24"/>
        </w:rPr>
        <w:t xml:space="preserve"> work. On LinkedIn, you find </w:t>
      </w:r>
      <w:r>
        <w:rPr>
          <w:sz w:val="24"/>
        </w:rPr>
        <w:t>an alum</w:t>
      </w:r>
      <w:r>
        <w:rPr>
          <w:sz w:val="24"/>
        </w:rPr>
        <w:t xml:space="preserve"> who’s a Program Coordinator at a local charity. You message them, set up a 20-minute Zoom, and ask about their day-to-day (lots of community outreach, some grant writing) and challenges (limited budgets). They suggest volunteering to gain experience—a tip you hadn’t considered. Post-call, you thank them and apply to volunteer, feeling clearer about the path. Plus, they’re now a connection for future advice!</w:t>
      </w:r>
    </w:p>
    <w:p>
      <w:pPr>
        <w:pStyle w:val="Normal"/>
      </w:pPr>
      <w:r>
        <w:rPr>
          <w:b/>
          <w:sz w:val="24"/>
        </w:rPr>
        <w:t>Interesting Element - The “Career Spy Mission Undercover”:</w:t>
      </w:r>
      <w:r>
        <w:rPr>
          <w:sz w:val="24"/>
        </w:rPr>
        <w:t xml:space="preserve"> Picture an informational interview as an undercover spy mission from a blockbuster movie. You’re infiltrating a secret base (the career) to extract classified </w:t>
      </w:r>
      <w:r>
        <w:rPr>
          <w:sz w:val="24"/>
        </w:rPr>
        <w:t>intel</w:t>
      </w:r>
      <w:r>
        <w:rPr>
          <w:sz w:val="24"/>
        </w:rPr>
        <w:t xml:space="preserve"> (insider tips) from an agent (the professional). You’ve got your gadgets (questions), disguise (professional </w:t>
      </w:r>
      <w:r>
        <w:rPr>
          <w:sz w:val="24"/>
        </w:rPr>
        <w:t>demeanour</w:t>
      </w:r>
      <w:r>
        <w:rPr>
          <w:sz w:val="24"/>
        </w:rPr>
        <w:t>), and escape plan (follow-up thank-you note). Your mission: uncover hidden truths about the job without blowing your cover (asking for a job outright). What’s one “classified secret” (unique insight) you hope to extract from your target career agent?</w:t>
      </w:r>
    </w:p>
    <w:p>
      <w:pPr>
        <w:pStyle w:val="Normal"/>
      </w:pPr>
      <w:r>
        <w:rPr>
          <w:b/>
          <w:sz w:val="24"/>
        </w:rPr>
        <w:t>Practical Takeaway:</w:t>
      </w:r>
      <w:r>
        <w:rPr>
          <w:sz w:val="24"/>
        </w:rPr>
        <w:t xml:space="preserve"> This week, identify 2-3 professionals on LinkedIn or through your network in a field or role you’re curious about. </w:t>
      </w:r>
      <w:r>
        <w:rPr>
          <w:sz w:val="24"/>
        </w:rPr>
        <w:t>Draft a personalized outreach message for at least one of them (don’t</w:t>
      </w:r>
      <w:r>
        <w:rPr>
          <w:sz w:val="24"/>
        </w:rPr>
        <w:t xml:space="preserve"> send yet if you’re not ready—just prepare it). List 5 specific questions tailored to their background or industry to ask during the interview. Save this prep work in a doc or note app for when you’re ready to reach out.</w:t>
      </w:r>
    </w:p>
    <w:p>
      <w:pPr>
        <w:pStyle w:val="Normal"/>
      </w:pPr>
      <w:r>
        <w:rPr>
          <w:b/>
          <w:sz w:val="24"/>
        </w:rPr>
        <w:t>Additional Tip for Engagement:</w:t>
      </w:r>
      <w:r>
        <w:rPr>
          <w:sz w:val="24"/>
        </w:rPr>
        <w:t xml:space="preserve"> Record a mock interview with yourself or a friend to practice. Use your phone to audio-record asking your prepared questions and answering as if you’re the professional (or have a friend play the role). </w:t>
      </w:r>
      <w:r>
        <w:rPr>
          <w:sz w:val="24"/>
        </w:rPr>
        <w:t>Listen back to refine your tone, pacing, and clarity.</w:t>
      </w:r>
      <w:r>
        <w:rPr>
          <w:sz w:val="24"/>
        </w:rPr>
        <w:t xml:space="preserve"> This boosts confidence for the real thing, especially if you’re nervous about speaking to strangers.</w:t>
      </w:r>
    </w:p>
    <w:p>
      <w:pPr>
        <w:pStyle w:val="Normal"/>
      </w:pPr>
      <w:r>
        <w:rPr>
          <w:sz w:val="24"/>
        </w:rPr>
      </w:r>
    </w:p>
    <w:p>
      <w:pPr>
        <w:pStyle w:val="Heading2"/>
      </w:pPr>
      <w:r>
        <w:rPr/>
        <w:t>Section 7: Job Shadowing Opportunities</w:t>
      </w:r>
    </w:p>
    <w:p>
      <w:pPr>
        <w:pStyle w:val="Normal"/>
      </w:pPr>
      <w:r>
        <w:rPr>
          <w:b/>
          <w:sz w:val="24"/>
        </w:rPr>
        <w:t xml:space="preserve">What Is Job Shadowing? </w:t>
      </w:r>
    </w:p>
    <w:p>
      <w:pPr>
        <w:pStyle w:val="Normal"/>
      </w:pPr>
      <w:r>
        <w:rPr>
          <w:sz w:val="24"/>
        </w:rPr>
        <w:t xml:space="preserve">Job shadowing is an immersive learning experience where you observe a professional in their workplace for a short period—typically a few hours to a full day—to witness </w:t>
      </w:r>
      <w:r>
        <w:rPr>
          <w:sz w:val="24"/>
        </w:rPr>
        <w:t>firsthand</w:t>
      </w:r>
      <w:r>
        <w:rPr>
          <w:sz w:val="24"/>
        </w:rPr>
        <w:t xml:space="preserve"> what their job entails. It’s not about doing the work yourself but soaking in the environment, daily tasks, interactions, and challenges of the role. For recent college graduates, job shadowing is an invaluable tool to “try before you buy.” It helps you confirm if a career matches your expectations or reveals red flags (like a stressful pace or mundane tasks) before you commit to applications or further training. It also offers a chance to ask on-the-spot questions and build connections with professionals who might later serve as references or mentors.</w:t>
      </w:r>
    </w:p>
    <w:p>
      <w:pPr>
        <w:pStyle w:val="Normal"/>
      </w:pPr>
      <w:r>
        <w:rPr>
          <w:b/>
          <w:sz w:val="24"/>
        </w:rPr>
        <w:t>How to Find and Arrange Job Shadowing (Expanded Step-by-Step Guide)</w:t>
      </w:r>
    </w:p>
    <w:p>
      <w:pPr>
        <w:pStyle w:val="Normal"/>
      </w:pPr>
      <w:r>
        <w:rPr>
          <w:sz w:val="24"/>
        </w:rPr>
        <w:t>Securing a job shadowing opportunity takes initiative and tact, but it’s achievable even as a recent grad with a limited network. Here’s a detailed approach:</w:t>
      </w:r>
    </w:p>
    <w:p>
      <w:pPr>
        <w:pStyle w:val="Normal"/>
      </w:pPr>
      <w:r>
        <w:rPr>
          <w:b/>
          <w:sz w:val="24"/>
        </w:rPr>
        <w:t>Tap into Existing Networks for Leads:</w:t>
      </w:r>
      <w:r>
        <w:rPr>
          <w:sz w:val="24"/>
        </w:rPr>
        <w:t xml:space="preserve"> Start with people you know—college professors, career </w:t>
      </w:r>
      <w:r>
        <w:rPr>
          <w:sz w:val="24"/>
        </w:rPr>
        <w:t>center</w:t>
      </w:r>
      <w:r>
        <w:rPr>
          <w:sz w:val="24"/>
        </w:rPr>
        <w:t xml:space="preserve"> staff, family, friends, or former internship supervisors. Ask, “Do you know anyone in [field] who might let me shadow them for a day?” Alumni networks are goldmines; use LinkedIn or your university’s alumni database to find grads in your target industry and mention your shared connection when reaching out.</w:t>
      </w:r>
    </w:p>
    <w:p>
      <w:pPr>
        <w:pStyle w:val="Normal"/>
      </w:pPr>
      <w:r>
        <w:rPr>
          <w:b/>
          <w:sz w:val="24"/>
        </w:rPr>
        <w:t>Utilize College and Community Resources:</w:t>
      </w:r>
      <w:r>
        <w:rPr>
          <w:sz w:val="24"/>
        </w:rPr>
        <w:t xml:space="preserve"> Many college career </w:t>
      </w:r>
      <w:r>
        <w:rPr>
          <w:sz w:val="24"/>
        </w:rPr>
        <w:t>centers</w:t>
      </w:r>
      <w:r>
        <w:rPr>
          <w:sz w:val="24"/>
        </w:rPr>
        <w:t xml:space="preserve"> offer formal job shadowing programs or can connect you with willing professionals, even post-graduation. Check their website or email a </w:t>
      </w:r>
      <w:r>
        <w:rPr>
          <w:sz w:val="24"/>
        </w:rPr>
        <w:t>counselor</w:t>
      </w:r>
      <w:r>
        <w:rPr>
          <w:sz w:val="24"/>
        </w:rPr>
        <w:t xml:space="preserve">. Local community organizations, chambers of commerce, or </w:t>
      </w:r>
      <w:r>
        <w:rPr>
          <w:sz w:val="24"/>
        </w:rPr>
        <w:t>nonprofits</w:t>
      </w:r>
      <w:r>
        <w:rPr>
          <w:sz w:val="24"/>
        </w:rPr>
        <w:t xml:space="preserve"> like Goodwill sometimes facilitate shadowing for young adults entering the workforce. Search online for “[your city] job shadowing opportunities.”</w:t>
      </w:r>
    </w:p>
    <w:p>
      <w:pPr>
        <w:pStyle w:val="Normal"/>
      </w:pPr>
      <w:r>
        <w:rPr>
          <w:b/>
          <w:sz w:val="24"/>
        </w:rPr>
        <w:t>Cold Outreach to Companies or Professionals:</w:t>
      </w:r>
      <w:r>
        <w:rPr>
          <w:sz w:val="24"/>
        </w:rPr>
        <w:t xml:space="preserve"> If personal connections don’t pan out, research companies in your desired field using their websites or LinkedIn. Look for entry- or mid-level employees (not CEOs—they’re too busy) or HR contacts. Send a polite email: “Dear [Name or HR Team], I’m a recent [University] graduate exploring careers in [field]. I’m very interested in learning about [specific role or department] at [Company]. Do you offer job shadowing opportunities for a day or half-day? I’d be grateful for the chance to observe and learn. Thank you!” Keep it under 150 words and professional.</w:t>
      </w:r>
    </w:p>
    <w:p>
      <w:pPr>
        <w:pStyle w:val="Normal"/>
      </w:pPr>
      <w:r>
        <w:rPr>
          <w:b/>
          <w:sz w:val="24"/>
        </w:rPr>
        <w:t>Prepare for the Shadowing Experience:</w:t>
      </w:r>
      <w:r>
        <w:rPr>
          <w:sz w:val="24"/>
        </w:rPr>
        <w:t xml:space="preserve"> Once confirmed, clarify logistics—date, time, duration (aim for 4-8 hours), location (in-person or virtual if remote shadowing), and dress code (business casual unless told otherwise). Research the company and role beforehand to ask informed questions like, “How do you prioritize tasks during a busy day?” or “What’s been the most rewarding project you’ve worked on here?” Bring a small notebook and pen for notes (avoid using your phone—it looks distracted).</w:t>
      </w:r>
    </w:p>
    <w:p>
      <w:pPr>
        <w:pStyle w:val="Normal"/>
      </w:pPr>
      <w:r>
        <w:rPr>
          <w:b/>
          <w:sz w:val="24"/>
        </w:rPr>
        <w:t>Maximize the Day with Professionalism and Curiosity:</w:t>
      </w:r>
      <w:r>
        <w:rPr>
          <w:sz w:val="24"/>
        </w:rPr>
        <w:t xml:space="preserve"> Arrive 10 minutes early, introduce yourself confidently, and thank your host. Observe quietly unless invited to engage—note the workplace vibe, tools used, team dynamics, and pace. Ask your prepared questions during breaks or designated Q&amp;A time, focusing on insights you can’t Google (e.g., “What’s the hardest part of this role emotionally?”). Avoid overstaying or asking for a job directly.</w:t>
      </w:r>
    </w:p>
    <w:p>
      <w:pPr>
        <w:pStyle w:val="Normal"/>
      </w:pPr>
      <w:r>
        <w:rPr>
          <w:b/>
          <w:sz w:val="24"/>
        </w:rPr>
        <w:t>Reflect and Follow Up Post-Shadowing:</w:t>
      </w:r>
      <w:r>
        <w:rPr>
          <w:sz w:val="24"/>
        </w:rPr>
        <w:t xml:space="preserve"> After the experience, jot down 3-5 key observations: What did you like (e.g., collaborative team)? Dislike (e.g., long hours at a desk)? Does this align with your skills or values? Within 48 </w:t>
      </w:r>
      <w:r>
        <w:rPr>
          <w:sz w:val="24"/>
        </w:rPr>
        <w:t>hours, send a thank-you email: “Dear [Name], thank you for letting me shadow you at [Company] on [date]. I was inspired by [specific observation, e.g., how you solve client issues creatively]. This experience has helped me refine my career goals, and I hope to stay in touch. Best regards, [Your Name].” Add them on LinkedIn if appropriate.</w:t>
      </w:r>
    </w:p>
    <w:p>
      <w:pPr>
        <w:pStyle w:val="Normal"/>
      </w:pPr>
      <w:r>
        <w:rPr>
          <w:b/>
          <w:sz w:val="24"/>
        </w:rPr>
        <w:t>Relatable Example for Your Age Group:</w:t>
      </w:r>
      <w:r>
        <w:rPr>
          <w:sz w:val="24"/>
        </w:rPr>
        <w:t xml:space="preserve"> You’re an education major unsure if teaching K-12 is for you. Through your college career </w:t>
      </w:r>
      <w:r>
        <w:rPr>
          <w:sz w:val="24"/>
        </w:rPr>
        <w:t>center</w:t>
      </w:r>
      <w:r>
        <w:rPr>
          <w:sz w:val="24"/>
        </w:rPr>
        <w:t>, you connect with a middle school teacher who agrees to a half-day shadow. You observe their morning—managing a lively classroom, adapting lessons on the fly, and handling student conflicts. You love the energy but notice the constant multitasking is draining. Asking questions, you learn they recommend starting as a substitute to test the waters. Post-shadow, you thank them and decide to try subbing before committing to a teaching cert—clarity gained without a huge leap.</w:t>
      </w:r>
    </w:p>
    <w:p>
      <w:pPr>
        <w:pStyle w:val="Normal"/>
      </w:pPr>
      <w:r>
        <w:rPr>
          <w:b/>
          <w:sz w:val="24"/>
        </w:rPr>
        <w:t>Interesting Element - The “Shadowing Reality Show Episode”:</w:t>
      </w:r>
      <w:r>
        <w:rPr>
          <w:sz w:val="24"/>
        </w:rPr>
        <w:t xml:space="preserve"> Envision job shadowing as starring in your own reality TV episode, like </w:t>
      </w:r>
      <w:r>
        <w:rPr>
          <w:i/>
          <w:sz w:val="24"/>
        </w:rPr>
        <w:t>Undercover Boss</w:t>
      </w:r>
      <w:r>
        <w:rPr>
          <w:sz w:val="24"/>
        </w:rPr>
        <w:t xml:space="preserve"> but reversed. You’re dropped into a stranger’s work life for a day, cameras rolling (in your mind), capturing the drama (unexpected challenges), laughs (team banter), and wins (project completions). You’re there to rate the “show”—is this a series (career) you’d binge or cancel after one episode? What “plot twist” (surprising aspect) do you hope to see in your shadowing episode?</w:t>
      </w:r>
    </w:p>
    <w:p>
      <w:pPr>
        <w:pStyle w:val="Normal"/>
      </w:pPr>
      <w:r>
        <w:rPr>
          <w:b/>
          <w:sz w:val="24"/>
        </w:rPr>
        <w:t>Practical Takeaway:</w:t>
      </w:r>
      <w:r>
        <w:rPr>
          <w:sz w:val="24"/>
        </w:rPr>
        <w:t xml:space="preserve"> This week, brainstorm 2-3 fields or roles you’d like to shadow (e.g., marketing coordinator, physical therapist). Reach out to one contact in your network (professor, alum, family) asking if they know someone in that field open to shadowing. If no leads, research one local company and draft a cold email requesting a shadowing opportunity (don’t send yet if unsure—just prep it). Also, list 3 questions you’d ask during the shadow to understand the role better.</w:t>
      </w:r>
    </w:p>
    <w:p>
      <w:pPr>
        <w:pStyle w:val="Normal"/>
      </w:pPr>
      <w:r>
        <w:rPr>
          <w:b/>
          <w:sz w:val="24"/>
        </w:rPr>
        <w:t>Additional Tip for Engagement:</w:t>
      </w:r>
      <w:r>
        <w:rPr>
          <w:sz w:val="24"/>
        </w:rPr>
        <w:t xml:space="preserve"> Create a “Shadowing Wish List” collage. On paper or digitally, paste images or words representing 3-5 careers you’d love to shadow (e.g., a stethoscope for doctor, a laptop for coder). Under each, write why you’re curious and one person/company to contact. This visual keeps your shadowing goals front and </w:t>
      </w:r>
      <w:r>
        <w:rPr>
          <w:sz w:val="24"/>
        </w:rPr>
        <w:t>center</w:t>
      </w:r>
      <w:r>
        <w:rPr>
          <w:sz w:val="24"/>
        </w:rPr>
        <w:t>, making outreach feel like a creative project.</w:t>
      </w:r>
    </w:p>
    <w:p>
      <w:pPr>
        <w:pStyle w:val="Normal"/>
      </w:pPr>
      <w:r>
        <w:rPr>
          <w:sz w:val="24"/>
        </w:rPr>
      </w:r>
    </w:p>
    <w:p>
      <w:pPr>
        <w:pStyle w:val="Heading2"/>
      </w:pPr>
      <w:r>
        <w:rPr/>
        <w:t>Section 8: Key Takeaways and Action Plan for Career Exploration</w:t>
      </w:r>
    </w:p>
    <w:p>
      <w:pPr>
        <w:pStyle w:val="Normal"/>
      </w:pPr>
      <w:r>
        <w:rPr>
          <w:b/>
          <w:sz w:val="24"/>
        </w:rPr>
        <w:t>Summarizing the Journey</w:t>
      </w:r>
    </w:p>
    <w:p>
      <w:pPr>
        <w:pStyle w:val="Normal"/>
      </w:pPr>
      <w:r>
        <w:rPr>
          <w:sz w:val="24"/>
        </w:rPr>
        <w:t xml:space="preserve">As a recent college graduate, career exploration is your </w:t>
      </w:r>
      <w:r>
        <w:rPr>
          <w:sz w:val="24"/>
        </w:rPr>
        <w:t>launchpad</w:t>
      </w:r>
      <w:r>
        <w:rPr>
          <w:sz w:val="24"/>
        </w:rPr>
        <w:t xml:space="preserve"> to a fulfilling professional life. This expanded Chapter 4 has equipped you with a comprehensive toolkit to navigate the vast world of work. You’ve learned how to research career options using online platforms and networks, follow a structured job exploration process to pinpoint roles, leverage tools like Career Zone and My Next Move for self-</w:t>
      </w:r>
      <w:r>
        <w:rPr>
          <w:sz w:val="24"/>
        </w:rPr>
        <w:t>assessment and discovery, understand industry-specific paths and requirements, and gain real-world insights through informational interviews and job shadowing. Each section was designed with your post-college perspective in mind—acknowledging the mix of excitement, uncertainty, and urgency you feel as you transition from student to professional.</w:t>
      </w:r>
    </w:p>
    <w:p>
      <w:pPr>
        <w:pStyle w:val="Normal"/>
      </w:pPr>
      <w:r>
        <w:rPr>
          <w:b/>
          <w:sz w:val="24"/>
        </w:rPr>
        <w:t>Why These Skills Matter Now</w:t>
      </w:r>
    </w:p>
    <w:p>
      <w:pPr>
        <w:pStyle w:val="Normal"/>
      </w:pPr>
      <w:r>
        <w:rPr>
          <w:sz w:val="24"/>
        </w:rPr>
        <w:t xml:space="preserve">At this stage, exploration isn’t just a luxury—it’s a necessity. The decisions you make now (or avoid making) can shape your trajectory for years. By actively researching, reflecting, and engaging with professionals, you’re not just “figuring it out” but building a strategic foundation. You’re also developing soft skills—networking, communication, </w:t>
      </w:r>
      <w:r>
        <w:rPr>
          <w:sz w:val="24"/>
        </w:rPr>
        <w:t>adaptability—that</w:t>
      </w:r>
      <w:r>
        <w:rPr>
          <w:sz w:val="24"/>
        </w:rPr>
        <w:t xml:space="preserve"> employers value just as much as technical know-how. Plus, every step you take, from a LinkedIn message to a shadowing day, expands your network, potentially opening doors to unadvertised opportunities.</w:t>
      </w:r>
    </w:p>
    <w:p>
      <w:pPr>
        <w:pStyle w:val="Normal"/>
      </w:pPr>
      <w:r>
        <w:rPr>
          <w:b/>
          <w:sz w:val="24"/>
        </w:rPr>
        <w:t>Your Personalized Action Plan</w:t>
      </w:r>
    </w:p>
    <w:p>
      <w:pPr>
        <w:pStyle w:val="Normal"/>
      </w:pPr>
      <w:r>
        <w:rPr>
          <w:sz w:val="24"/>
        </w:rPr>
        <w:t>To turn this chapter’s insights into results, commit to a 30-day action plan tailored for recent grads. Break it down into weekly goals to keep momentum without overwhelm:</w:t>
      </w:r>
    </w:p>
    <w:p>
      <w:pPr>
        <w:pStyle w:val="Normal"/>
      </w:pPr>
      <w:r>
        <w:rPr>
          <w:b/>
          <w:sz w:val="24"/>
        </w:rPr>
        <w:t>Week 1: Self-Assessment and Initial Research</w:t>
      </w:r>
    </w:p>
    <w:p>
      <w:pPr>
        <w:pStyle w:val="Normal"/>
      </w:pPr>
      <w:r>
        <w:rPr>
          <w:sz w:val="24"/>
        </w:rPr>
        <w:t xml:space="preserve">Complete one online assessment (e.g., My Next Move Interest Profiler or 16Personalities). Write down top results and 3 suggested careers. (30 </w:t>
      </w:r>
      <w:r>
        <w:rPr>
          <w:sz w:val="24"/>
        </w:rPr>
        <w:t>mins</w:t>
      </w:r>
      <w:r>
        <w:rPr>
          <w:sz w:val="24"/>
        </w:rPr>
        <w:t>)</w:t>
      </w:r>
    </w:p>
    <w:p>
      <w:pPr>
        <w:pStyle w:val="Normal"/>
      </w:pPr>
      <w:r>
        <w:rPr>
          <w:sz w:val="24"/>
        </w:rPr>
        <w:t>List 5 interests and 5 work values. Brainstorm 1-2 related careers for each interest using Google or O*NET. (1 hour)</w:t>
      </w:r>
    </w:p>
    <w:p>
      <w:pPr>
        <w:pStyle w:val="Normal"/>
      </w:pPr>
      <w:r>
        <w:rPr>
          <w:sz w:val="24"/>
        </w:rPr>
        <w:t>Pick one industry tied to your degree or curiosity. Research 2 entry-level job titles on Indeed or LinkedIn, noting skills needed. (1 hour)</w:t>
      </w:r>
    </w:p>
    <w:p>
      <w:pPr>
        <w:pStyle w:val="Normal"/>
      </w:pPr>
      <w:r>
        <w:rPr>
          <w:b/>
          <w:sz w:val="24"/>
        </w:rPr>
        <w:t>Week 2: Deep Dive into Tools and Paths</w:t>
      </w:r>
    </w:p>
    <w:p>
      <w:pPr>
        <w:pStyle w:val="Normal"/>
      </w:pPr>
      <w:r>
        <w:rPr>
          <w:sz w:val="24"/>
        </w:rPr>
        <w:t xml:space="preserve">Spend 45 minutes on MyNextMove.org searching careers by industry or “Bright Outlook.” Save 3 detailed profiles that intrigue you. (45 </w:t>
      </w:r>
      <w:r>
        <w:rPr>
          <w:sz w:val="24"/>
        </w:rPr>
        <w:t>mins</w:t>
      </w:r>
      <w:r>
        <w:rPr>
          <w:sz w:val="24"/>
        </w:rPr>
        <w:t>)</w:t>
      </w:r>
    </w:p>
    <w:p>
      <w:pPr>
        <w:pStyle w:val="Normal"/>
      </w:pPr>
      <w:r>
        <w:rPr>
          <w:sz w:val="24"/>
        </w:rPr>
        <w:t>Map out a career path for one industry (4 roles from entry to senior) using LinkedIn profiles or BLS data. Note one skill/cert to start now. (1.5 hours)</w:t>
      </w:r>
    </w:p>
    <w:p>
      <w:pPr>
        <w:pStyle w:val="Normal"/>
      </w:pPr>
      <w:r>
        <w:rPr>
          <w:sz w:val="24"/>
        </w:rPr>
        <w:t xml:space="preserve">Join a career discussion group (online or with friends) to share ideas. If not possible, post a question in a relevant </w:t>
      </w:r>
      <w:r>
        <w:rPr>
          <w:sz w:val="24"/>
        </w:rPr>
        <w:t>subreddit</w:t>
      </w:r>
      <w:r>
        <w:rPr>
          <w:sz w:val="24"/>
        </w:rPr>
        <w:t>. (1 hour)</w:t>
      </w:r>
    </w:p>
    <w:p>
      <w:pPr>
        <w:pStyle w:val="Normal"/>
      </w:pPr>
      <w:r>
        <w:rPr>
          <w:b/>
          <w:sz w:val="24"/>
        </w:rPr>
        <w:t>Week 3: Networking and Informational Interviews</w:t>
      </w:r>
    </w:p>
    <w:p>
      <w:pPr>
        <w:pStyle w:val="Normal"/>
      </w:pPr>
      <w:r>
        <w:rPr>
          <w:sz w:val="24"/>
        </w:rPr>
        <w:t>Identify 3 professionals on LinkedIn for informational interviews. Send a polite outreach message to at least one. (1 hour)</w:t>
      </w:r>
    </w:p>
    <w:p>
      <w:pPr>
        <w:pStyle w:val="Normal"/>
      </w:pPr>
      <w:r>
        <w:rPr>
          <w:sz w:val="24"/>
        </w:rPr>
        <w:t xml:space="preserve">Prepare 5-7 tailored questions for the interview. Practice asking them aloud or with a friend. (30 </w:t>
      </w:r>
      <w:r>
        <w:rPr>
          <w:sz w:val="24"/>
        </w:rPr>
        <w:t>mins</w:t>
      </w:r>
      <w:r>
        <w:rPr>
          <w:sz w:val="24"/>
        </w:rPr>
        <w:t>)</w:t>
      </w:r>
    </w:p>
    <w:p>
      <w:pPr>
        <w:pStyle w:val="Normal"/>
      </w:pPr>
      <w:r>
        <w:rPr>
          <w:sz w:val="24"/>
        </w:rPr>
        <w:t xml:space="preserve">Follow up on any responses, scheduling a chat if agreed. If no reply, message a second contact. (30 </w:t>
      </w:r>
      <w:r>
        <w:rPr>
          <w:sz w:val="24"/>
        </w:rPr>
        <w:t>mins</w:t>
      </w:r>
      <w:r>
        <w:rPr>
          <w:sz w:val="24"/>
        </w:rPr>
        <w:t>)</w:t>
      </w:r>
    </w:p>
    <w:p>
      <w:pPr>
        <w:pStyle w:val="Normal"/>
      </w:pPr>
      <w:r>
        <w:rPr>
          <w:b/>
          <w:sz w:val="24"/>
        </w:rPr>
        <w:t>Week 4: Job Shadowing and Reflection</w:t>
      </w:r>
    </w:p>
    <w:p>
      <w:pPr>
        <w:pStyle w:val="Normal"/>
      </w:pPr>
      <w:r>
        <w:rPr>
          <w:sz w:val="24"/>
        </w:rPr>
        <w:t>Reach out to 1-2 contacts or companies for a shadowing opportunity. Draft and send a request email if ready. (1 hour)</w:t>
      </w:r>
    </w:p>
    <w:p>
      <w:pPr>
        <w:pStyle w:val="Normal"/>
      </w:pPr>
      <w:r>
        <w:rPr>
          <w:sz w:val="24"/>
        </w:rPr>
        <w:t>Reflect on all activities so far. Write a 1-page journal entry: What careers excite me most? What surprised me? What’s my next step? (1 hour)</w:t>
      </w:r>
    </w:p>
    <w:p>
      <w:pPr>
        <w:pStyle w:val="Normal"/>
      </w:pPr>
      <w:r>
        <w:rPr>
          <w:sz w:val="24"/>
        </w:rPr>
        <w:t>Create a visual (mood board, career ladder sketch) of your top 2-3 career interests to stay motivated. Share it with a friend for feedback. (1 hour)</w:t>
      </w:r>
    </w:p>
    <w:p>
      <w:pPr>
        <w:pStyle w:val="Normal"/>
      </w:pPr>
      <w:r>
        <w:rPr>
          <w:b/>
          <w:sz w:val="24"/>
        </w:rPr>
        <w:t>Relatable Example for Your Age Group:</w:t>
      </w:r>
      <w:r>
        <w:rPr>
          <w:sz w:val="24"/>
        </w:rPr>
        <w:t xml:space="preserve"> Imagine you’re a history grad feeling lost. Following this plan, Week 1’s assessment reveals you’re “Investigative,” suggesting museum curator—a role you hadn’t considered. Week 2, you research the path (intern → assistant curator → curator) and spot a need for archival skills. Week 3, you interview a local museum staffer who recommends volunteering. Week 4, you shadow at a small gallery, loving the storytelling aspect. By month’s end, you’ve got clarity to pursue museum internships while taking an online archiving course—direction found!</w:t>
      </w:r>
    </w:p>
    <w:p>
      <w:pPr>
        <w:pStyle w:val="Normal"/>
      </w:pPr>
      <w:r>
        <w:rPr>
          <w:b/>
          <w:sz w:val="24"/>
        </w:rPr>
        <w:t>Interesting Element - The “Career Exploration Quest Log”:</w:t>
      </w:r>
      <w:r>
        <w:rPr>
          <w:sz w:val="24"/>
        </w:rPr>
        <w:t xml:space="preserve"> Think of this action plan as a quest log in an RPG game. Each week’s tasks are missions—complete them to level up your “Career Clarity” stat. Week 1 = “Unlock Self-Knowledge” (assessments). Week 4 = “Epic Recon Mission” (shadowing). Track progress in a real or mental log, earning “XP” (confidence) with each step. What’s your current “level,” and what mission are you tackling next to rank up?</w:t>
      </w:r>
    </w:p>
    <w:p>
      <w:pPr>
        <w:pStyle w:val="Normal"/>
      </w:pPr>
      <w:r>
        <w:rPr>
          <w:b/>
          <w:sz w:val="24"/>
        </w:rPr>
        <w:t>Practical Takeaway:</w:t>
      </w:r>
      <w:r>
        <w:rPr>
          <w:sz w:val="24"/>
        </w:rPr>
        <w:t xml:space="preserve"> Start your 30-day plan today by picking one Week 1 task (like an assessment) and scheduling 1-2 hours for it. Use a calendar app or planner to block time for each weekly goal. Share your plan with a friend for accountability—text them after each completed task with a quick “Done!” update.</w:t>
      </w:r>
    </w:p>
    <w:p>
      <w:pPr>
        <w:pStyle w:val="Normal"/>
      </w:pPr>
      <w:r>
        <w:rPr>
          <w:sz w:val="24"/>
        </w:rPr>
      </w:r>
    </w:p>
    <w:p>
      <w:pPr>
        <w:pStyle w:val="Heading2"/>
      </w:pPr>
      <w:r>
        <w:rPr/>
        <w:t>Chapter Wrap-up</w:t>
      </w:r>
    </w:p>
    <w:p>
      <w:pPr>
        <w:pStyle w:val="Normal"/>
      </w:pPr>
      <w:r>
        <w:rPr>
          <w:sz w:val="24"/>
        </w:rPr>
        <w:br/>
        <w:t xml:space="preserve">Congratulations, recent grads! You’ve just completed an in-depth journey through </w:t>
      </w:r>
      <w:r>
        <w:rPr>
          <w:sz w:val="24"/>
        </w:rPr>
        <w:t xml:space="preserve">Chapter 4: Career Exploration and Key Takeaways in the </w:t>
      </w:r>
      <w:r>
        <w:rPr>
          <w:i/>
          <w:sz w:val="24"/>
        </w:rPr>
        <w:t>Are You Career Ready?</w:t>
      </w:r>
      <w:r>
        <w:rPr>
          <w:sz w:val="24"/>
        </w:rPr>
        <w:t xml:space="preserve"> </w:t>
      </w:r>
      <w:r>
        <w:rPr>
          <w:sz w:val="24"/>
        </w:rPr>
        <w:t>course</w:t>
      </w:r>
      <w:r>
        <w:rPr>
          <w:sz w:val="24"/>
        </w:rPr>
        <w:t xml:space="preserve">. From mastering the art of researching diverse career options to assessing your unique interests and values with tools like Career Zone and My Next Move, mapping out industry-specific paths, and gaining hands-on insights through informational interviews and job shadowing, you’ve built a robust framework to navigate your post-college transition. This chapter wasn’t just about ideas—it was about action, equipping you with practical steps, relatable examples, and engaging ways to stay motivated. Remember, career exploration is an </w:t>
      </w:r>
      <w:r>
        <w:rPr>
          <w:sz w:val="24"/>
        </w:rPr>
        <w:t>ongoing</w:t>
      </w:r>
      <w:r>
        <w:rPr>
          <w:sz w:val="24"/>
        </w:rPr>
        <w:t xml:space="preserve"> adventure, not a race to the finish line. Keep asking questions, testing paths, and connecting with others as you refine your vision. In the next chapter, we’ll dive into interview skills and job search strategies to help you land the opportunities you’ve uncovered. For now, celebrate your progress—you’re well on your way to being career ready! Take a moment to reflect on one key insight from this chapter that’s sparked excitement for your future, and let that fuel your next steps.</w:t>
      </w:r>
    </w:p>
    <w:p>
      <w:pPr>
        <w:pStyle w:val="Normal"/>
      </w:pPr>
    </w:p>
    <w:p>
      <w:pPr>
        <w:pStyle w:val="Heading2"/>
      </w:pPr>
      <w:r>
        <w:rPr/>
        <w:t>MC</w:t>
      </w:r>
      <w:r>
        <w:rPr/>
        <w:t>Q</w:t>
      </w:r>
      <w:r>
        <w:rPr/>
        <w:t>s</w:t>
      </w:r>
    </w:p>
    <w:p>
      <w:pPr>
        <w:pStyle w:val="Normal"/>
      </w:pPr>
      <w:r>
        <w:rPr>
          <w:b/>
          <w:sz w:val="24"/>
        </w:rPr>
        <w:t>1. What is the primary purpose of career exploration for recent college graduates?</w:t>
      </w:r>
      <w:r>
        <w:rPr>
          <w:sz w:val="24"/>
        </w:rPr>
        <w:br/>
        <w:t>A. To immediately secure a high-paying job after graduation</w:t>
      </w:r>
      <w:r>
        <w:rPr>
          <w:sz w:val="24"/>
        </w:rPr>
        <w:br/>
        <w:t>B. To research and evaluate different occupations and industries to find a path that aligns with personal skills and goals</w:t>
      </w:r>
      <w:r>
        <w:rPr>
          <w:sz w:val="24"/>
        </w:rPr>
        <w:br/>
        <w:t>C. To follow the career path directly tied to one’s major without considering other options</w:t>
      </w:r>
      <w:r>
        <w:rPr>
          <w:sz w:val="24"/>
        </w:rPr>
        <w:br/>
        <w:t>D. To avoid making any career decisions until several years after graduation</w:t>
      </w:r>
    </w:p>
    <w:p>
      <w:pPr>
        <w:pStyle w:val="Normal"/>
      </w:pPr>
      <w:r>
        <w:rPr>
          <w:b/>
          <w:sz w:val="24"/>
        </w:rPr>
        <w:t>Correct Answer:</w:t>
      </w:r>
      <w:r>
        <w:rPr>
          <w:sz w:val="24"/>
        </w:rPr>
        <w:t xml:space="preserve"> B</w:t>
      </w:r>
    </w:p>
    <w:p>
      <w:pPr>
        <w:pStyle w:val="Normal"/>
      </w:pPr>
      <w:r>
        <w:rPr>
          <w:sz w:val="24"/>
        </w:rPr>
      </w:r>
    </w:p>
    <w:p>
      <w:pPr>
        <w:pStyle w:val="Normal"/>
      </w:pPr>
      <w:r>
        <w:rPr>
          <w:b/>
          <w:sz w:val="24"/>
        </w:rPr>
        <w:t>2. Which of the following is a key step in the job exploration process?</w:t>
      </w:r>
      <w:r>
        <w:rPr>
          <w:sz w:val="24"/>
        </w:rPr>
        <w:br/>
        <w:t>A. Applying to random jobs without researching their requirements</w:t>
      </w:r>
      <w:r>
        <w:rPr>
          <w:sz w:val="24"/>
        </w:rPr>
        <w:br/>
        <w:t>B. Matching personal skills and experiences to specific job roles and requirements</w:t>
      </w:r>
      <w:r>
        <w:rPr>
          <w:sz w:val="24"/>
        </w:rPr>
        <w:br/>
        <w:t>C. Focusing solely on salary without considering job satisfaction</w:t>
      </w:r>
      <w:r>
        <w:rPr>
          <w:sz w:val="24"/>
        </w:rPr>
        <w:br/>
        <w:t>D. Avoiding self-reflection to speed up the decision-making process</w:t>
      </w:r>
    </w:p>
    <w:p>
      <w:pPr>
        <w:pStyle w:val="Normal"/>
      </w:pPr>
      <w:r>
        <w:rPr>
          <w:b/>
          <w:sz w:val="24"/>
        </w:rPr>
        <w:t>Correct Answer:</w:t>
      </w:r>
      <w:r>
        <w:rPr>
          <w:sz w:val="24"/>
        </w:rPr>
        <w:t xml:space="preserve"> B</w:t>
      </w:r>
    </w:p>
    <w:p>
      <w:pPr>
        <w:pStyle w:val="Normal"/>
      </w:pPr>
      <w:r>
        <w:rPr>
          <w:sz w:val="24"/>
        </w:rPr>
      </w:r>
    </w:p>
    <w:p>
      <w:pPr>
        <w:pStyle w:val="Normal"/>
      </w:pPr>
      <w:r>
        <w:rPr>
          <w:b/>
          <w:sz w:val="24"/>
        </w:rPr>
        <w:t>3. What is the main benefit of using tools like Career Zone or My Next Move for recent graduates?</w:t>
      </w:r>
      <w:r>
        <w:rPr>
          <w:sz w:val="24"/>
        </w:rPr>
        <w:br/>
        <w:t>A. They guarantee a job offer after completing an assessment</w:t>
      </w:r>
      <w:r>
        <w:rPr>
          <w:sz w:val="24"/>
        </w:rPr>
        <w:br/>
        <w:t>B. They provide self-assessment tools to align personal interests and values with potential careers</w:t>
      </w:r>
      <w:r>
        <w:rPr>
          <w:sz w:val="24"/>
        </w:rPr>
        <w:br/>
      </w:r>
      <w:r>
        <w:rPr>
          <w:sz w:val="24"/>
        </w:rPr>
        <w:t>C. They replace the need for networking or real-world experiences like shadowing</w:t>
      </w:r>
      <w:r>
        <w:rPr>
          <w:sz w:val="24"/>
        </w:rPr>
        <w:br/>
        <w:t>D. They focus only on high-salary careers regardless of personal fit</w:t>
      </w:r>
    </w:p>
    <w:p>
      <w:pPr>
        <w:pStyle w:val="Normal"/>
      </w:pPr>
      <w:r>
        <w:rPr>
          <w:b/>
          <w:sz w:val="24"/>
        </w:rPr>
        <w:t>Correct Answer:</w:t>
      </w:r>
      <w:r>
        <w:rPr>
          <w:sz w:val="24"/>
        </w:rPr>
        <w:t xml:space="preserve"> B</w:t>
      </w:r>
    </w:p>
    <w:p>
      <w:pPr>
        <w:pStyle w:val="Normal"/>
      </w:pPr>
      <w:r>
        <w:rPr>
          <w:sz w:val="24"/>
        </w:rPr>
      </w:r>
    </w:p>
    <w:p>
      <w:pPr>
        <w:pStyle w:val="Normal"/>
      </w:pPr>
      <w:r>
        <w:rPr>
          <w:b/>
          <w:sz w:val="24"/>
        </w:rPr>
        <w:t>4. When researching industry-specific career paths, what is an effective strategy to understand progression and requirements?</w:t>
      </w:r>
      <w:r>
        <w:rPr>
          <w:sz w:val="24"/>
        </w:rPr>
        <w:br/>
        <w:t>A. Ignoring job boards since they only show entry-level positions</w:t>
      </w:r>
      <w:r>
        <w:rPr>
          <w:sz w:val="24"/>
        </w:rPr>
        <w:br/>
        <w:t>B. Reviewing LinkedIn profiles of professionals to trace their job history and added credentials over time</w:t>
      </w:r>
      <w:r>
        <w:rPr>
          <w:sz w:val="24"/>
        </w:rPr>
        <w:br/>
        <w:t>C. Assuming all industries follow the same path from intern to CEO</w:t>
      </w:r>
      <w:r>
        <w:rPr>
          <w:sz w:val="24"/>
        </w:rPr>
        <w:br/>
        <w:t>D. Focusing only on senior roles without considering entry-level starting points</w:t>
      </w:r>
    </w:p>
    <w:p>
      <w:pPr>
        <w:pStyle w:val="Normal"/>
      </w:pPr>
      <w:r>
        <w:rPr>
          <w:b/>
          <w:sz w:val="24"/>
        </w:rPr>
        <w:t>Correct Answer:</w:t>
      </w:r>
      <w:r>
        <w:rPr>
          <w:sz w:val="24"/>
        </w:rPr>
        <w:t xml:space="preserve"> B</w:t>
      </w:r>
    </w:p>
    <w:p>
      <w:pPr>
        <w:pStyle w:val="Normal"/>
      </w:pPr>
      <w:r>
        <w:rPr>
          <w:sz w:val="24"/>
        </w:rPr>
      </w:r>
    </w:p>
    <w:p>
      <w:pPr>
        <w:pStyle w:val="Normal"/>
      </w:pPr>
      <w:r>
        <w:rPr>
          <w:b/>
          <w:sz w:val="24"/>
        </w:rPr>
        <w:t>5. What is the primary goal of conducting an informational interview as described in the chapter?</w:t>
      </w:r>
      <w:r>
        <w:rPr>
          <w:sz w:val="24"/>
        </w:rPr>
        <w:br/>
        <w:t>A. To directly ask for a job or internship opportunity from the professional</w:t>
      </w:r>
      <w:r>
        <w:rPr>
          <w:sz w:val="24"/>
        </w:rPr>
        <w:br/>
        <w:t xml:space="preserve">B. </w:t>
      </w:r>
      <w:r>
        <w:rPr>
          <w:sz w:val="24"/>
        </w:rPr>
        <w:t>To gather insider knowledge about a career or industry through a casual conversation</w:t>
      </w:r>
      <w:r>
        <w:rPr>
          <w:sz w:val="24"/>
        </w:rPr>
        <w:br/>
        <w:t>C.</w:t>
      </w:r>
      <w:r>
        <w:rPr>
          <w:sz w:val="24"/>
        </w:rPr>
        <w:t xml:space="preserve"> </w:t>
      </w:r>
      <w:r>
        <w:rPr>
          <w:sz w:val="24"/>
        </w:rPr>
        <w:t>To impress the professional with a polished resume during the meeting</w:t>
      </w:r>
      <w:r>
        <w:rPr>
          <w:sz w:val="24"/>
        </w:rPr>
        <w:br/>
        <w:t>D.</w:t>
      </w:r>
      <w:r>
        <w:rPr>
          <w:sz w:val="24"/>
        </w:rPr>
        <w:t xml:space="preserve"> To avoid researching the role online since the interview will cover all details</w:t>
      </w:r>
    </w:p>
    <w:p>
      <w:pPr>
        <w:pStyle w:val="Normal"/>
      </w:pPr>
      <w:r>
        <w:rPr>
          <w:b/>
          <w:sz w:val="24"/>
        </w:rPr>
        <w:t>Correct Answer:</w:t>
      </w:r>
      <w:r>
        <w:rPr>
          <w:sz w:val="24"/>
        </w:rPr>
        <w:t xml:space="preserve"> B</w:t>
      </w:r>
    </w:p>
    <w:p>
      <w:pPr>
        <w:pStyle w:val="Normal"/>
      </w:pPr>
      <w:r>
        <w:rPr>
          <w:sz w:val="24"/>
        </w:rPr>
      </w:r>
    </w:p>
    <w:p>
      <w:pPr>
        <w:pStyle w:val="Normal"/>
      </w:pPr>
      <w:r>
        <w:rPr>
          <w:b/>
          <w:sz w:val="24"/>
        </w:rPr>
        <w:t xml:space="preserve">6. During a job shadowing experience, what is the most appropriate </w:t>
      </w:r>
      <w:r>
        <w:rPr>
          <w:b/>
          <w:sz w:val="24"/>
        </w:rPr>
        <w:t>behavior</w:t>
      </w:r>
      <w:r>
        <w:rPr>
          <w:b/>
          <w:sz w:val="24"/>
        </w:rPr>
        <w:t xml:space="preserve"> for a recent graduate to demonstrate?</w:t>
      </w:r>
      <w:r>
        <w:rPr>
          <w:sz w:val="24"/>
        </w:rPr>
        <w:br/>
        <w:t>A. Asking for a job or internship at the end of the shadowing day</w:t>
      </w:r>
      <w:r>
        <w:rPr>
          <w:sz w:val="24"/>
        </w:rPr>
        <w:br/>
        <w:t>B. Observing quietly, taking notes, and asking thoughtful questions during designated times</w:t>
      </w:r>
      <w:r>
        <w:rPr>
          <w:sz w:val="24"/>
        </w:rPr>
        <w:br/>
        <w:t>C. Interrupting the professional frequently to showcase personal knowledge of the field</w:t>
      </w:r>
      <w:r>
        <w:rPr>
          <w:sz w:val="24"/>
        </w:rPr>
        <w:br/>
        <w:t>D. Using the shadowing time to focus on personal tasks like checking social media</w:t>
      </w:r>
    </w:p>
    <w:p>
      <w:pPr>
        <w:pStyle w:val="Normal"/>
      </w:pPr>
      <w:r>
        <w:rPr>
          <w:b/>
          <w:sz w:val="24"/>
        </w:rPr>
        <w:t>Correct Answer:</w:t>
      </w:r>
      <w:r>
        <w:rPr>
          <w:sz w:val="24"/>
        </w:rPr>
        <w:t xml:space="preserve"> B</w:t>
      </w:r>
    </w:p>
    <w:p>
      <w:pPr>
        <w:pStyle w:val="Normal"/>
      </w:pPr>
      <w:r>
        <w:rPr>
          <w:sz w:val="24"/>
        </w:rPr>
      </w:r>
    </w:p>
    <w:p>
      <w:pPr>
        <w:pStyle w:val="Normal"/>
      </w:pPr>
      <w:r>
        <w:rPr>
          <w:b/>
          <w:sz w:val="24"/>
        </w:rPr>
        <w:t xml:space="preserve">7. According to the chapter’s 30-day action plan, what is a recommended activity for Week 1 to </w:t>
      </w:r>
      <w:r>
        <w:rPr>
          <w:b/>
          <w:sz w:val="24"/>
        </w:rPr>
        <w:t>kickstart</w:t>
      </w:r>
      <w:r>
        <w:rPr>
          <w:b/>
          <w:sz w:val="24"/>
        </w:rPr>
        <w:t xml:space="preserve"> career exploration?</w:t>
      </w:r>
      <w:r>
        <w:rPr>
          <w:sz w:val="24"/>
        </w:rPr>
        <w:br/>
        <w:t>A. Scheduling a job shadowing opportunity without prior research</w:t>
      </w:r>
      <w:r>
        <w:rPr>
          <w:sz w:val="24"/>
        </w:rPr>
        <w:br/>
        <w:t xml:space="preserve">B. Completing an online self-assessment like the My Next Move Interest Profiler to </w:t>
      </w:r>
      <w:r>
        <w:rPr>
          <w:sz w:val="24"/>
        </w:rPr>
        <w:t>identify potential careers</w:t>
      </w:r>
      <w:r>
        <w:rPr>
          <w:sz w:val="24"/>
        </w:rPr>
        <w:br/>
        <w:t>C. Sending cold emails to CEOs for informational interviews</w:t>
      </w:r>
      <w:r>
        <w:rPr>
          <w:sz w:val="24"/>
        </w:rPr>
        <w:br/>
        <w:t>D. Finalizing a career choice without exploring multiple options</w:t>
      </w:r>
    </w:p>
    <w:p>
      <w:pPr>
        <w:pStyle w:val="Normal"/>
      </w:pPr>
      <w:r>
        <w:rPr>
          <w:b/>
          <w:sz w:val="24"/>
        </w:rPr>
        <w:t>Correct Answer:</w:t>
      </w:r>
      <w:r>
        <w:rPr>
          <w:sz w:val="24"/>
        </w:rPr>
        <w:t xml:space="preserve"> B</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