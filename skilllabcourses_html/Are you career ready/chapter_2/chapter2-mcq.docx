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Test Your Knowledge</w:t>
      </w:r>
      <w:r>
        <w:rPr>
          <w:sz w:val="24"/>
        </w:rPr>
        <w:br/>
      </w:r>
      <w:r>
        <w:rPr>
          <w:sz w:val="24"/>
        </w:rPr>
        <w:t>Let’s</w:t>
      </w:r>
      <w:r>
        <w:rPr>
          <w:sz w:val="24"/>
        </w:rPr>
        <w:t xml:space="preserve"> see how well you’ve absorbed these terms with a quick review. Match each term to its definition. Answers are in the next section, so don’t peek yet!</w:t>
      </w:r>
    </w:p>
    <w:p>
      <w:pPr>
        <w:pStyle w:val="Normal"/>
      </w:pPr>
      <w:r>
        <w:rPr>
          <w:sz w:val="24"/>
        </w:rPr>
        <w:t>Networking</w:t>
      </w:r>
    </w:p>
    <w:p>
      <w:pPr>
        <w:pStyle w:val="Normal"/>
      </w:pPr>
      <w:r>
        <w:rPr>
          <w:sz w:val="24"/>
        </w:rPr>
        <w:t>KPI</w:t>
      </w:r>
    </w:p>
    <w:p>
      <w:pPr>
        <w:pStyle w:val="Normal"/>
      </w:pPr>
      <w:r>
        <w:rPr>
          <w:sz w:val="24"/>
        </w:rPr>
        <w:t>Elevator Pitch</w:t>
      </w:r>
    </w:p>
    <w:p>
      <w:pPr>
        <w:pStyle w:val="Normal"/>
      </w:pPr>
      <w:r>
        <w:rPr>
          <w:sz w:val="24"/>
        </w:rPr>
        <w:t>Freelancing</w:t>
      </w:r>
    </w:p>
    <w:p>
      <w:pPr>
        <w:pStyle w:val="Normal"/>
      </w:pPr>
      <w:r>
        <w:rPr>
          <w:sz w:val="24"/>
        </w:rPr>
        <w:t>Onboarding</w:t>
      </w:r>
    </w:p>
    <w:p>
      <w:pPr>
        <w:pStyle w:val="Normal"/>
      </w:pPr>
      <w:r>
        <w:rPr>
          <w:sz w:val="24"/>
        </w:rPr>
        <w:t>Internship</w:t>
      </w:r>
    </w:p>
    <w:p>
      <w:pPr>
        <w:pStyle w:val="Normal"/>
      </w:pPr>
      <w:r>
        <w:rPr>
          <w:sz w:val="24"/>
        </w:rPr>
        <w:t>Transferable Skills</w:t>
      </w:r>
    </w:p>
    <w:p>
      <w:pPr>
        <w:pStyle w:val="Normal"/>
      </w:pPr>
      <w:r>
        <w:rPr>
          <w:sz w:val="24"/>
        </w:rPr>
        <w:t>Corporate Culture</w:t>
      </w:r>
    </w:p>
    <w:p>
      <w:pPr>
        <w:pStyle w:val="Normal"/>
      </w:pPr>
      <w:r>
        <w:rPr>
          <w:sz w:val="24"/>
        </w:rPr>
        <w:t>Gig Economy</w:t>
      </w:r>
    </w:p>
    <w:p>
      <w:pPr>
        <w:pStyle w:val="Normal"/>
      </w:pPr>
      <w:r>
        <w:rPr>
          <w:sz w:val="24"/>
        </w:rPr>
        <w:t>LinkedIn Profile</w:t>
      </w:r>
      <w:r>
        <w:rPr>
          <w:sz w:val="24"/>
        </w:rPr>
        <w:br/>
        <w:t>A. A brief summary of who you are professionally.</w:t>
      </w:r>
      <w:r>
        <w:rPr>
          <w:sz w:val="24"/>
        </w:rPr>
        <w:br/>
        <w:t>B. Working independently on short-term projects.</w:t>
      </w:r>
      <w:r>
        <w:rPr>
          <w:sz w:val="24"/>
        </w:rPr>
        <w:br/>
        <w:t>C. Building professional relationships.</w:t>
      </w:r>
      <w:r>
        <w:rPr>
          <w:sz w:val="24"/>
        </w:rPr>
        <w:br/>
        <w:t>D. Metrics to measure success in a role.</w:t>
      </w:r>
      <w:r>
        <w:rPr>
          <w:sz w:val="24"/>
        </w:rPr>
        <w:br/>
        <w:t>E. The process of integrating a new employee.</w:t>
      </w:r>
      <w:r>
        <w:rPr>
          <w:sz w:val="24"/>
        </w:rPr>
        <w:br/>
        <w:t>F. A temporary position to gain hands-on experience.</w:t>
      </w:r>
      <w:r>
        <w:rPr>
          <w:sz w:val="24"/>
        </w:rPr>
        <w:br/>
        <w:t>G. Skills that can be applied across different jobs or industries.</w:t>
      </w:r>
      <w:r>
        <w:rPr>
          <w:sz w:val="24"/>
        </w:rPr>
        <w:br/>
        <w:t xml:space="preserve">H. The values, </w:t>
      </w:r>
      <w:r>
        <w:rPr>
          <w:sz w:val="24"/>
        </w:rPr>
        <w:t>behaviors</w:t>
      </w:r>
      <w:r>
        <w:rPr>
          <w:sz w:val="24"/>
        </w:rPr>
        <w:t>, and environment of a company’s workplace.</w:t>
      </w:r>
      <w:r>
        <w:rPr>
          <w:sz w:val="24"/>
        </w:rPr>
        <w:br/>
        <w:t xml:space="preserve">I. A </w:t>
      </w:r>
      <w:r>
        <w:rPr>
          <w:sz w:val="24"/>
        </w:rPr>
        <w:t>labor</w:t>
      </w:r>
      <w:r>
        <w:rPr>
          <w:sz w:val="24"/>
        </w:rPr>
        <w:t xml:space="preserve"> market characterized by short-term, flexible jobs.</w:t>
      </w:r>
      <w:r>
        <w:rPr>
          <w:sz w:val="24"/>
        </w:rPr>
        <w:br/>
        <w:t>J. A digital resume and networking tool on a professional platform.</w:t>
      </w:r>
    </w:p>
    <w:p>
      <w:pPr>
        <w:pStyle w:val="Normal"/>
      </w:pPr>
      <w:r>
        <w:rPr>
          <w:b/>
          <w:sz w:val="24"/>
        </w:rPr>
        <w:t>Relatable Example for Your Age Group</w:t>
      </w:r>
      <w:r>
        <w:rPr>
          <w:sz w:val="24"/>
        </w:rPr>
        <w:br/>
        <w:t>Think of this review as a mini-quiz before a big game (like a job interview).</w:t>
      </w:r>
      <w:r>
        <w:rPr>
          <w:sz w:val="24"/>
        </w:rPr>
        <w:t xml:space="preserve"> Testing yourself now, like matching “Gig Economy” to “A </w:t>
      </w:r>
      <w:r>
        <w:rPr>
          <w:sz w:val="24"/>
        </w:rPr>
        <w:t>labor</w:t>
      </w:r>
      <w:r>
        <w:rPr>
          <w:sz w:val="24"/>
        </w:rPr>
        <w:t xml:space="preserve"> market characterized by short-term, flexible jobs,” ensures you won’t blank out when a recruiter throws jargon at you.</w:t>
      </w:r>
    </w:p>
    <w:p>
      <w:pPr>
        <w:pStyle w:val="Normal"/>
      </w:pPr>
      <w:r>
        <w:rPr>
          <w:b/>
          <w:sz w:val="24"/>
        </w:rPr>
        <w:t>Interesting Element: The “Vocab Speed Round”</w:t>
      </w:r>
      <w:r>
        <w:rPr>
          <w:sz w:val="24"/>
        </w:rPr>
        <w:br/>
        <w:t xml:space="preserve">Set a 1-minute timer and </w:t>
      </w:r>
      <w:r>
        <w:rPr>
          <w:sz w:val="24"/>
        </w:rPr>
        <w:t>see</w:t>
      </w:r>
      <w:r>
        <w:rPr>
          <w:sz w:val="24"/>
        </w:rPr>
        <w:t xml:space="preserve"> how fast you can match the terms to definitions with a friend. Make it a race—whoever finishes first wins bragging rights as the “Career Vocab Champ”! It’s a playful way to reinforce learning.</w:t>
      </w:r>
    </w:p>
    <w:p>
      <w:pPr>
        <w:pStyle w:val="Normal"/>
      </w:pPr>
      <w:r>
        <w:rPr>
          <w:b/>
          <w:sz w:val="24"/>
        </w:rPr>
        <w:t>Practical Takeaway</w:t>
      </w:r>
      <w:r>
        <w:rPr>
          <w:sz w:val="24"/>
        </w:rPr>
        <w:br/>
        <w:t>Complete the matching exercise above on paper or in your head. Check your answers in the next section to gauge how well you’ve grasped the terms.</w:t>
      </w:r>
    </w:p>
    <w:p>
      <w:pPr>
        <w:pStyle w:val="Normal"/>
      </w:pPr>
      <w:r>
        <w:rPr>
          <w:sz w:val="24"/>
        </w:rPr>
      </w:r>
    </w:p>
    <w:p>
      <w:pPr>
        <w:pStyle w:val="Heading2"/>
      </w:pPr>
      <w:r>
        <w:rPr/>
        <w:t>Section 8: Career Vocabulary Review Answer Key (Updated)</w:t>
      </w:r>
    </w:p>
    <w:p>
      <w:pPr>
        <w:pStyle w:val="Normal"/>
      </w:pPr>
      <w:r>
        <w:rPr>
          <w:b/>
          <w:sz w:val="24"/>
        </w:rPr>
        <w:t>Check Your Answers</w:t>
      </w:r>
      <w:r>
        <w:rPr>
          <w:sz w:val="24"/>
        </w:rPr>
        <w:br/>
        <w:t>Here are the correct matches for the Career Vocabulary Review:</w:t>
      </w:r>
    </w:p>
    <w:p>
      <w:pPr>
        <w:pStyle w:val="Normal"/>
      </w:pPr>
      <w:r>
        <w:rPr>
          <w:sz w:val="24"/>
        </w:rPr>
        <w:t>Networking – C. Building professional relationships.</w:t>
      </w:r>
    </w:p>
    <w:p>
      <w:pPr>
        <w:pStyle w:val="Normal"/>
      </w:pPr>
      <w:r>
        <w:rPr>
          <w:sz w:val="24"/>
        </w:rPr>
        <w:t>KPI – D. Metrics to measure success in a role.</w:t>
      </w:r>
    </w:p>
    <w:p>
      <w:pPr>
        <w:pStyle w:val="Normal"/>
      </w:pPr>
      <w:r>
        <w:rPr>
          <w:sz w:val="24"/>
        </w:rPr>
        <w:t>Elevator Pitch – A. A brief summary of who you are professionally.</w:t>
      </w:r>
    </w:p>
    <w:p>
      <w:pPr>
        <w:pStyle w:val="Normal"/>
      </w:pPr>
      <w:r>
        <w:rPr>
          <w:sz w:val="24"/>
        </w:rPr>
        <w:t>Freelancing – B. Working independently on short-term projects.</w:t>
      </w:r>
    </w:p>
    <w:p>
      <w:pPr>
        <w:pStyle w:val="Normal"/>
      </w:pPr>
      <w:r>
        <w:rPr>
          <w:sz w:val="24"/>
        </w:rPr>
        <w:t>Onboarding</w:t>
      </w:r>
      <w:r>
        <w:rPr>
          <w:sz w:val="24"/>
        </w:rPr>
        <w:t xml:space="preserve"> – E. The process of integrating a new employee.</w:t>
      </w:r>
    </w:p>
    <w:p>
      <w:pPr>
        <w:pStyle w:val="Normal"/>
      </w:pPr>
      <w:r>
        <w:rPr>
          <w:sz w:val="24"/>
        </w:rPr>
        <w:t>Internship – F. A temporary position to gain hands-on experience.</w:t>
      </w:r>
    </w:p>
    <w:p>
      <w:pPr>
        <w:pStyle w:val="Normal"/>
      </w:pPr>
      <w:r>
        <w:rPr>
          <w:sz w:val="24"/>
        </w:rPr>
        <w:t>Transferable Skills – G. Skills that can be applied across different jobs or industries.</w:t>
      </w:r>
    </w:p>
    <w:p>
      <w:pPr>
        <w:pStyle w:val="Normal"/>
      </w:pPr>
      <w:r>
        <w:rPr>
          <w:sz w:val="24"/>
        </w:rPr>
        <w:t xml:space="preserve">Corporate Culture – H. The values, </w:t>
      </w:r>
      <w:r>
        <w:rPr>
          <w:sz w:val="24"/>
        </w:rPr>
        <w:t>behaviors</w:t>
      </w:r>
      <w:r>
        <w:rPr>
          <w:sz w:val="24"/>
        </w:rPr>
        <w:t>, and environment of a company’s workplace.</w:t>
      </w:r>
    </w:p>
    <w:p>
      <w:pPr>
        <w:pStyle w:val="Normal"/>
      </w:pPr>
      <w:r>
        <w:rPr>
          <w:sz w:val="24"/>
        </w:rPr>
        <w:t xml:space="preserve">Gig Economy – I. A </w:t>
      </w:r>
      <w:r>
        <w:rPr>
          <w:sz w:val="24"/>
        </w:rPr>
        <w:t>labor</w:t>
      </w:r>
      <w:r>
        <w:rPr>
          <w:sz w:val="24"/>
        </w:rPr>
        <w:t xml:space="preserve"> market characterized by short-term, flexible jobs.</w:t>
      </w:r>
    </w:p>
    <w:p>
      <w:pPr>
        <w:pStyle w:val="Normal"/>
      </w:pPr>
      <w:r>
        <w:rPr>
          <w:sz w:val="24"/>
        </w:rPr>
        <w:t>LinkedIn Profile – J. A digital resume and networking tool on a professional platform.</w:t>
      </w:r>
    </w:p>
    <w:p>
      <w:pPr>
        <w:pStyle w:val="Normal"/>
      </w:pPr>
      <w:r>
        <w:rPr>
          <w:b/>
          <w:sz w:val="24"/>
        </w:rPr>
        <w:t>Relatable Example for Your Age Group</w:t>
      </w:r>
      <w:r>
        <w:rPr>
          <w:sz w:val="24"/>
        </w:rPr>
        <w:br/>
        <w:t>If you got “LinkedIn Profile” right, imagine updating yours this week to impress recruiters. If you missed “Corporate Culture,” no worries—review it now so you’re ready when a future employer asks about fitting into their team. Small wins like this build confidence!</w:t>
      </w:r>
    </w:p>
    <w:p>
      <w:pPr>
        <w:pStyle w:val="Normal"/>
      </w:pPr>
      <w:r>
        <w:rPr>
          <w:b/>
          <w:sz w:val="24"/>
        </w:rPr>
        <w:t>Practical Takeaway</w:t>
      </w:r>
      <w:r>
        <w:rPr>
          <w:sz w:val="24"/>
        </w:rPr>
        <w:br/>
      </w:r>
      <w:r>
        <w:rPr>
          <w:sz w:val="24"/>
        </w:rPr>
        <w:t>If</w:t>
      </w:r>
      <w:r>
        <w:rPr>
          <w:sz w:val="24"/>
        </w:rPr>
        <w:t xml:space="preserve"> you got any wrong, revisit the term’s definition in Section 6 and write a new sentence using it. Practice makes perfect!</w:t>
      </w:r>
    </w:p>
    <w:p>
      <w:pPr>
        <w:pStyle w:val="Normal"/>
      </w:pPr>
      <w:r>
        <w:rPr>
          <w:sz w:val="24"/>
        </w:rPr>
      </w:r>
    </w:p>
    <w:p>
      <w:pPr>
        <w:pStyle w:val="Normal"/>
      </w:pPr>
    </w:p>
    <w:p>
      <w:pPr>
        <w:pStyle w:val="Normal"/>
      </w:pPr>
    </w:p>
    <w:p>
      <w:pPr>
        <w:pStyle w:val="Heading2"/>
      </w:pPr>
      <w:r>
        <w:rPr/>
        <w:t>Section 9: Personal SWOT Analysis (Strengths, Weaknesses, Opportunities, Threats)</w:t>
      </w:r>
    </w:p>
    <w:p>
      <w:pPr>
        <w:pStyle w:val="Normal"/>
      </w:pPr>
      <w:r>
        <w:rPr>
          <w:b/>
          <w:sz w:val="24"/>
        </w:rPr>
        <w:t>What is a SWOT Analysis, and Why Do It?</w:t>
      </w:r>
      <w:r>
        <w:rPr>
          <w:sz w:val="24"/>
        </w:rPr>
        <w:br/>
        <w:t>A SWOT analysis is a strategic tool used in business—and now by you—to assess your career readiness. It stands for Strengths, Weaknesses, Opportunities, and Threats. For post-college students, this exercise helps you take stock of your internal assets and challenges, as well as external factors that could impact your career path. It’s like creating a roadmap for where you are and where you want to go.</w:t>
      </w:r>
    </w:p>
    <w:p>
      <w:pPr>
        <w:pStyle w:val="Normal"/>
      </w:pPr>
      <w:r>
        <w:rPr>
          <w:b/>
          <w:sz w:val="24"/>
        </w:rPr>
        <w:t>How to Conduct Your SWOT Analysis</w:t>
      </w:r>
      <w:r>
        <w:rPr>
          <w:sz w:val="24"/>
        </w:rPr>
        <w:br/>
      </w:r>
      <w:r>
        <w:rPr>
          <w:sz w:val="24"/>
        </w:rPr>
        <w:t>Grab</w:t>
      </w:r>
      <w:r>
        <w:rPr>
          <w:sz w:val="24"/>
        </w:rPr>
        <w:t xml:space="preserve"> a notebook or open a doc and divide it into four quadrants. Spend 10-15 minutes brainstorming for each category:</w:t>
      </w:r>
    </w:p>
    <w:p>
      <w:pPr>
        <w:pStyle w:val="Normal"/>
      </w:pPr>
      <w:r>
        <w:rPr>
          <w:b/>
          <w:sz w:val="24"/>
        </w:rPr>
        <w:t>Strengths:</w:t>
      </w:r>
      <w:r>
        <w:rPr>
          <w:sz w:val="24"/>
        </w:rPr>
        <w:t xml:space="preserve"> What are you good at? Include skills, experiences, or traits (e.g., “I’m great at public speaking” or “I have a marketing internship under my belt”).</w:t>
      </w:r>
    </w:p>
    <w:p>
      <w:pPr>
        <w:pStyle w:val="Normal"/>
      </w:pPr>
      <w:r>
        <w:rPr>
          <w:b/>
          <w:sz w:val="24"/>
        </w:rPr>
        <w:t>Weaknesses:</w:t>
      </w:r>
      <w:r>
        <w:rPr>
          <w:sz w:val="24"/>
        </w:rPr>
        <w:t xml:space="preserve"> What holds you back? Be honest about gaps (e.g., “I struggle with networking” or “I lack advanced tech skills”).</w:t>
      </w:r>
    </w:p>
    <w:p>
      <w:pPr>
        <w:pStyle w:val="Normal"/>
      </w:pPr>
      <w:r>
        <w:rPr>
          <w:b/>
          <w:sz w:val="24"/>
        </w:rPr>
        <w:t>Opportunities:</w:t>
      </w:r>
      <w:r>
        <w:rPr>
          <w:sz w:val="24"/>
        </w:rPr>
        <w:t xml:space="preserve"> What external factors can help you? Think trends or resources (e.g., “Remote work is growing in my field” or “There’s a career fair next month”).</w:t>
      </w:r>
    </w:p>
    <w:p>
      <w:pPr>
        <w:pStyle w:val="Normal"/>
      </w:pPr>
      <w:r>
        <w:rPr>
          <w:b/>
          <w:sz w:val="24"/>
        </w:rPr>
        <w:t>Threats:</w:t>
      </w:r>
      <w:r>
        <w:rPr>
          <w:sz w:val="24"/>
        </w:rPr>
        <w:t xml:space="preserve"> What external challenges might hinder you? Consider competition or barriers (e.g., “High competition for entry-level roles” or “Economic uncertainty”).</w:t>
      </w:r>
    </w:p>
    <w:p>
      <w:pPr>
        <w:pStyle w:val="Normal"/>
      </w:pPr>
      <w:r>
        <w:rPr>
          <w:b/>
          <w:sz w:val="24"/>
        </w:rPr>
        <w:t>Relatable Example for Your Age Group</w:t>
      </w:r>
      <w:r>
        <w:rPr>
          <w:sz w:val="24"/>
        </w:rPr>
        <w:br/>
        <w:t xml:space="preserve">Meet </w:t>
      </w:r>
      <w:r>
        <w:rPr>
          <w:sz w:val="24"/>
        </w:rPr>
        <w:t>Priya</w:t>
      </w:r>
      <w:r>
        <w:rPr>
          <w:sz w:val="24"/>
        </w:rPr>
        <w:t>, a recent grad in computer science.</w:t>
      </w:r>
      <w:r>
        <w:rPr>
          <w:sz w:val="24"/>
        </w:rPr>
        <w:t xml:space="preserve"> Her SWOT looks like this:</w:t>
      </w:r>
    </w:p>
    <w:p>
      <w:pPr>
        <w:pStyle w:val="Normal"/>
      </w:pPr>
      <w:r>
        <w:rPr>
          <w:sz w:val="24"/>
        </w:rPr>
        <w:t>Strengths: Proficient in Java, quick learner.</w:t>
      </w:r>
    </w:p>
    <w:p>
      <w:pPr>
        <w:pStyle w:val="Normal"/>
      </w:pPr>
      <w:r>
        <w:rPr>
          <w:sz w:val="24"/>
        </w:rPr>
        <w:t>Weaknesses: Shy in group settings, no professional network.</w:t>
      </w:r>
    </w:p>
    <w:p>
      <w:pPr>
        <w:pStyle w:val="Normal"/>
      </w:pPr>
      <w:r>
        <w:rPr>
          <w:sz w:val="24"/>
        </w:rPr>
        <w:t xml:space="preserve">Opportunities: Tech industry growth, online coding </w:t>
      </w:r>
      <w:r>
        <w:rPr>
          <w:sz w:val="24"/>
        </w:rPr>
        <w:t>bootcamps</w:t>
      </w:r>
      <w:r>
        <w:rPr>
          <w:sz w:val="24"/>
        </w:rPr>
        <w:t>.</w:t>
      </w:r>
    </w:p>
    <w:p>
      <w:pPr>
        <w:pStyle w:val="Normal"/>
      </w:pPr>
      <w:r>
        <w:rPr>
          <w:sz w:val="24"/>
        </w:rPr>
        <w:t xml:space="preserve">Threats: Many grads with similar </w:t>
      </w:r>
      <w:r>
        <w:rPr>
          <w:sz w:val="24"/>
        </w:rPr>
        <w:t>skills,</w:t>
      </w:r>
      <w:r>
        <w:rPr>
          <w:sz w:val="24"/>
        </w:rPr>
        <w:t xml:space="preserve"> need for unpaid internships.</w:t>
      </w:r>
      <w:r>
        <w:rPr>
          <w:sz w:val="24"/>
        </w:rPr>
        <w:br/>
        <w:t xml:space="preserve">This helps </w:t>
      </w:r>
      <w:r>
        <w:rPr>
          <w:sz w:val="24"/>
        </w:rPr>
        <w:t>Priya</w:t>
      </w:r>
      <w:r>
        <w:rPr>
          <w:sz w:val="24"/>
        </w:rPr>
        <w:t xml:space="preserve"> see she should focus on networking and paid opportunities to stand out—something you can do with your own SWOT.</w:t>
      </w:r>
    </w:p>
    <w:p>
      <w:pPr>
        <w:pStyle w:val="Normal"/>
      </w:pPr>
      <w:r>
        <w:rPr>
          <w:b/>
          <w:sz w:val="24"/>
        </w:rPr>
        <w:t>Interesting Element: The “SWOT Superhero Saga”</w:t>
      </w:r>
      <w:r>
        <w:rPr>
          <w:sz w:val="24"/>
        </w:rPr>
        <w:br/>
        <w:t>Turn your SWOT into a superhero story. Your Strengths are your powers, Weaknesses are your kryptonite, Opportunities are allies, and Threats are villains. Write a short paragraph or just imagine it (e.g., “My Java skills are my laser vision, but shyness is my kryptonite…”). It’s a creative way to make this analysis memorable!</w:t>
      </w:r>
    </w:p>
    <w:p>
      <w:pPr>
        <w:pStyle w:val="Normal"/>
      </w:pPr>
      <w:r>
        <w:rPr>
          <w:b/>
          <w:sz w:val="24"/>
        </w:rPr>
        <w:t>Practical Takeaway</w:t>
      </w:r>
      <w:r>
        <w:rPr>
          <w:sz w:val="24"/>
        </w:rPr>
        <w:br/>
        <w:t xml:space="preserve">Complete your SWOT analysis now. Once done, circle one item from each quadrant you want to act on soon (e.g., leverage </w:t>
      </w:r>
      <w:r>
        <w:rPr>
          <w:sz w:val="24"/>
        </w:rPr>
        <w:t>a Strength</w:t>
      </w:r>
      <w:r>
        <w:rPr>
          <w:sz w:val="24"/>
        </w:rPr>
        <w:t xml:space="preserve"> in your resume, address a Weakness with a course). Keep this analysis for future chapters.</w:t>
      </w:r>
    </w:p>
    <w:p>
      <w:pPr>
        <w:pStyle w:val="Normal"/>
      </w:pPr>
      <w:r>
        <w:rPr>
          <w:sz w:val="24"/>
        </w:rPr>
      </w:r>
    </w:p>
    <w:p>
      <w:pPr>
        <w:pStyle w:val="Heading2"/>
      </w:pPr>
      <w:r>
        <w:rPr/>
        <w:t>Section 10: Developing Your Personal Brand Statement</w:t>
      </w:r>
    </w:p>
    <w:p>
      <w:pPr>
        <w:pStyle w:val="Normal"/>
      </w:pPr>
      <w:r>
        <w:rPr>
          <w:b/>
          <w:sz w:val="24"/>
        </w:rPr>
        <w:t>What is a Personal Brand Statement?</w:t>
      </w:r>
      <w:r>
        <w:rPr>
          <w:sz w:val="24"/>
        </w:rPr>
        <w:br/>
        <w:t xml:space="preserve">Your personal brand statement is a concise, 1-2 sentence summary of </w:t>
      </w:r>
      <w:r>
        <w:rPr>
          <w:sz w:val="24"/>
        </w:rPr>
        <w:t>who</w:t>
      </w:r>
      <w:r>
        <w:rPr>
          <w:sz w:val="24"/>
        </w:rPr>
        <w:t xml:space="preserve"> you are professionally, what you offer, and what makes you unique. Think of it as your “elevator pitch” in written form. For post-college students, this statement helps you stand out to employers by showcasing your value and personality in a memorable way.</w:t>
      </w:r>
    </w:p>
    <w:p>
      <w:pPr>
        <w:pStyle w:val="Normal"/>
      </w:pPr>
      <w:r>
        <w:rPr>
          <w:b/>
          <w:sz w:val="24"/>
        </w:rPr>
        <w:t>How to Craft Yours</w:t>
      </w:r>
      <w:r>
        <w:rPr>
          <w:sz w:val="24"/>
        </w:rPr>
        <w:br/>
        <w:t>Follow these steps to create your statement:</w:t>
      </w:r>
    </w:p>
    <w:p>
      <w:pPr>
        <w:pStyle w:val="Normal"/>
      </w:pPr>
      <w:r>
        <w:rPr>
          <w:sz w:val="24"/>
        </w:rPr>
        <w:t>Identify your core skills or strengths (from your SWOT or skills list).</w:t>
      </w:r>
    </w:p>
    <w:p>
      <w:pPr>
        <w:pStyle w:val="Normal"/>
      </w:pPr>
      <w:r>
        <w:rPr>
          <w:sz w:val="24"/>
        </w:rPr>
        <w:t>Pinpoint your passion or career focus (what excites you?).</w:t>
      </w:r>
    </w:p>
    <w:p>
      <w:pPr>
        <w:pStyle w:val="Normal"/>
      </w:pPr>
      <w:r>
        <w:rPr>
          <w:sz w:val="24"/>
        </w:rPr>
        <w:t>Highlight what makes you unique (a trait, experience, or perspective).</w:t>
      </w:r>
    </w:p>
    <w:p>
      <w:pPr>
        <w:pStyle w:val="Normal"/>
      </w:pPr>
      <w:r>
        <w:rPr>
          <w:sz w:val="24"/>
        </w:rPr>
        <w:t>Combine these into a polished sentence. Example: “I’m a creative graphic design graduate with a knack for storytelling through visuals, passionate about helping brands connect with younger audiences through innovative social media content.”</w:t>
      </w:r>
    </w:p>
    <w:p>
      <w:pPr>
        <w:pStyle w:val="Normal"/>
      </w:pPr>
      <w:r>
        <w:rPr>
          <w:b/>
          <w:sz w:val="24"/>
        </w:rPr>
        <w:t>Relatable Example for Your Age Group</w:t>
      </w:r>
      <w:r>
        <w:rPr>
          <w:sz w:val="24"/>
        </w:rPr>
        <w:br/>
        <w:t>Consider Jamal, a business grad.</w:t>
      </w:r>
      <w:r>
        <w:rPr>
          <w:sz w:val="24"/>
        </w:rPr>
        <w:t xml:space="preserve"> His statement is: “I’m a driven business graduate with strong analytical skills, dedicated to solving real-world problems through data-driven strategies and collaborative teamwork.” This captures his skills (analytical), focus (problem-solving), and uniqueness (collaboration). Use this as inspiration for yours!</w:t>
      </w:r>
    </w:p>
    <w:p>
      <w:pPr>
        <w:pStyle w:val="Normal"/>
      </w:pPr>
      <w:r>
        <w:rPr>
          <w:b/>
          <w:sz w:val="24"/>
        </w:rPr>
        <w:t>Interesting Element: The “Brand Statement Tagline Trend”</w:t>
      </w:r>
      <w:r>
        <w:rPr>
          <w:sz w:val="24"/>
        </w:rPr>
        <w:br/>
        <w:t xml:space="preserve">Think of your brand statement as a catchy social media tagline. If you posted it on </w:t>
      </w:r>
      <w:r>
        <w:rPr>
          <w:sz w:val="24"/>
        </w:rPr>
        <w:t>Instagram</w:t>
      </w:r>
      <w:r>
        <w:rPr>
          <w:sz w:val="24"/>
        </w:rPr>
        <w:t xml:space="preserve"> or LinkedIn, would it grab attention? For fun, add a </w:t>
      </w:r>
      <w:r>
        <w:rPr>
          <w:sz w:val="24"/>
        </w:rPr>
        <w:t>hashtag</w:t>
      </w:r>
      <w:r>
        <w:rPr>
          <w:sz w:val="24"/>
        </w:rPr>
        <w:t xml:space="preserve"> to yours (e.g., #</w:t>
      </w:r>
      <w:r>
        <w:rPr>
          <w:sz w:val="24"/>
        </w:rPr>
        <w:t>DataDrivenDreamer</w:t>
      </w:r>
      <w:r>
        <w:rPr>
          <w:sz w:val="24"/>
        </w:rPr>
        <w:t>). It’s a modern twist to make your statement pop!</w:t>
      </w:r>
    </w:p>
    <w:p>
      <w:pPr>
        <w:pStyle w:val="Normal"/>
      </w:pPr>
      <w:r>
        <w:rPr>
          <w:b/>
          <w:sz w:val="24"/>
        </w:rPr>
        <w:t>Practical Takeaway</w:t>
      </w:r>
      <w:r>
        <w:rPr>
          <w:sz w:val="24"/>
        </w:rPr>
        <w:br/>
        <w:t>Write your personal brand statement now. Read it aloud to ensure it feels authentic. Save it to use in future resumes, cover letters, or LinkedIn profiles. Practice saying it confidently—it’s your intro to the professional world!</w:t>
      </w:r>
    </w:p>
    <w:p>
      <w:pPr>
        <w:pStyle w:val="Normal"/>
      </w:pPr>
      <w:r>
        <w:rPr>
          <w:sz w:val="24"/>
        </w:rPr>
      </w:r>
    </w:p>
    <w:p>
      <w:pPr>
        <w:pStyle w:val="Heading2"/>
      </w:pPr>
      <w:r>
        <w:rPr/>
        <w:t>Section 11: Understanding Your Work Style and Preferences</w:t>
      </w:r>
    </w:p>
    <w:p>
      <w:pPr>
        <w:pStyle w:val="Normal"/>
      </w:pPr>
      <w:r>
        <w:rPr>
          <w:b/>
          <w:sz w:val="24"/>
        </w:rPr>
        <w:t>Why Know Your Work Style?</w:t>
      </w:r>
      <w:r>
        <w:rPr>
          <w:sz w:val="24"/>
        </w:rPr>
        <w:br/>
        <w:t xml:space="preserve">Your work style is how you approach tasks, interact with others, and thrive in a professional environment. Understanding it helps you choose roles and workplaces that align with your personality, reducing stress and boosting job satisfaction. For young adults, this self-knowledge is </w:t>
      </w:r>
      <w:r>
        <w:rPr>
          <w:sz w:val="24"/>
        </w:rPr>
        <w:t>key</w:t>
      </w:r>
      <w:r>
        <w:rPr>
          <w:sz w:val="24"/>
        </w:rPr>
        <w:t xml:space="preserve"> to finding a career path that feels like a fit, not a forced match.</w:t>
      </w:r>
    </w:p>
    <w:p>
      <w:pPr>
        <w:pStyle w:val="Normal"/>
      </w:pPr>
      <w:r>
        <w:rPr>
          <w:b/>
          <w:sz w:val="24"/>
        </w:rPr>
        <w:t>Key Work Style Factors</w:t>
      </w:r>
      <w:r>
        <w:rPr>
          <w:sz w:val="24"/>
        </w:rPr>
        <w:br/>
      </w:r>
      <w:r>
        <w:rPr>
          <w:sz w:val="24"/>
        </w:rPr>
        <w:t>Reflect</w:t>
      </w:r>
      <w:r>
        <w:rPr>
          <w:sz w:val="24"/>
        </w:rPr>
        <w:t xml:space="preserve"> on these aspects to identify your preferences:</w:t>
      </w:r>
    </w:p>
    <w:p>
      <w:pPr>
        <w:pStyle w:val="Normal"/>
      </w:pPr>
      <w:r>
        <w:rPr>
          <w:b/>
          <w:sz w:val="24"/>
        </w:rPr>
        <w:t>Independent vs. Collaborative:</w:t>
      </w:r>
      <w:r>
        <w:rPr>
          <w:sz w:val="24"/>
        </w:rPr>
        <w:t xml:space="preserve"> Do you work best solo or in teams?</w:t>
      </w:r>
    </w:p>
    <w:p>
      <w:pPr>
        <w:pStyle w:val="Normal"/>
      </w:pPr>
      <w:r>
        <w:rPr>
          <w:b/>
          <w:sz w:val="24"/>
        </w:rPr>
        <w:t>Structured vs. Flexible:</w:t>
      </w:r>
      <w:r>
        <w:rPr>
          <w:sz w:val="24"/>
        </w:rPr>
        <w:t xml:space="preserve"> Do you prefer clear guidelines or freedom to experiment?</w:t>
      </w:r>
    </w:p>
    <w:p>
      <w:pPr>
        <w:pStyle w:val="Normal"/>
      </w:pPr>
      <w:r>
        <w:rPr>
          <w:b/>
          <w:sz w:val="24"/>
        </w:rPr>
        <w:t>Fast-Paced vs. Steady:</w:t>
      </w:r>
      <w:r>
        <w:rPr>
          <w:sz w:val="24"/>
        </w:rPr>
        <w:t xml:space="preserve"> Do you thrive under pressure or need time to process?</w:t>
      </w:r>
    </w:p>
    <w:p>
      <w:pPr>
        <w:pStyle w:val="Normal"/>
      </w:pPr>
      <w:r>
        <w:rPr>
          <w:b/>
          <w:sz w:val="24"/>
        </w:rPr>
        <w:t>Remote vs. In-Person:</w:t>
      </w:r>
      <w:r>
        <w:rPr>
          <w:sz w:val="24"/>
        </w:rPr>
        <w:t xml:space="preserve"> Do you prefer working from home or in an office?</w:t>
      </w:r>
    </w:p>
    <w:p>
      <w:pPr>
        <w:pStyle w:val="Normal"/>
      </w:pPr>
      <w:r>
        <w:rPr>
          <w:b/>
          <w:sz w:val="24"/>
        </w:rPr>
        <w:t>Detail-Oriented vs. Big Picture:</w:t>
      </w:r>
      <w:r>
        <w:rPr>
          <w:sz w:val="24"/>
        </w:rPr>
        <w:t xml:space="preserve"> Do you focus on specifics or overall goals?</w:t>
      </w:r>
    </w:p>
    <w:p>
      <w:pPr>
        <w:pStyle w:val="Normal"/>
      </w:pPr>
      <w:r>
        <w:rPr>
          <w:b/>
          <w:sz w:val="24"/>
        </w:rPr>
        <w:t>Relatable Example for Your Age Group</w:t>
      </w:r>
      <w:r>
        <w:rPr>
          <w:sz w:val="24"/>
        </w:rPr>
        <w:br/>
      </w:r>
      <w:r>
        <w:rPr>
          <w:sz w:val="24"/>
        </w:rPr>
        <w:t>Let’s</w:t>
      </w:r>
      <w:r>
        <w:rPr>
          <w:sz w:val="24"/>
        </w:rPr>
        <w:t xml:space="preserve"> say Maya, a recent journalism grad, realizes she’s collaborative, flexible, and fast-paced. She avoids rigid corporate roles and targets </w:t>
      </w:r>
      <w:r>
        <w:rPr>
          <w:sz w:val="24"/>
        </w:rPr>
        <w:t>startup</w:t>
      </w:r>
      <w:r>
        <w:rPr>
          <w:sz w:val="24"/>
        </w:rPr>
        <w:t xml:space="preserve"> newsrooms where teamwork and quick deadlines are the norm. Knowing her work style helps Maya apply for jobs she’ll actually enjoy—something you can do too!</w:t>
      </w:r>
    </w:p>
    <w:p>
      <w:pPr>
        <w:pStyle w:val="Normal"/>
      </w:pPr>
      <w:r>
        <w:rPr>
          <w:b/>
          <w:sz w:val="24"/>
        </w:rPr>
        <w:t>Interesting Element: The “Work Style Playlist”</w:t>
      </w:r>
      <w:r>
        <w:rPr>
          <w:sz w:val="24"/>
        </w:rPr>
        <w:br/>
        <w:t xml:space="preserve">Create a 3-song playlist that matches your work style vibe. </w:t>
      </w:r>
      <w:r>
        <w:rPr>
          <w:sz w:val="24"/>
        </w:rPr>
        <w:t>Independent and structured?</w:t>
      </w:r>
      <w:r>
        <w:rPr>
          <w:sz w:val="24"/>
        </w:rPr>
        <w:t xml:space="preserve"> </w:t>
      </w:r>
      <w:r>
        <w:rPr>
          <w:sz w:val="24"/>
        </w:rPr>
        <w:t>Maybe a focused instrumental track.</w:t>
      </w:r>
      <w:r>
        <w:rPr>
          <w:sz w:val="24"/>
        </w:rPr>
        <w:t xml:space="preserve"> </w:t>
      </w:r>
      <w:r>
        <w:rPr>
          <w:sz w:val="24"/>
        </w:rPr>
        <w:t>Collaborative and fast-paced?</w:t>
      </w:r>
      <w:r>
        <w:rPr>
          <w:sz w:val="24"/>
        </w:rPr>
        <w:t xml:space="preserve"> A high-energy pop hit. Share your playlist idea with #</w:t>
      </w:r>
      <w:r>
        <w:rPr>
          <w:sz w:val="24"/>
        </w:rPr>
        <w:t>WorkStyleBeats</w:t>
      </w:r>
      <w:r>
        <w:rPr>
          <w:sz w:val="24"/>
        </w:rPr>
        <w:t>—it’s a fun way to connect this to your personality!</w:t>
      </w:r>
    </w:p>
    <w:p>
      <w:pPr>
        <w:pStyle w:val="Normal"/>
      </w:pPr>
      <w:r>
        <w:rPr>
          <w:b/>
          <w:sz w:val="24"/>
        </w:rPr>
        <w:t>Practical Takeaway</w:t>
      </w:r>
      <w:r>
        <w:rPr>
          <w:sz w:val="24"/>
        </w:rPr>
        <w:br/>
        <w:t>Write a short paragraph describing your ideal work environment based on the factors above (e.g., “I work best in collaborative, flexible settings with a mix of remote and in-person days”). Use this to guide your job search—look for roles or companies that match.</w:t>
      </w:r>
    </w:p>
    <w:p>
      <w:pPr>
        <w:pStyle w:val="Normal"/>
      </w:pPr>
      <w:r>
        <w:rPr>
          <w:sz w:val="24"/>
        </w:rPr>
      </w:r>
    </w:p>
    <w:p>
      <w:pPr>
        <w:pStyle w:val="Heading2"/>
      </w:pPr>
      <w:r>
        <w:rPr/>
        <w:t>Chapter Wrap-up</w:t>
      </w:r>
    </w:p>
    <w:p>
      <w:pPr>
        <w:pStyle w:val="Normal"/>
      </w:pPr>
      <w:r>
        <w:rPr>
          <w:sz w:val="24"/>
        </w:rPr>
        <w:br/>
        <w:t xml:space="preserve">Congratulations on completing Chapter 2 of </w:t>
      </w:r>
      <w:r>
        <w:rPr>
          <w:i/>
          <w:sz w:val="24"/>
        </w:rPr>
        <w:t>Are You Career Ready?</w:t>
      </w:r>
      <w:r>
        <w:rPr>
          <w:sz w:val="24"/>
        </w:rPr>
        <w:t xml:space="preserve"> You’ve taken a huge step by diving deep into self-assessment—identifying your skills, reflecting on your strengths and gaps, learning career vocabulary, crafting a personal brand, and understanding your work style. As post-college students, you’re now equipped with a clearer picture of who you are professionally and how to present that to the world.</w:t>
      </w:r>
    </w:p>
    <w:p>
      <w:pPr>
        <w:pStyle w:val="Normal"/>
      </w:pPr>
      <w:r>
        <w:rPr>
          <w:sz w:val="24"/>
        </w:rPr>
        <w:t xml:space="preserve">Think of this chapter as assembling the pieces of your “career puzzle.” Each section—whether it’s your SWOT analysis or personal brand statement—adds a piece to the bigger picture of your professional identity. Keep your reflections, activities, and statements handy; they’ll be invaluable as we move forward. </w:t>
      </w:r>
      <w:r>
        <w:rPr>
          <w:sz w:val="24"/>
        </w:rPr>
        <w:t>Ready for more?</w:t>
      </w:r>
      <w:r>
        <w:rPr>
          <w:sz w:val="24"/>
        </w:rPr>
        <w:t xml:space="preserve"> Join us in Chapter 3 to explore job search strategies and turn this self-knowledge into action. Take the leap now—your career-ready future is taking shape!</w:t>
      </w:r>
    </w:p>
    <w:p>
      <w:pPr>
        <w:pStyle w:val="Normal"/>
      </w:pPr>
    </w:p>
    <w:p>
      <w:pPr>
        <w:pStyle w:val="Heading2"/>
      </w:pPr>
      <w:r>
        <w:rPr/>
        <w:t>MCQ</w:t>
      </w:r>
      <w:r>
        <w:rPr/>
        <w:t>s</w:t>
      </w:r>
    </w:p>
    <w:p>
      <w:pPr>
        <w:pStyle w:val="Normal"/>
      </w:pPr>
      <w:r>
        <w:rPr>
          <w:sz w:val="24"/>
        </w:rPr>
        <w:t xml:space="preserve">What </w:t>
      </w:r>
      <w:r>
        <w:rPr>
          <w:sz w:val="24"/>
        </w:rPr>
        <w:t xml:space="preserve">the primary difference between soft skills and hard skills </w:t>
      </w:r>
      <w:r>
        <w:rPr>
          <w:sz w:val="24"/>
        </w:rPr>
        <w:t xml:space="preserve">is </w:t>
      </w:r>
      <w:r>
        <w:rPr>
          <w:sz w:val="24"/>
        </w:rPr>
        <w:t>?</w:t>
      </w:r>
      <w:r>
        <w:rPr>
          <w:sz w:val="24"/>
        </w:rPr>
        <w:br/>
        <w:t>A. Soft skills are technical abilities, while hard skills are interpersonal traits.</w:t>
      </w:r>
      <w:r>
        <w:rPr>
          <w:sz w:val="24"/>
        </w:rPr>
        <w:br/>
        <w:t xml:space="preserve">B. Soft skills are measurable and job-specific, while hard skills are </w:t>
      </w:r>
      <w:r>
        <w:rPr>
          <w:sz w:val="24"/>
        </w:rPr>
        <w:t>behavioral</w:t>
      </w:r>
      <w:r>
        <w:rPr>
          <w:sz w:val="24"/>
        </w:rPr>
        <w:t>.</w:t>
      </w:r>
      <w:r>
        <w:rPr>
          <w:sz w:val="24"/>
        </w:rPr>
        <w:br/>
        <w:t xml:space="preserve">C. Soft skills are interpersonal and </w:t>
      </w:r>
      <w:r>
        <w:rPr>
          <w:sz w:val="24"/>
        </w:rPr>
        <w:t>behavioral</w:t>
      </w:r>
      <w:r>
        <w:rPr>
          <w:sz w:val="24"/>
        </w:rPr>
        <w:t>, while hard skills are specific and teachable.</w:t>
      </w:r>
      <w:r>
        <w:rPr>
          <w:sz w:val="24"/>
        </w:rPr>
        <w:br/>
        <w:t>D. Soft skills are only relevant in creative fields, while hard skills apply to all industries.</w:t>
      </w:r>
      <w:r>
        <w:rPr>
          <w:sz w:val="24"/>
        </w:rPr>
        <w:br/>
      </w:r>
      <w:r>
        <w:rPr>
          <w:b/>
          <w:sz w:val="24"/>
        </w:rPr>
        <w:t>Correct Answer: C</w:t>
      </w:r>
    </w:p>
    <w:p>
      <w:pPr>
        <w:pStyle w:val="Normal"/>
      </w:pPr>
      <w:r>
        <w:rPr>
          <w:sz w:val="24"/>
        </w:rPr>
        <w:t>Which of the following is NOT listed as a key soft skill in Chapter 2?</w:t>
      </w:r>
      <w:r>
        <w:rPr>
          <w:sz w:val="24"/>
        </w:rPr>
        <w:br/>
        <w:t>A. Communication</w:t>
      </w:r>
      <w:r>
        <w:rPr>
          <w:sz w:val="24"/>
        </w:rPr>
        <w:br/>
        <w:t>B. Time Management</w:t>
      </w:r>
      <w:r>
        <w:rPr>
          <w:sz w:val="24"/>
        </w:rPr>
        <w:br/>
        <w:t>C. Data Analysis</w:t>
      </w:r>
      <w:r>
        <w:rPr>
          <w:sz w:val="24"/>
        </w:rPr>
        <w:br/>
        <w:t>D. Adaptability</w:t>
      </w:r>
      <w:r>
        <w:rPr>
          <w:sz w:val="24"/>
        </w:rPr>
        <w:br/>
      </w:r>
      <w:r>
        <w:rPr>
          <w:b/>
          <w:sz w:val="24"/>
        </w:rPr>
        <w:t>Correct Answer: C</w:t>
      </w:r>
    </w:p>
    <w:p>
      <w:pPr>
        <w:pStyle w:val="Normal"/>
      </w:pPr>
      <w:r>
        <w:rPr>
          <w:sz w:val="24"/>
        </w:rPr>
        <w:t>What is the purpose of a personal SWOT analysis according to Chapter 2?</w:t>
      </w:r>
      <w:r>
        <w:rPr>
          <w:sz w:val="24"/>
        </w:rPr>
        <w:br/>
        <w:t>A. To create a detailed resume for job applications.</w:t>
      </w:r>
      <w:r>
        <w:rPr>
          <w:sz w:val="24"/>
        </w:rPr>
        <w:br/>
        <w:t>B. To assess your strengths, weaknesses, opportunities, and threats for career planning.</w:t>
      </w:r>
      <w:r>
        <w:rPr>
          <w:sz w:val="24"/>
        </w:rPr>
        <w:br/>
        <w:t>C. To compare your skills directly with other job candidates.</w:t>
      </w:r>
      <w:r>
        <w:rPr>
          <w:sz w:val="24"/>
        </w:rPr>
        <w:br/>
        <w:t>D. To focus solely on external job market trends.</w:t>
      </w:r>
      <w:r>
        <w:rPr>
          <w:sz w:val="24"/>
        </w:rPr>
        <w:br/>
      </w:r>
      <w:r>
        <w:rPr>
          <w:b/>
          <w:sz w:val="24"/>
        </w:rPr>
        <w:t>Correct Answer: B</w:t>
      </w:r>
    </w:p>
    <w:p>
      <w:pPr>
        <w:pStyle w:val="Normal"/>
      </w:pPr>
      <w:r>
        <w:rPr>
          <w:sz w:val="24"/>
        </w:rPr>
        <w:t>What does a personal brand statement aim to achieve, as outlined in Chapter 2?</w:t>
      </w:r>
      <w:r>
        <w:rPr>
          <w:sz w:val="24"/>
        </w:rPr>
        <w:br/>
        <w:t>A. It provides a detailed history of your education and work experience.</w:t>
      </w:r>
      <w:r>
        <w:rPr>
          <w:sz w:val="24"/>
        </w:rPr>
        <w:br/>
        <w:t>B. It summarizes who you are professionally and what makes you unique in a concise way.</w:t>
      </w:r>
      <w:r>
        <w:rPr>
          <w:sz w:val="24"/>
        </w:rPr>
        <w:br/>
        <w:t>C. It lists all your technical skills for a specific job role.</w:t>
      </w:r>
      <w:r>
        <w:rPr>
          <w:sz w:val="24"/>
        </w:rPr>
        <w:br/>
        <w:t>D. It serves as a formal contract between you and an employer.</w:t>
      </w:r>
      <w:r>
        <w:rPr>
          <w:sz w:val="24"/>
        </w:rPr>
        <w:br/>
      </w:r>
      <w:r>
        <w:rPr>
          <w:b/>
          <w:sz w:val="24"/>
        </w:rPr>
        <w:t>Correct Answer: B</w:t>
      </w:r>
    </w:p>
    <w:p>
      <w:pPr>
        <w:pStyle w:val="Normal"/>
      </w:pPr>
      <w:r>
        <w:rPr>
          <w:sz w:val="24"/>
        </w:rPr>
        <w:t xml:space="preserve">Which career vocabulary term refers to a labour market characterized by short-term, flexible jobs, often through platforms like </w:t>
      </w:r>
      <w:r>
        <w:rPr>
          <w:sz w:val="24"/>
        </w:rPr>
        <w:t>Uber</w:t>
      </w:r>
      <w:r>
        <w:rPr>
          <w:sz w:val="24"/>
        </w:rPr>
        <w:t xml:space="preserve"> or </w:t>
      </w:r>
      <w:r>
        <w:rPr>
          <w:sz w:val="24"/>
        </w:rPr>
        <w:t>Upwork</w:t>
      </w:r>
      <w:r>
        <w:rPr>
          <w:sz w:val="24"/>
        </w:rPr>
        <w:t>?</w:t>
      </w:r>
      <w:r>
        <w:rPr>
          <w:sz w:val="24"/>
        </w:rPr>
        <w:br/>
        <w:t>A. Freelancing</w:t>
      </w:r>
      <w:r>
        <w:rPr>
          <w:sz w:val="24"/>
        </w:rPr>
        <w:br/>
        <w:t>B. Gig Economy</w:t>
      </w:r>
      <w:r>
        <w:rPr>
          <w:sz w:val="24"/>
        </w:rPr>
        <w:br/>
        <w:t>C. Corporate Culture</w:t>
      </w:r>
      <w:r>
        <w:rPr>
          <w:sz w:val="24"/>
        </w:rPr>
        <w:br/>
        <w:t>D. KPI (Key Performance Indicator)</w:t>
      </w:r>
      <w:r>
        <w:rPr>
          <w:sz w:val="24"/>
        </w:rPr>
        <w:br/>
      </w:r>
      <w:r>
        <w:rPr>
          <w:b/>
          <w:sz w:val="24"/>
        </w:rPr>
        <w:t>Correct Answer: B</w:t>
      </w:r>
    </w:p>
    <w:p>
      <w:pPr>
        <w:pStyle w:val="Normal"/>
      </w:pPr>
      <w:r>
        <w:rPr>
          <w:sz w:val="24"/>
        </w:rPr>
        <w:t>In the context of understanding your work style in Chapter 2, what does a preference for “independent vs. collaborative” refer to?</w:t>
      </w:r>
      <w:r>
        <w:rPr>
          <w:sz w:val="24"/>
        </w:rPr>
        <w:br/>
        <w:t>A. Whether you prefer working alone or in teams.</w:t>
      </w:r>
      <w:r>
        <w:rPr>
          <w:sz w:val="24"/>
        </w:rPr>
        <w:br/>
        <w:t>B. Whether you like structured or flexible schedules.</w:t>
      </w:r>
      <w:r>
        <w:rPr>
          <w:sz w:val="24"/>
        </w:rPr>
        <w:br/>
        <w:t>C. Whether you focus on details or the big picture.</w:t>
      </w:r>
      <w:r>
        <w:rPr>
          <w:sz w:val="24"/>
        </w:rPr>
        <w:br/>
        <w:t>D. Whether you prefer remote or in-person work environments.</w:t>
      </w:r>
      <w:r>
        <w:rPr>
          <w:sz w:val="24"/>
        </w:rPr>
        <w:br/>
      </w:r>
      <w:r>
        <w:rPr>
          <w:b/>
          <w:sz w:val="24"/>
        </w:rPr>
        <w:t>Correct Answer: A</w:t>
      </w:r>
    </w:p>
    <w:p>
      <w:pPr>
        <w:pStyle w:val="Normal"/>
      </w:pPr>
      <w:r>
        <w:rPr>
          <w:sz w:val="24"/>
        </w:rPr>
        <w:t>What is one recommended activity in Chapter 2 to practice soft skills like communication?</w:t>
      </w:r>
      <w:r>
        <w:rPr>
          <w:sz w:val="24"/>
        </w:rPr>
        <w:br/>
        <w:t>A. Completing a Personal SWOT Analysis.</w:t>
      </w:r>
      <w:r>
        <w:rPr>
          <w:sz w:val="24"/>
        </w:rPr>
        <w:br/>
        <w:t>B. Writing a detailed resume.</w:t>
      </w:r>
      <w:r>
        <w:rPr>
          <w:sz w:val="24"/>
        </w:rPr>
        <w:br/>
        <w:t>C. Participating in the 5-Minute Communication Challenge with a friend.</w:t>
      </w:r>
      <w:r>
        <w:rPr>
          <w:sz w:val="24"/>
        </w:rPr>
        <w:br/>
      </w:r>
      <w:r>
        <w:rPr>
          <w:sz w:val="24"/>
        </w:rPr>
        <w:t>D. Creating a LinkedIn Profile.</w:t>
      </w:r>
      <w:r>
        <w:rPr>
          <w:sz w:val="24"/>
        </w:rPr>
        <w:br/>
      </w:r>
      <w:r>
        <w:rPr>
          <w:b/>
          <w:sz w:val="24"/>
        </w:rPr>
        <w:t>Correct Answer: C</w:t>
      </w:r>
    </w:p>
    <w:p>
      <w:pPr>
        <w:pStyle w:val="Normal"/>
      </w:pPr>
      <w:r>
        <w:rPr>
          <w:sz w:val="24"/>
        </w:rPr>
        <w:t>Which of the following best defines “transferable skills” as per the career vocabulary in Chapter 2?</w:t>
      </w:r>
      <w:r>
        <w:rPr>
          <w:sz w:val="24"/>
        </w:rPr>
        <w:br/>
        <w:t xml:space="preserve">A. Skills </w:t>
      </w:r>
      <w:r>
        <w:rPr>
          <w:sz w:val="24"/>
        </w:rPr>
        <w:t>that are</w:t>
      </w:r>
      <w:r>
        <w:rPr>
          <w:sz w:val="24"/>
        </w:rPr>
        <w:t xml:space="preserve"> specific to one job or industry.</w:t>
      </w:r>
      <w:r>
        <w:rPr>
          <w:sz w:val="24"/>
        </w:rPr>
        <w:br/>
        <w:t>B. Skills that can be applied across different jobs or industries, like problem-solving.</w:t>
      </w:r>
      <w:r>
        <w:rPr>
          <w:sz w:val="24"/>
        </w:rPr>
        <w:br/>
        <w:t xml:space="preserve">C. Skills </w:t>
      </w:r>
      <w:r>
        <w:rPr>
          <w:sz w:val="24"/>
        </w:rPr>
        <w:t>that are</w:t>
      </w:r>
      <w:r>
        <w:rPr>
          <w:sz w:val="24"/>
        </w:rPr>
        <w:t xml:space="preserve"> only relevant during internships.</w:t>
      </w:r>
      <w:r>
        <w:rPr>
          <w:sz w:val="24"/>
        </w:rPr>
        <w:br/>
        <w:t xml:space="preserve">D. Skills </w:t>
      </w:r>
      <w:r>
        <w:rPr>
          <w:sz w:val="24"/>
        </w:rPr>
        <w:t>that are</w:t>
      </w:r>
      <w:r>
        <w:rPr>
          <w:sz w:val="24"/>
        </w:rPr>
        <w:t xml:space="preserve"> exclusively technical in nature.</w:t>
      </w:r>
      <w:r>
        <w:rPr>
          <w:sz w:val="24"/>
        </w:rPr>
        <w:br/>
      </w:r>
      <w:r>
        <w:rPr>
          <w:b/>
          <w:sz w:val="24"/>
        </w:rPr>
        <w:t>Correct Answer: B</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