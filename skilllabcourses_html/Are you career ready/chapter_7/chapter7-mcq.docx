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MCQ 1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Which of the following is considered an essential digital tool for collaboration in modern workplaces?</w:t>
      </w:r>
      <w:r>
        <w:rPr>
          <w:sz w:val="24"/>
        </w:rPr>
        <w:br/>
        <w:t>A) Adobe Photoshop</w:t>
      </w:r>
      <w:r>
        <w:rPr>
          <w:sz w:val="24"/>
        </w:rPr>
        <w:br/>
        <w:t>B) Google Workspace (Docs, Sheets, Drive</w:t>
      </w:r>
      <w:r>
        <w:rPr>
          <w:sz w:val="24"/>
        </w:rPr>
        <w:t>)</w:t>
      </w:r>
      <w:r>
        <w:rPr>
          <w:sz w:val="24"/>
        </w:rPr>
        <w:br/>
      </w:r>
      <w:r>
        <w:rPr>
          <w:sz w:val="24"/>
        </w:rPr>
        <w:t>C) AutoCAD</w:t>
      </w:r>
      <w:r>
        <w:rPr>
          <w:sz w:val="24"/>
        </w:rPr>
        <w:br/>
        <w:t>D) QuickBooks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Google Workspace (Docs, Sheets, Drive)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2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is learning industry-specific software important for recent college graduates entering the workforce?</w:t>
      </w:r>
      <w:r>
        <w:rPr>
          <w:sz w:val="24"/>
        </w:rPr>
        <w:br/>
        <w:t>A) It guarantees a high salary immediately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demonstrates proactivity and saves employers training time</w:t>
      </w:r>
      <w:r>
        <w:rPr>
          <w:sz w:val="24"/>
        </w:rPr>
        <w:br/>
        <w:t>C) It is only necessary for tech-related jobs</w:t>
      </w:r>
      <w:r>
        <w:rPr>
          <w:sz w:val="24"/>
        </w:rPr>
        <w:br/>
        <w:t>D) It replaces the need for transferable skills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demonstrates proactivity and saves employers training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3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 key benefit of data literacy for young professionals in any industry?</w:t>
      </w:r>
      <w:r>
        <w:rPr>
          <w:sz w:val="24"/>
        </w:rPr>
        <w:br/>
        <w:t>A) It allows you to avoid using technology altogether</w:t>
      </w:r>
      <w:r>
        <w:rPr>
          <w:sz w:val="24"/>
        </w:rPr>
        <w:br/>
        <w:t xml:space="preserve">B) It helps you </w:t>
      </w:r>
      <w:r>
        <w:rPr>
          <w:sz w:val="24"/>
        </w:rPr>
        <w:t>analyze</w:t>
      </w:r>
      <w:r>
        <w:rPr>
          <w:sz w:val="24"/>
        </w:rPr>
        <w:t xml:space="preserve"> trends and support ideas with numbers</w:t>
      </w:r>
      <w:r>
        <w:rPr>
          <w:sz w:val="24"/>
        </w:rPr>
        <w:br/>
        <w:t>C) It is only useful for data scientist roles</w:t>
      </w:r>
      <w:r>
        <w:rPr>
          <w:sz w:val="24"/>
        </w:rPr>
        <w:br/>
        <w:t>D) It eliminates the need for communication skills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</w:t>
      </w:r>
      <w:r>
        <w:rPr>
          <w:sz w:val="24"/>
        </w:rPr>
        <w:t>analyze</w:t>
      </w:r>
      <w:r>
        <w:rPr>
          <w:sz w:val="24"/>
        </w:rPr>
        <w:t xml:space="preserve"> trends and support ideas with numbers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4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 recommended practice for maintaining a professional social media presence on platforms like LinkedIn?</w:t>
      </w:r>
      <w:r>
        <w:rPr>
          <w:sz w:val="24"/>
        </w:rPr>
        <w:br/>
        <w:t>A) Post personal photos and memes to appear relatable</w:t>
      </w:r>
      <w:r>
        <w:rPr>
          <w:sz w:val="24"/>
        </w:rPr>
        <w:br/>
        <w:t xml:space="preserve">B) </w:t>
      </w:r>
      <w:r>
        <w:rPr>
          <w:sz w:val="24"/>
        </w:rPr>
        <w:t>Keep</w:t>
      </w:r>
      <w:r>
        <w:rPr>
          <w:sz w:val="24"/>
        </w:rPr>
        <w:t xml:space="preserve"> your profile incomplete to maintain privacy</w:t>
      </w:r>
      <w:r>
        <w:rPr>
          <w:sz w:val="24"/>
        </w:rPr>
        <w:br/>
        <w:t>C) Share industry-related content and engage with posts regularly</w:t>
      </w:r>
      <w:r>
        <w:rPr>
          <w:sz w:val="24"/>
        </w:rPr>
        <w:br/>
        <w:t xml:space="preserve">D) Avoid connecting with </w:t>
      </w:r>
      <w:r>
        <w:rPr>
          <w:sz w:val="24"/>
        </w:rPr>
        <w:t>coworkers</w:t>
      </w:r>
      <w:r>
        <w:rPr>
          <w:sz w:val="24"/>
        </w:rPr>
        <w:t xml:space="preserve"> or recruiters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Share industry-related content and engage with posts regularly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5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an important etiquette tip for virtual collaboration during remote work meetings on platforms like Zoom?</w:t>
      </w:r>
      <w:r>
        <w:rPr>
          <w:sz w:val="24"/>
        </w:rPr>
        <w:br/>
      </w:r>
      <w:r>
        <w:rPr>
          <w:sz w:val="24"/>
        </w:rPr>
        <w:t>A) Keep your camera off at all times to save bandwidth</w:t>
      </w:r>
      <w:r>
        <w:rPr>
          <w:sz w:val="24"/>
        </w:rPr>
        <w:br/>
        <w:t>B) Arrive on time, dress appropriately, and test your tech setup beforehand</w:t>
      </w:r>
      <w:r>
        <w:rPr>
          <w:sz w:val="24"/>
        </w:rPr>
        <w:br/>
        <w:t>C) Multitask during meetings to maximize productivity</w:t>
      </w:r>
      <w:r>
        <w:rPr>
          <w:sz w:val="24"/>
        </w:rPr>
        <w:br/>
        <w:t>D) Use a noisy background to show your personality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Arrive on time, dress appropriately, and test your tech setup beforehand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