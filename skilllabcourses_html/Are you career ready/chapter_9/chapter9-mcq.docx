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MCQ 1</w:t>
      </w:r>
    </w:p>
    <w:p>
      <w:pPr>
        <w:pStyle w:val="Normal"/>
      </w:pPr>
      <w:r>
        <w:rPr>
          <w:b/>
          <w:sz w:val="24"/>
        </w:rPr>
        <w:t>Question:</w:t>
      </w:r>
      <w:r>
        <w:rPr>
          <w:sz w:val="24"/>
        </w:rPr>
        <w:t xml:space="preserve"> Why is planning for future growth and career transitions important for young professionals?</w:t>
      </w:r>
      <w:r>
        <w:rPr>
          <w:sz w:val="24"/>
        </w:rPr>
        <w:br/>
        <w:t>A) It guarantees a specific job title immediately</w:t>
      </w:r>
      <w:r>
        <w:rPr>
          <w:sz w:val="24"/>
        </w:rPr>
        <w:br/>
        <w:t>B) It helps you avoid feeling stuck and prepares you to seize opportunities</w:t>
      </w:r>
      <w:r>
        <w:rPr>
          <w:sz w:val="24"/>
        </w:rPr>
        <w:br/>
        <w:t>C) It is only necessary for those in senior roles</w:t>
      </w:r>
      <w:r>
        <w:rPr>
          <w:sz w:val="24"/>
        </w:rPr>
        <w:br/>
        <w:t>D) It eliminates the need for networking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helps you avoid feeling stuck and prepares you to seize opportunities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MCQ 2</w:t>
      </w:r>
    </w:p>
    <w:p>
      <w:pPr>
        <w:pStyle w:val="Normal"/>
      </w:pPr>
      <w:r>
        <w:rPr>
          <w:b/>
          <w:sz w:val="24"/>
        </w:rPr>
        <w:t>Question:</w:t>
      </w:r>
      <w:r>
        <w:rPr>
          <w:sz w:val="24"/>
        </w:rPr>
        <w:t xml:space="preserve"> What is a key benefit of establishing a system for regular review and update of your career plan?</w:t>
      </w:r>
      <w:r>
        <w:rPr>
          <w:sz w:val="24"/>
        </w:rPr>
        <w:br/>
        <w:t>A) It ensures you never change your goals</w:t>
      </w:r>
      <w:r>
        <w:rPr>
          <w:sz w:val="24"/>
        </w:rPr>
        <w:br/>
        <w:t>B) It keeps your plan relevant and helps measure progress as priorities shift</w:t>
      </w:r>
      <w:r>
        <w:rPr>
          <w:sz w:val="24"/>
        </w:rPr>
        <w:br/>
      </w:r>
      <w:r>
        <w:rPr>
          <w:sz w:val="24"/>
        </w:rPr>
        <w:t>C) It is only useful after 5 years in a career</w:t>
      </w:r>
      <w:r>
        <w:rPr>
          <w:sz w:val="24"/>
        </w:rPr>
        <w:br/>
        <w:t>D) It replaces the need for mentorship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keeps your plan relevant and helps measure progress as priorities shift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MCQ 3</w:t>
      </w:r>
    </w:p>
    <w:p>
      <w:pPr>
        <w:pStyle w:val="Normal"/>
      </w:pPr>
      <w:r>
        <w:rPr>
          <w:b/>
          <w:sz w:val="24"/>
        </w:rPr>
        <w:t>Question:</w:t>
      </w:r>
      <w:r>
        <w:rPr>
          <w:sz w:val="24"/>
        </w:rPr>
        <w:t xml:space="preserve"> How can leveraging support networks and mentoring opportunities benefit a recent college graduate?</w:t>
      </w:r>
      <w:r>
        <w:rPr>
          <w:sz w:val="24"/>
        </w:rPr>
        <w:br/>
        <w:t>A) They provide guaranteed job offers</w:t>
      </w:r>
      <w:r>
        <w:rPr>
          <w:sz w:val="24"/>
        </w:rPr>
        <w:br/>
        <w:t>B) They offer guidance, emotional support, and shortcuts to knowledge and opportunities</w:t>
      </w:r>
      <w:r>
        <w:rPr>
          <w:sz w:val="24"/>
        </w:rPr>
        <w:br/>
        <w:t>C) They are only useful for technical skills</w:t>
      </w:r>
      <w:r>
        <w:rPr>
          <w:sz w:val="24"/>
        </w:rPr>
        <w:br/>
        <w:t>D) They eliminate the need for personal effort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They offer guidance, emotional support, and shortcuts to knowledge and opportunities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MCQ 4</w:t>
      </w:r>
    </w:p>
    <w:p>
      <w:pPr>
        <w:pStyle w:val="Normal"/>
      </w:pPr>
      <w:r>
        <w:rPr>
          <w:b/>
          <w:sz w:val="24"/>
        </w:rPr>
        <w:t>Question:</w:t>
      </w:r>
      <w:r>
        <w:rPr>
          <w:sz w:val="24"/>
        </w:rPr>
        <w:t xml:space="preserve"> What is the primary purpose of creating a 1-year, 3-year, and 5-year career development plan?</w:t>
      </w:r>
      <w:r>
        <w:rPr>
          <w:sz w:val="24"/>
        </w:rPr>
        <w:br/>
        <w:t>A) To lock in a single career path with no flexibility</w:t>
      </w:r>
      <w:r>
        <w:rPr>
          <w:sz w:val="24"/>
        </w:rPr>
        <w:br/>
        <w:t>B) To turn vague dreams into actionable steps across different timelines</w:t>
      </w:r>
      <w:r>
        <w:rPr>
          <w:sz w:val="24"/>
        </w:rPr>
        <w:br/>
        <w:t>C) To focus only on long-term goals without short-term actions</w:t>
      </w:r>
      <w:r>
        <w:rPr>
          <w:sz w:val="24"/>
        </w:rPr>
        <w:br/>
        <w:t>D) To avoid learning new skills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</w:t>
      </w:r>
      <w:r>
        <w:rPr>
          <w:sz w:val="24"/>
        </w:rPr>
        <w:t>To</w:t>
      </w:r>
      <w:r>
        <w:rPr>
          <w:sz w:val="24"/>
        </w:rPr>
        <w:t xml:space="preserve"> turn vague dreams into actionable steps across different timelines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