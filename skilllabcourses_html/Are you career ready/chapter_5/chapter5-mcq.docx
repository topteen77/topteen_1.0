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sz w:val="24"/>
        </w:rPr>
        <w:t>Practice Questions</w:t>
      </w:r>
    </w:p>
    <w:p>
      <w:pPr>
        <w:pStyle w:val="Normal"/>
      </w:pPr>
      <w:r>
        <w:rPr>
          <w:sz w:val="24"/>
        </w:rPr>
        <w:t>Tell me about a time you failed and what you learned from it.</w:t>
      </w:r>
    </w:p>
    <w:p>
      <w:pPr>
        <w:pStyle w:val="Normal"/>
      </w:pPr>
      <w:r>
        <w:rPr>
          <w:sz w:val="24"/>
        </w:rPr>
        <w:t>Describe a situation where you had to work with a difficult team member.</w:t>
      </w:r>
    </w:p>
    <w:p>
      <w:pPr>
        <w:pStyle w:val="Normal"/>
      </w:pPr>
      <w:r>
        <w:rPr>
          <w:sz w:val="24"/>
        </w:rPr>
        <w:t>How do you prioritize tasks when you have multiple deadlines?</w:t>
      </w:r>
    </w:p>
    <w:p>
      <w:pPr>
        <w:pStyle w:val="Normal"/>
      </w:pPr>
      <w:r>
        <w:rPr>
          <w:sz w:val="24"/>
        </w:rPr>
        <w:t>What motivates you to perform well in a job?</w:t>
      </w:r>
    </w:p>
    <w:p>
      <w:pPr>
        <w:pStyle w:val="Normal"/>
      </w:pPr>
      <w:r>
        <w:rPr>
          <w:sz w:val="24"/>
        </w:rPr>
        <w:t>How do you handle stress or pressure?</w:t>
      </w:r>
    </w:p>
    <w:p>
      <w:pPr>
        <w:pStyle w:val="Normal"/>
      </w:pPr>
      <w:r>
        <w:rPr>
          <w:b/>
          <w:sz w:val="24"/>
        </w:rPr>
        <w:t>Practical Tip</w:t>
      </w:r>
    </w:p>
    <w:p>
      <w:pPr>
        <w:pStyle w:val="Normal"/>
      </w:pPr>
      <w:r>
        <w:rPr>
          <w:sz w:val="24"/>
        </w:rPr>
        <w:t>Pair up with a friend or use a mirror. Record your answers on your phone to hear how you sound—do you say “um” a lot? Are you clear? Aim for 1-2 minute responses per question.</w:t>
      </w:r>
    </w:p>
    <w:p>
      <w:pPr>
        <w:pStyle w:val="Normal"/>
      </w:pPr>
      <w:r>
        <w:rPr>
          <w:b/>
          <w:sz w:val="24"/>
        </w:rPr>
        <w:t>Interesting Element for Grads</w:t>
      </w:r>
    </w:p>
    <w:p>
      <w:pPr>
        <w:pStyle w:val="Normal"/>
      </w:pPr>
      <w:r>
        <w:rPr>
          <w:sz w:val="24"/>
        </w:rPr>
        <w:t>Treat this like a rehearsal for a big campus talent show. The more you practice, the less stage fright you’ll have on the big day. Bonus: Reward yourself with a snack or Netflix episode after each practice round!</w:t>
      </w:r>
    </w:p>
    <w:p>
      <w:pPr>
        <w:pStyle w:val="Normal"/>
      </w:pPr>
      <w:r>
        <w:rPr>
          <w:sz w:val="24"/>
        </w:rPr>
      </w:r>
    </w:p>
    <w:p>
      <w:pPr>
        <w:pStyle w:val="Heading2"/>
      </w:pPr>
      <w:r>
        <w:rPr/>
        <w:t>Section 6: Questions for the Interviewer</w:t>
      </w:r>
    </w:p>
    <w:p>
      <w:pPr>
        <w:pStyle w:val="Normal"/>
      </w:pPr>
      <w:r>
        <w:rPr>
          <w:b/>
          <w:sz w:val="24"/>
        </w:rPr>
        <w:t xml:space="preserve">What </w:t>
      </w:r>
      <w:r>
        <w:rPr>
          <w:b/>
          <w:sz w:val="24"/>
        </w:rPr>
        <w:t>It’s</w:t>
      </w:r>
      <w:r>
        <w:rPr>
          <w:b/>
          <w:sz w:val="24"/>
        </w:rPr>
        <w:t xml:space="preserve"> About</w:t>
      </w:r>
    </w:p>
    <w:p>
      <w:pPr>
        <w:pStyle w:val="Normal"/>
      </w:pPr>
      <w:r>
        <w:rPr>
          <w:sz w:val="24"/>
        </w:rPr>
        <w:t xml:space="preserve">Asking questions shows you’re engaged and serious about the role. It’s also your chance to see if the job fits </w:t>
      </w:r>
      <w:r>
        <w:rPr>
          <w:i/>
          <w:sz w:val="24"/>
        </w:rPr>
        <w:t>you</w:t>
      </w:r>
      <w:r>
        <w:rPr>
          <w:sz w:val="24"/>
        </w:rPr>
        <w:t>.</w:t>
      </w:r>
    </w:p>
    <w:p>
      <w:pPr>
        <w:pStyle w:val="Normal"/>
      </w:pPr>
      <w:r>
        <w:rPr>
          <w:b/>
          <w:sz w:val="24"/>
        </w:rPr>
        <w:t>Great Questions to Ask</w:t>
      </w:r>
    </w:p>
    <w:p>
      <w:pPr>
        <w:pStyle w:val="Normal"/>
      </w:pPr>
      <w:r>
        <w:rPr>
          <w:sz w:val="24"/>
        </w:rPr>
        <w:t>“What does a typical day look like for someone in this role?”</w:t>
      </w:r>
    </w:p>
    <w:p>
      <w:pPr>
        <w:pStyle w:val="Normal"/>
      </w:pPr>
      <w:r>
        <w:rPr>
          <w:sz w:val="24"/>
        </w:rPr>
        <w:t>Shows you’re visualizing yourself in the position.</w:t>
      </w:r>
    </w:p>
    <w:p>
      <w:pPr>
        <w:pStyle w:val="Normal"/>
      </w:pPr>
      <w:r>
        <w:rPr>
          <w:sz w:val="24"/>
        </w:rPr>
        <w:t>“What are the biggest challenges the team is currently facing?”</w:t>
      </w:r>
    </w:p>
    <w:p>
      <w:pPr>
        <w:pStyle w:val="Normal"/>
      </w:pPr>
      <w:r>
        <w:rPr>
          <w:sz w:val="24"/>
        </w:rPr>
        <w:t>Demonstrates curiosity about their priorities.</w:t>
      </w:r>
    </w:p>
    <w:p>
      <w:pPr>
        <w:pStyle w:val="Normal"/>
      </w:pPr>
      <w:r>
        <w:rPr>
          <w:sz w:val="24"/>
        </w:rPr>
        <w:t>“How does the company support professional growth for entry-level employees?”</w:t>
      </w:r>
    </w:p>
    <w:p>
      <w:pPr>
        <w:pStyle w:val="Normal"/>
      </w:pPr>
      <w:r>
        <w:rPr>
          <w:sz w:val="24"/>
        </w:rPr>
        <w:t>Highlights your interest in learning (key for grads).</w:t>
      </w:r>
    </w:p>
    <w:p>
      <w:pPr>
        <w:pStyle w:val="Normal"/>
      </w:pPr>
      <w:r>
        <w:rPr>
          <w:sz w:val="24"/>
        </w:rPr>
        <w:t>“What qualities or skills make someone successful here?”</w:t>
      </w:r>
    </w:p>
    <w:p>
      <w:pPr>
        <w:pStyle w:val="Normal"/>
      </w:pPr>
      <w:r>
        <w:rPr>
          <w:sz w:val="24"/>
        </w:rPr>
        <w:t>Helps you understand their expectations.</w:t>
      </w:r>
    </w:p>
    <w:p>
      <w:pPr>
        <w:pStyle w:val="Normal"/>
      </w:pPr>
      <w:r>
        <w:rPr>
          <w:b/>
          <w:sz w:val="24"/>
        </w:rPr>
        <w:t>Practical Tip</w:t>
      </w:r>
    </w:p>
    <w:p>
      <w:pPr>
        <w:pStyle w:val="Normal"/>
      </w:pPr>
      <w:r>
        <w:rPr>
          <w:sz w:val="24"/>
        </w:rPr>
        <w:t>Prepare 3-5 questions, but don’t ask anything easily found on their website (e.g., “What do you do?”). Tailor at least one to the specific role or company.</w:t>
      </w:r>
    </w:p>
    <w:p>
      <w:pPr>
        <w:pStyle w:val="Normal"/>
      </w:pPr>
      <w:r>
        <w:rPr>
          <w:b/>
          <w:sz w:val="24"/>
        </w:rPr>
        <w:t>Interesting Element for Grads</w:t>
      </w:r>
    </w:p>
    <w:p>
      <w:pPr>
        <w:pStyle w:val="Normal"/>
      </w:pPr>
      <w:r>
        <w:rPr>
          <w:sz w:val="24"/>
        </w:rPr>
        <w:t>Think of this as swiping right on a dating app—you’re checking if they’re a match too. Asking smart questions is like sending a thoughtful message instead of just “Hey.” It gets their attention!</w:t>
      </w:r>
    </w:p>
    <w:p>
      <w:pPr>
        <w:pStyle w:val="Normal"/>
      </w:pPr>
      <w:r>
        <w:rPr>
          <w:sz w:val="24"/>
        </w:rPr>
      </w:r>
    </w:p>
    <w:p>
      <w:pPr>
        <w:pStyle w:val="Heading2"/>
      </w:pPr>
      <w:r>
        <w:rPr/>
        <w:t>Section 7: Follow-Up Strategies Post Interview</w:t>
      </w:r>
    </w:p>
    <w:p>
      <w:pPr>
        <w:pStyle w:val="Normal"/>
      </w:pPr>
      <w:r>
        <w:rPr>
          <w:b/>
          <w:sz w:val="24"/>
        </w:rPr>
        <w:t xml:space="preserve">What </w:t>
      </w:r>
      <w:r>
        <w:rPr>
          <w:b/>
          <w:sz w:val="24"/>
        </w:rPr>
        <w:t>It’s</w:t>
      </w:r>
      <w:r>
        <w:rPr>
          <w:b/>
          <w:sz w:val="24"/>
        </w:rPr>
        <w:t xml:space="preserve"> About</w:t>
      </w:r>
    </w:p>
    <w:p>
      <w:pPr>
        <w:pStyle w:val="Normal"/>
      </w:pPr>
      <w:r>
        <w:rPr>
          <w:sz w:val="24"/>
        </w:rPr>
        <w:t>The interview doesn’t end when you leave the room. Following up reinforces your interest and keeps you top of mind.</w:t>
      </w:r>
    </w:p>
    <w:p>
      <w:pPr>
        <w:pStyle w:val="Normal"/>
      </w:pPr>
      <w:r>
        <w:rPr>
          <w:b/>
          <w:sz w:val="24"/>
        </w:rPr>
        <w:t>Key Strategies</w:t>
      </w:r>
    </w:p>
    <w:p>
      <w:pPr>
        <w:pStyle w:val="Normal"/>
      </w:pPr>
      <w:r>
        <w:rPr>
          <w:b/>
          <w:sz w:val="24"/>
        </w:rPr>
        <w:t>Send a Thank-You Note:</w:t>
      </w:r>
      <w:r>
        <w:rPr>
          <w:sz w:val="24"/>
        </w:rPr>
        <w:t xml:space="preserve"> Within 24-48 hours, email a brief, personalized thank-you to your interviewer(s). Mention something specific from the conversation.</w:t>
      </w:r>
    </w:p>
    <w:p>
      <w:pPr>
        <w:pStyle w:val="Normal"/>
      </w:pPr>
      <w:r>
        <w:rPr>
          <w:b/>
          <w:sz w:val="24"/>
        </w:rPr>
        <w:t>Example:</w:t>
      </w:r>
      <w:r>
        <w:rPr>
          <w:sz w:val="24"/>
        </w:rPr>
        <w:t xml:space="preserve"> “Dear [Name], Thank you for discussing the marketing assistant role with me today. I especially enjoyed learning about your team’s focus on data-driven campaigns, and I’m excited about the chance to contribute my analytics skills from my internship. I look forward to hearing from you!”</w:t>
      </w:r>
    </w:p>
    <w:p>
      <w:pPr>
        <w:pStyle w:val="Normal"/>
      </w:pPr>
      <w:r>
        <w:rPr>
          <w:b/>
          <w:sz w:val="24"/>
        </w:rPr>
        <w:t>Practical Tip:</w:t>
      </w:r>
      <w:r>
        <w:rPr>
          <w:sz w:val="24"/>
        </w:rPr>
        <w:t xml:space="preserve"> Keep it short (3-5 sentences). Double-check for typos.</w:t>
      </w:r>
    </w:p>
    <w:p>
      <w:pPr>
        <w:pStyle w:val="Normal"/>
      </w:pPr>
      <w:r>
        <w:rPr>
          <w:b/>
          <w:sz w:val="24"/>
        </w:rPr>
        <w:t>Reflect on Your Performance:</w:t>
      </w:r>
      <w:r>
        <w:rPr>
          <w:sz w:val="24"/>
        </w:rPr>
        <w:t xml:space="preserve"> Jot down what went well and what didn’t. Did you stumble on a question? Note it for next time.</w:t>
      </w:r>
    </w:p>
    <w:p>
      <w:pPr>
        <w:pStyle w:val="Normal"/>
      </w:pPr>
      <w:r>
        <w:rPr>
          <w:b/>
          <w:sz w:val="24"/>
        </w:rPr>
        <w:t>Example:</w:t>
      </w:r>
      <w:r>
        <w:rPr>
          <w:sz w:val="24"/>
        </w:rPr>
        <w:t xml:space="preserve"> If you forgot to mention a key project, practice weaving it into future answers.</w:t>
      </w:r>
    </w:p>
    <w:p>
      <w:pPr>
        <w:pStyle w:val="Normal"/>
      </w:pPr>
      <w:r>
        <w:rPr>
          <w:b/>
          <w:sz w:val="24"/>
        </w:rPr>
        <w:t>Practical Tip:</w:t>
      </w:r>
      <w:r>
        <w:rPr>
          <w:sz w:val="24"/>
        </w:rPr>
        <w:t xml:space="preserve"> Keep an “interview journal” to track lessons learned.</w:t>
      </w:r>
    </w:p>
    <w:p>
      <w:pPr>
        <w:pStyle w:val="Normal"/>
      </w:pPr>
      <w:r>
        <w:rPr>
          <w:b/>
          <w:sz w:val="24"/>
        </w:rPr>
        <w:t>Be Patient but Proactive:</w:t>
      </w:r>
      <w:r>
        <w:rPr>
          <w:sz w:val="24"/>
        </w:rPr>
        <w:t xml:space="preserve"> If you don’t hear back after their stated timeline (e.g., “We’ll contact you in 2 weeks”), send a polite follow-up email to check on the status.</w:t>
      </w:r>
    </w:p>
    <w:p>
      <w:pPr>
        <w:pStyle w:val="Normal"/>
      </w:pPr>
      <w:r>
        <w:rPr>
          <w:b/>
          <w:sz w:val="24"/>
        </w:rPr>
        <w:t>Example:</w:t>
      </w:r>
      <w:r>
        <w:rPr>
          <w:sz w:val="24"/>
        </w:rPr>
        <w:t xml:space="preserve"> “Dear [Name], I wanted to follow up on the [Role] position I interviewed for on [Date]. I remain very enthusiastic about the opportunity and would appreciate any updates. Thank you!”</w:t>
      </w:r>
    </w:p>
    <w:p>
      <w:pPr>
        <w:pStyle w:val="Normal"/>
      </w:pPr>
      <w:r>
        <w:rPr>
          <w:b/>
          <w:sz w:val="24"/>
        </w:rPr>
        <w:t>Practical Tip:</w:t>
      </w:r>
      <w:r>
        <w:rPr>
          <w:sz w:val="24"/>
        </w:rPr>
        <w:t xml:space="preserve"> Don’t follow up more than once unless invited to.</w:t>
      </w:r>
    </w:p>
    <w:p>
      <w:pPr>
        <w:pStyle w:val="Normal"/>
      </w:pPr>
      <w:r>
        <w:rPr>
          <w:b/>
          <w:sz w:val="24"/>
        </w:rPr>
        <w:t>Interesting Element for Grads</w:t>
      </w:r>
    </w:p>
    <w:p>
      <w:pPr>
        <w:pStyle w:val="Normal"/>
      </w:pPr>
      <w:r>
        <w:rPr>
          <w:sz w:val="24"/>
        </w:rPr>
        <w:t>Following up is like texting after a great hangout—you don’t want to seem desperate, but you do want to show you’re still interested. A thoughtful note can be the nudge that gets you the offer!</w:t>
      </w:r>
    </w:p>
    <w:p>
      <w:pPr>
        <w:pStyle w:val="Normal"/>
      </w:pPr>
      <w:r>
        <w:rPr>
          <w:sz w:val="24"/>
        </w:rPr>
      </w:r>
    </w:p>
    <w:p>
      <w:pPr>
        <w:pStyle w:val="Heading2"/>
      </w:pPr>
      <w:r>
        <w:rPr/>
        <w:t>Section 8: Mock Interview Sessions with Peer Feedback</w:t>
      </w:r>
    </w:p>
    <w:p>
      <w:pPr>
        <w:pStyle w:val="Normal"/>
      </w:pPr>
      <w:r>
        <w:rPr>
          <w:b/>
          <w:sz w:val="24"/>
        </w:rPr>
        <w:t xml:space="preserve">What </w:t>
      </w:r>
      <w:r>
        <w:rPr>
          <w:b/>
          <w:sz w:val="24"/>
        </w:rPr>
        <w:t>It’s</w:t>
      </w:r>
      <w:r>
        <w:rPr>
          <w:b/>
          <w:sz w:val="24"/>
        </w:rPr>
        <w:t xml:space="preserve"> About</w:t>
      </w:r>
    </w:p>
    <w:p>
      <w:pPr>
        <w:pStyle w:val="Normal"/>
      </w:pPr>
      <w:r>
        <w:rPr>
          <w:sz w:val="24"/>
        </w:rPr>
        <w:t>Practice makes perfect, and mock interviews with peers simulate the real thing while giving you constructive feedback.</w:t>
      </w:r>
    </w:p>
    <w:p>
      <w:pPr>
        <w:pStyle w:val="Normal"/>
      </w:pPr>
      <w:r>
        <w:rPr>
          <w:b/>
          <w:sz w:val="24"/>
        </w:rPr>
        <w:t>How to Set It Up</w:t>
      </w:r>
    </w:p>
    <w:p>
      <w:pPr>
        <w:pStyle w:val="Normal"/>
      </w:pPr>
      <w:r>
        <w:rPr>
          <w:b/>
          <w:sz w:val="24"/>
        </w:rPr>
        <w:t>Pair Up:</w:t>
      </w:r>
      <w:r>
        <w:rPr>
          <w:sz w:val="24"/>
        </w:rPr>
        <w:t xml:space="preserve"> Find a friend, classmate, or family member to play the interviewer. Give them a list of common questions (from Section 4 or 5).</w:t>
      </w:r>
    </w:p>
    <w:p>
      <w:pPr>
        <w:pStyle w:val="Normal"/>
      </w:pPr>
      <w:r>
        <w:rPr>
          <w:b/>
          <w:sz w:val="24"/>
        </w:rPr>
        <w:t>Simulate the Setting:</w:t>
      </w:r>
      <w:r>
        <w:rPr>
          <w:sz w:val="24"/>
        </w:rPr>
        <w:t xml:space="preserve"> Dress as you would for the real interview. If it’s virtual, use Zoom. Set a 20-30 minute time limit.</w:t>
      </w:r>
    </w:p>
    <w:p>
      <w:pPr>
        <w:pStyle w:val="Normal"/>
      </w:pPr>
      <w:r>
        <w:rPr>
          <w:b/>
          <w:sz w:val="24"/>
        </w:rPr>
        <w:t>Get Feedback:</w:t>
      </w:r>
      <w:r>
        <w:rPr>
          <w:sz w:val="24"/>
        </w:rPr>
        <w:t xml:space="preserve"> Ask your “interviewer” to rate you on clarity, confidence, body language, and content. Were your answers specific? Did you seem nervous?</w:t>
      </w:r>
    </w:p>
    <w:p>
      <w:pPr>
        <w:pStyle w:val="Normal"/>
      </w:pPr>
      <w:r>
        <w:rPr>
          <w:b/>
          <w:sz w:val="24"/>
        </w:rPr>
        <w:t>Example Feedback:</w:t>
      </w:r>
      <w:r>
        <w:rPr>
          <w:sz w:val="24"/>
        </w:rPr>
        <w:t xml:space="preserve"> “Your STAR story about the group project was great, but you looked down a lot. Try maintaining eye contact.”</w:t>
      </w:r>
    </w:p>
    <w:p>
      <w:pPr>
        <w:pStyle w:val="Normal"/>
      </w:pPr>
      <w:r>
        <w:rPr>
          <w:b/>
          <w:sz w:val="24"/>
        </w:rPr>
        <w:t>Practical Tip:</w:t>
      </w:r>
      <w:r>
        <w:rPr>
          <w:sz w:val="24"/>
        </w:rPr>
        <w:t xml:space="preserve"> Record the session (with permission) to review yourself.</w:t>
      </w:r>
    </w:p>
    <w:p>
      <w:pPr>
        <w:pStyle w:val="Normal"/>
      </w:pPr>
      <w:r>
        <w:rPr>
          <w:b/>
          <w:sz w:val="24"/>
        </w:rPr>
        <w:t>Why It Works</w:t>
      </w:r>
    </w:p>
    <w:p>
      <w:pPr>
        <w:pStyle w:val="Normal"/>
      </w:pPr>
      <w:r>
        <w:rPr>
          <w:sz w:val="24"/>
        </w:rPr>
        <w:t>Mock interviews build muscle memory for answering under pressure. Peers can spot quirks (like saying “like” too much) that you might miss.</w:t>
      </w:r>
    </w:p>
    <w:p>
      <w:pPr>
        <w:pStyle w:val="Normal"/>
      </w:pPr>
      <w:r>
        <w:rPr>
          <w:b/>
          <w:sz w:val="24"/>
        </w:rPr>
        <w:t>Interesting Element for Grads</w:t>
      </w:r>
    </w:p>
    <w:p>
      <w:pPr>
        <w:pStyle w:val="Normal"/>
      </w:pPr>
      <w:r>
        <w:rPr>
          <w:sz w:val="24"/>
        </w:rPr>
        <w:t xml:space="preserve">Think of this as a friendly roast session—your peers are helping you improve by pointing out what’s “cringe” before the real deal. Laugh at slip-ups together, </w:t>
      </w:r>
      <w:r>
        <w:rPr>
          <w:sz w:val="24"/>
        </w:rPr>
        <w:t>then</w:t>
      </w:r>
      <w:r>
        <w:rPr>
          <w:sz w:val="24"/>
        </w:rPr>
        <w:t xml:space="preserve"> fix them!</w:t>
      </w:r>
    </w:p>
    <w:p>
      <w:pPr>
        <w:pStyle w:val="Normal"/>
      </w:pPr>
      <w:r>
        <w:rPr>
          <w:sz w:val="24"/>
        </w:rPr>
      </w:r>
    </w:p>
    <w:p>
      <w:pPr>
        <w:pStyle w:val="Heading2"/>
      </w:pPr>
      <w:r>
        <w:rPr/>
        <w:t>Section 9: Handling Difficult Questions and Scenarios</w:t>
      </w:r>
    </w:p>
    <w:p>
      <w:pPr>
        <w:pStyle w:val="Normal"/>
      </w:pPr>
      <w:r>
        <w:rPr>
          <w:b/>
          <w:sz w:val="24"/>
        </w:rPr>
        <w:t xml:space="preserve">What </w:t>
      </w:r>
      <w:r>
        <w:rPr>
          <w:b/>
          <w:sz w:val="24"/>
        </w:rPr>
        <w:t>It’s</w:t>
      </w:r>
      <w:r>
        <w:rPr>
          <w:b/>
          <w:sz w:val="24"/>
        </w:rPr>
        <w:t xml:space="preserve"> About</w:t>
      </w:r>
    </w:p>
    <w:p>
      <w:pPr>
        <w:pStyle w:val="Normal"/>
      </w:pPr>
      <w:r>
        <w:rPr>
          <w:sz w:val="24"/>
        </w:rPr>
        <w:t>Not all questions are easy, and unexpected scenarios can throw you off. Learning how to handle these gracefully is a game-changer.</w:t>
      </w:r>
    </w:p>
    <w:p>
      <w:pPr>
        <w:pStyle w:val="Normal"/>
      </w:pPr>
      <w:r>
        <w:rPr>
          <w:b/>
          <w:sz w:val="24"/>
        </w:rPr>
        <w:t>Common Tough Questions</w:t>
      </w:r>
    </w:p>
    <w:p>
      <w:pPr>
        <w:pStyle w:val="Normal"/>
      </w:pPr>
      <w:r>
        <w:rPr>
          <w:b/>
          <w:sz w:val="24"/>
        </w:rPr>
        <w:t>“Why should we hire you over someone with more experience?”</w:t>
      </w:r>
    </w:p>
    <w:p>
      <w:pPr>
        <w:pStyle w:val="Normal"/>
      </w:pPr>
      <w:r>
        <w:rPr>
          <w:b/>
          <w:sz w:val="24"/>
        </w:rPr>
        <w:t>Sample Answer:</w:t>
      </w:r>
      <w:r>
        <w:rPr>
          <w:sz w:val="24"/>
        </w:rPr>
        <w:t xml:space="preserve"> “While I may not have extensive experience, I bring a fresh perspective from my recent education, where I learned the latest tools and trends. My internship taught me to adapt quickly, and I’m eager to grow with your team.”</w:t>
      </w:r>
    </w:p>
    <w:p>
      <w:pPr>
        <w:pStyle w:val="Normal"/>
      </w:pPr>
      <w:r>
        <w:rPr>
          <w:b/>
          <w:sz w:val="24"/>
        </w:rPr>
        <w:t>Practical Tip:</w:t>
      </w:r>
      <w:r>
        <w:rPr>
          <w:sz w:val="24"/>
        </w:rPr>
        <w:t xml:space="preserve"> Focus on enthusiasm, willingness to learn, and specific skills.</w:t>
      </w:r>
    </w:p>
    <w:p>
      <w:pPr>
        <w:pStyle w:val="Normal"/>
      </w:pPr>
      <w:r>
        <w:rPr>
          <w:b/>
          <w:sz w:val="24"/>
        </w:rPr>
        <w:t>“Tell me about a conflict you’ve had and how you resolved it.”</w:t>
      </w:r>
    </w:p>
    <w:p>
      <w:pPr>
        <w:pStyle w:val="Normal"/>
      </w:pPr>
      <w:r>
        <w:rPr>
          <w:b/>
          <w:sz w:val="24"/>
        </w:rPr>
        <w:t>Sample Answer:</w:t>
      </w:r>
      <w:r>
        <w:rPr>
          <w:sz w:val="24"/>
        </w:rPr>
        <w:t xml:space="preserve"> “During a group project, a teammate and I disagreed on the design approach. I suggested we each present our ideas with pros and cons, </w:t>
      </w:r>
      <w:r>
        <w:rPr>
          <w:sz w:val="24"/>
        </w:rPr>
        <w:t>then</w:t>
      </w:r>
      <w:r>
        <w:rPr>
          <w:sz w:val="24"/>
        </w:rPr>
        <w:t xml:space="preserve"> compromised on a hybrid solution. We ended up with a stronger result and better communication.”</w:t>
      </w:r>
    </w:p>
    <w:p>
      <w:pPr>
        <w:pStyle w:val="Normal"/>
      </w:pPr>
      <w:r>
        <w:rPr>
          <w:b/>
          <w:sz w:val="24"/>
        </w:rPr>
        <w:t>Practical Tip:</w:t>
      </w:r>
      <w:r>
        <w:rPr>
          <w:sz w:val="24"/>
        </w:rPr>
        <w:t xml:space="preserve"> Show maturity—don’t blame others. Highlight the resolution.</w:t>
      </w:r>
    </w:p>
    <w:p>
      <w:pPr>
        <w:pStyle w:val="Normal"/>
      </w:pPr>
      <w:r>
        <w:rPr>
          <w:b/>
          <w:sz w:val="24"/>
        </w:rPr>
        <w:t>Tricky Scenarios</w:t>
      </w:r>
    </w:p>
    <w:p>
      <w:pPr>
        <w:pStyle w:val="Normal"/>
      </w:pPr>
      <w:r>
        <w:rPr>
          <w:b/>
          <w:sz w:val="24"/>
        </w:rPr>
        <w:t>Tech Issues in Virtual Interviews:</w:t>
      </w:r>
      <w:r>
        <w:rPr>
          <w:sz w:val="24"/>
        </w:rPr>
        <w:t xml:space="preserve"> If your connection drops, stay calm. Apologize briefly and ask to reconnect or switch to a phone call.</w:t>
      </w:r>
    </w:p>
    <w:p>
      <w:pPr>
        <w:pStyle w:val="Normal"/>
      </w:pPr>
      <w:r>
        <w:rPr>
          <w:b/>
          <w:sz w:val="24"/>
        </w:rPr>
        <w:t>Example:</w:t>
      </w:r>
      <w:r>
        <w:rPr>
          <w:sz w:val="24"/>
        </w:rPr>
        <w:t xml:space="preserve"> “I’m so sorry, my internet seems unstable. Can we reconnect, or would a phone call work better?”</w:t>
      </w:r>
    </w:p>
    <w:p>
      <w:pPr>
        <w:pStyle w:val="Normal"/>
      </w:pPr>
      <w:r>
        <w:rPr>
          <w:b/>
          <w:sz w:val="24"/>
        </w:rPr>
        <w:t>Not Knowing an Answer:</w:t>
      </w:r>
      <w:r>
        <w:rPr>
          <w:sz w:val="24"/>
        </w:rPr>
        <w:t xml:space="preserve"> Don’t fake it.</w:t>
      </w:r>
      <w:r>
        <w:rPr>
          <w:sz w:val="24"/>
        </w:rPr>
        <w:t xml:space="preserve"> Admit you’re unsure but pivot to how you’d approach finding out.</w:t>
      </w:r>
    </w:p>
    <w:p>
      <w:pPr>
        <w:pStyle w:val="Normal"/>
      </w:pPr>
      <w:r>
        <w:rPr>
          <w:b/>
          <w:sz w:val="24"/>
        </w:rPr>
        <w:t>Example:</w:t>
      </w:r>
      <w:r>
        <w:rPr>
          <w:sz w:val="24"/>
        </w:rPr>
        <w:t xml:space="preserve"> “I’m not familiar with that specific software, but I’m quick to learn new tools and would dive into tutorials or ask a teammate for guidance.”</w:t>
      </w:r>
    </w:p>
    <w:p>
      <w:pPr>
        <w:pStyle w:val="Normal"/>
      </w:pPr>
      <w:r>
        <w:rPr>
          <w:b/>
          <w:sz w:val="24"/>
        </w:rPr>
        <w:t>Practical Tip</w:t>
      </w:r>
    </w:p>
    <w:p>
      <w:pPr>
        <w:pStyle w:val="Normal"/>
      </w:pPr>
      <w:r>
        <w:rPr>
          <w:sz w:val="24"/>
        </w:rPr>
        <w:t>Practice “recovery” phrases like “That’s a great question, let me think for a moment” to buy time without panicking.</w:t>
      </w:r>
    </w:p>
    <w:p>
      <w:pPr>
        <w:pStyle w:val="Normal"/>
      </w:pPr>
      <w:r>
        <w:rPr>
          <w:b/>
          <w:sz w:val="24"/>
        </w:rPr>
        <w:t>Interesting Element for Grads</w:t>
      </w:r>
    </w:p>
    <w:p>
      <w:pPr>
        <w:pStyle w:val="Normal"/>
      </w:pPr>
      <w:r>
        <w:rPr>
          <w:sz w:val="24"/>
        </w:rPr>
        <w:t xml:space="preserve">Tough questions are like plot twists in your favourite show—unexpected, but you can still nail the ending. Prep for curveballs, and remember: employers often care more about </w:t>
      </w:r>
      <w:r>
        <w:rPr>
          <w:i/>
          <w:sz w:val="24"/>
        </w:rPr>
        <w:t>how</w:t>
      </w:r>
      <w:r>
        <w:rPr>
          <w:sz w:val="24"/>
        </w:rPr>
        <w:t xml:space="preserve"> you handle difficulty than the perfect answer.</w:t>
      </w:r>
    </w:p>
    <w:p>
      <w:pPr>
        <w:pStyle w:val="Normal"/>
      </w:pPr>
      <w:r>
        <w:rPr>
          <w:sz w:val="24"/>
        </w:rPr>
      </w:r>
    </w:p>
    <w:p>
      <w:pPr>
        <w:pStyle w:val="Heading2"/>
      </w:pPr>
      <w:r>
        <w:rPr/>
        <w:t>Section 10: Salary Negotiation Fundamentals</w:t>
      </w:r>
    </w:p>
    <w:p>
      <w:pPr>
        <w:pStyle w:val="Normal"/>
      </w:pPr>
      <w:r>
        <w:rPr>
          <w:b/>
          <w:sz w:val="24"/>
        </w:rPr>
        <w:t xml:space="preserve">What </w:t>
      </w:r>
      <w:r>
        <w:rPr>
          <w:b/>
          <w:sz w:val="24"/>
        </w:rPr>
        <w:t>It’s</w:t>
      </w:r>
      <w:r>
        <w:rPr>
          <w:b/>
          <w:sz w:val="24"/>
        </w:rPr>
        <w:t xml:space="preserve"> About</w:t>
      </w:r>
    </w:p>
    <w:p>
      <w:pPr>
        <w:pStyle w:val="Normal"/>
      </w:pPr>
      <w:r>
        <w:rPr>
          <w:sz w:val="24"/>
        </w:rPr>
        <w:t>Talking money can feel awkward, especially as a new grad, but it’s a critical skill. Negotiation isn’t just about pay—it’s about valuing your worth.</w:t>
      </w:r>
    </w:p>
    <w:p>
      <w:pPr>
        <w:pStyle w:val="Normal"/>
      </w:pPr>
      <w:r>
        <w:rPr>
          <w:b/>
          <w:sz w:val="24"/>
        </w:rPr>
        <w:t>Key Fundamentals</w:t>
      </w:r>
    </w:p>
    <w:p>
      <w:pPr>
        <w:pStyle w:val="Normal"/>
      </w:pPr>
      <w:r>
        <w:rPr>
          <w:b/>
          <w:sz w:val="24"/>
        </w:rPr>
        <w:t>Know Your Range:</w:t>
      </w:r>
      <w:r>
        <w:rPr>
          <w:sz w:val="24"/>
        </w:rPr>
        <w:t xml:space="preserve"> Research typical salaries for the role using sites like </w:t>
      </w:r>
      <w:r>
        <w:rPr>
          <w:sz w:val="24"/>
        </w:rPr>
        <w:t>Glassdoor</w:t>
      </w:r>
      <w:r>
        <w:rPr>
          <w:sz w:val="24"/>
        </w:rPr>
        <w:t xml:space="preserve"> or </w:t>
      </w:r>
      <w:r>
        <w:rPr>
          <w:sz w:val="24"/>
        </w:rPr>
        <w:t>Payscale</w:t>
      </w:r>
      <w:r>
        <w:rPr>
          <w:sz w:val="24"/>
        </w:rPr>
        <w:t>. Factor in location, industry, and your skills.</w:t>
      </w:r>
    </w:p>
    <w:p>
      <w:pPr>
        <w:pStyle w:val="Normal"/>
      </w:pPr>
      <w:r>
        <w:rPr>
          <w:b/>
          <w:sz w:val="24"/>
        </w:rPr>
        <w:t>Example:</w:t>
      </w:r>
      <w:r>
        <w:rPr>
          <w:sz w:val="24"/>
        </w:rPr>
        <w:t xml:space="preserve"> If entry-level graphic designers in your city average $40,000-$45,000, aim for the higher end if you’ve got relevant projects or internships.</w:t>
      </w:r>
    </w:p>
    <w:p>
      <w:pPr>
        <w:pStyle w:val="Normal"/>
      </w:pPr>
      <w:r>
        <w:rPr>
          <w:b/>
          <w:sz w:val="24"/>
        </w:rPr>
        <w:t>Practical Tip:</w:t>
      </w:r>
      <w:r>
        <w:rPr>
          <w:sz w:val="24"/>
        </w:rPr>
        <w:t xml:space="preserve"> Have a minimum (what you’ll accept) and ideal number in mind.</w:t>
      </w:r>
    </w:p>
    <w:p>
      <w:pPr>
        <w:pStyle w:val="Normal"/>
      </w:pPr>
      <w:r>
        <w:rPr>
          <w:b/>
          <w:sz w:val="24"/>
        </w:rPr>
        <w:t>Delay the Money Talk:</w:t>
      </w:r>
      <w:r>
        <w:rPr>
          <w:sz w:val="24"/>
        </w:rPr>
        <w:t xml:space="preserve"> If asked about salary early, deflect politely until an offer is made.</w:t>
      </w:r>
    </w:p>
    <w:p>
      <w:pPr>
        <w:pStyle w:val="Normal"/>
      </w:pPr>
      <w:r>
        <w:rPr>
          <w:b/>
          <w:sz w:val="24"/>
        </w:rPr>
        <w:t>Example:</w:t>
      </w:r>
      <w:r>
        <w:rPr>
          <w:sz w:val="24"/>
        </w:rPr>
        <w:t xml:space="preserve"> “I’d like to learn more about the role’s responsibilities before discussing salary. I’m confident we can agree on a fair number once we’re aligned.”</w:t>
      </w:r>
    </w:p>
    <w:p>
      <w:pPr>
        <w:pStyle w:val="Normal"/>
      </w:pPr>
      <w:r>
        <w:rPr>
          <w:b/>
          <w:sz w:val="24"/>
        </w:rPr>
        <w:t>Practical Tip:</w:t>
      </w:r>
      <w:r>
        <w:rPr>
          <w:sz w:val="24"/>
        </w:rPr>
        <w:t xml:space="preserve"> Focus on fit first—money comes later.</w:t>
      </w:r>
    </w:p>
    <w:p>
      <w:pPr>
        <w:pStyle w:val="Normal"/>
      </w:pPr>
      <w:r>
        <w:rPr>
          <w:b/>
          <w:sz w:val="24"/>
        </w:rPr>
        <w:t>Negotiate Respectfully:</w:t>
      </w:r>
      <w:r>
        <w:rPr>
          <w:sz w:val="24"/>
        </w:rPr>
        <w:t xml:space="preserve"> Once an offer is made, express gratitude, </w:t>
      </w:r>
      <w:r>
        <w:rPr>
          <w:sz w:val="24"/>
        </w:rPr>
        <w:t>then</w:t>
      </w:r>
      <w:r>
        <w:rPr>
          <w:sz w:val="24"/>
        </w:rPr>
        <w:t xml:space="preserve"> ask if there’s flexibility. Highlight why you’re worth more (skills, enthusiasm).</w:t>
      </w:r>
    </w:p>
    <w:p>
      <w:pPr>
        <w:pStyle w:val="Normal"/>
      </w:pPr>
      <w:r>
        <w:rPr>
          <w:b/>
          <w:sz w:val="24"/>
        </w:rPr>
        <w:t>Example:</w:t>
      </w:r>
      <w:r>
        <w:rPr>
          <w:sz w:val="24"/>
        </w:rPr>
        <w:t xml:space="preserve"> “Thank you for the $42,000 offer. Based on my research and the design skills I bring from my internship, I was hoping for something closer to $45,000. Is there room to discuss?”</w:t>
      </w:r>
    </w:p>
    <w:p>
      <w:pPr>
        <w:pStyle w:val="Normal"/>
      </w:pPr>
      <w:r>
        <w:rPr>
          <w:b/>
          <w:sz w:val="24"/>
        </w:rPr>
        <w:t>Practical Tip:</w:t>
      </w:r>
      <w:r>
        <w:rPr>
          <w:sz w:val="24"/>
        </w:rPr>
        <w:t xml:space="preserve"> Be ready to compromise—maybe they can’t raise pay but can offer extra vacation days.</w:t>
      </w:r>
    </w:p>
    <w:p>
      <w:pPr>
        <w:pStyle w:val="Normal"/>
      </w:pPr>
      <w:r>
        <w:rPr>
          <w:b/>
          <w:sz w:val="24"/>
        </w:rPr>
        <w:t>Consider the Whole Package:</w:t>
      </w:r>
      <w:r>
        <w:rPr>
          <w:sz w:val="24"/>
        </w:rPr>
        <w:t xml:space="preserve"> Look beyond salary—benefits like health insurance, remote work options, or tuition reimbursement matter too.</w:t>
      </w:r>
    </w:p>
    <w:p>
      <w:pPr>
        <w:pStyle w:val="Normal"/>
      </w:pPr>
      <w:r>
        <w:rPr>
          <w:b/>
          <w:sz w:val="24"/>
        </w:rPr>
        <w:t>Example:</w:t>
      </w:r>
      <w:r>
        <w:rPr>
          <w:sz w:val="24"/>
        </w:rPr>
        <w:t xml:space="preserve"> A $40,000 job with great benefits might be better than a $43,000 job with none.</w:t>
      </w:r>
    </w:p>
    <w:p>
      <w:pPr>
        <w:pStyle w:val="Normal"/>
      </w:pPr>
      <w:r>
        <w:rPr>
          <w:b/>
          <w:sz w:val="24"/>
        </w:rPr>
        <w:t>Why It Matters for Grads</w:t>
      </w:r>
    </w:p>
    <w:p>
      <w:pPr>
        <w:pStyle w:val="Normal"/>
      </w:pPr>
      <w:r>
        <w:rPr>
          <w:sz w:val="24"/>
        </w:rPr>
        <w:t>Starting salaries set the baseline for future raises. Even a small negotiation now can compound over your career. Don’t undersell yourself!</w:t>
      </w:r>
    </w:p>
    <w:p>
      <w:pPr>
        <w:pStyle w:val="Normal"/>
      </w:pPr>
      <w:r>
        <w:rPr>
          <w:b/>
          <w:sz w:val="24"/>
        </w:rPr>
        <w:t>Interesting Element for Grads</w:t>
      </w:r>
    </w:p>
    <w:p>
      <w:pPr>
        <w:pStyle w:val="Normal"/>
      </w:pPr>
      <w:r>
        <w:rPr>
          <w:sz w:val="24"/>
        </w:rPr>
        <w:t>Think of negotiation as haggling at a flea market—you’re not being rude, just advocating for a fair deal. Start small (a few thousand more), and you might be surprised how often they say yes. You’ve earned it!</w:t>
      </w:r>
    </w:p>
    <w:p>
      <w:pPr>
        <w:pStyle w:val="Normal"/>
      </w:pPr>
      <w:r>
        <w:rPr>
          <w:sz w:val="24"/>
        </w:rPr>
      </w:r>
    </w:p>
    <w:p>
      <w:pPr>
        <w:pStyle w:val="Heading2"/>
      </w:pPr>
      <w:r>
        <w:rPr/>
        <w:t>Chapter Wrap-up</w:t>
      </w:r>
    </w:p>
    <w:p>
      <w:pPr>
        <w:pStyle w:val="Normal"/>
      </w:pPr>
      <w:r>
        <w:rPr>
          <w:sz w:val="24"/>
        </w:rPr>
        <w:t xml:space="preserve">Congratulations on making it through Chapter 5! Job interviews are your stage to shine, and as a recent grad, you’ve got a unique mix of fresh ideas and untapped potential to offer. Use the strategies, practice relentlessly, and remember: every “no” </w:t>
      </w:r>
      <w:r>
        <w:rPr>
          <w:sz w:val="24"/>
        </w:rPr>
        <w:t>gets you closer to a “yes.” Pair this prep with confidence and authenticity, and you’ll be unstoppable. Up next, apply these tips in mock sessions or real interviews, and don’t forget to share your wins (or funny flops) with peers in this course. You’re not just career-ready—you’re career unstoppable! Let’s do this!</w:t>
      </w:r>
    </w:p>
    <w:p>
      <w:pPr>
        <w:pStyle w:val="Normal"/>
      </w:pPr>
    </w:p>
    <w:p>
      <w:pPr>
        <w:pStyle w:val="Heading2"/>
      </w:pPr>
      <w:r>
        <w:rPr/>
        <w:t>MCQ</w:t>
      </w:r>
      <w:r>
        <w:rPr/>
        <w:t>s</w:t>
      </w:r>
    </w:p>
    <w:p>
      <w:pPr>
        <w:pStyle w:val="Normal"/>
      </w:pPr>
      <w:r>
        <w:rPr>
          <w:b/>
          <w:sz w:val="24"/>
        </w:rPr>
        <w:t>1. What is the primary purpose of using the STAR method during an interview?</w:t>
      </w:r>
      <w:r>
        <w:rPr>
          <w:sz w:val="24"/>
        </w:rPr>
        <w:br/>
        <w:t>A. To provide a detailed list of all your skills without context</w:t>
      </w:r>
      <w:r>
        <w:rPr>
          <w:sz w:val="24"/>
        </w:rPr>
        <w:br/>
        <w:t xml:space="preserve">B. </w:t>
      </w:r>
      <w:r>
        <w:rPr>
          <w:sz w:val="24"/>
        </w:rPr>
        <w:t xml:space="preserve">To structure answers to </w:t>
      </w:r>
      <w:r>
        <w:rPr>
          <w:sz w:val="24"/>
        </w:rPr>
        <w:t>behavioral</w:t>
      </w:r>
      <w:r>
        <w:rPr>
          <w:sz w:val="24"/>
        </w:rPr>
        <w:t xml:space="preserve"> questions by describing Situation, Task, Action, and Result</w:t>
      </w:r>
      <w:r>
        <w:rPr>
          <w:sz w:val="24"/>
        </w:rPr>
        <w:br/>
        <w:t>C.</w:t>
      </w:r>
      <w:r>
        <w:rPr>
          <w:sz w:val="24"/>
        </w:rPr>
        <w:t xml:space="preserve"> </w:t>
      </w:r>
      <w:r>
        <w:rPr>
          <w:sz w:val="24"/>
        </w:rPr>
        <w:t>To focus solely on the results of your past work without explaining the process</w:t>
      </w:r>
      <w:r>
        <w:rPr>
          <w:sz w:val="24"/>
        </w:rPr>
        <w:br/>
        <w:t>D.</w:t>
      </w:r>
      <w:r>
        <w:rPr>
          <w:sz w:val="24"/>
        </w:rPr>
        <w:t xml:space="preserve"> To avoid answering questions about past challenges or failures</w:t>
      </w:r>
    </w:p>
    <w:p>
      <w:pPr>
        <w:pStyle w:val="Normal"/>
      </w:pPr>
      <w:r>
        <w:rPr>
          <w:b/>
          <w:sz w:val="24"/>
        </w:rPr>
        <w:t>Correct Answer:</w:t>
      </w:r>
      <w:r>
        <w:rPr>
          <w:sz w:val="24"/>
        </w:rPr>
        <w:t xml:space="preserve"> B</w:t>
      </w:r>
    </w:p>
    <w:p>
      <w:pPr>
        <w:pStyle w:val="Normal"/>
      </w:pPr>
      <w:r>
        <w:rPr>
          <w:sz w:val="24"/>
        </w:rPr>
      </w:r>
    </w:p>
    <w:p>
      <w:pPr>
        <w:pStyle w:val="Normal"/>
      </w:pPr>
      <w:r>
        <w:rPr>
          <w:b/>
          <w:sz w:val="24"/>
        </w:rPr>
        <w:t>2. How should a recent graduate prepare differently for a virtual interview compared to an in-person interview?</w:t>
      </w:r>
      <w:r>
        <w:rPr>
          <w:sz w:val="24"/>
        </w:rPr>
        <w:br/>
        <w:t>A. Dress casually for virtual interviews since only the upper body is visible</w:t>
      </w:r>
      <w:r>
        <w:rPr>
          <w:sz w:val="24"/>
        </w:rPr>
        <w:br/>
        <w:t>B. Test internet connection, camera, and microphone beforehand for virtual interviews</w:t>
      </w:r>
      <w:r>
        <w:rPr>
          <w:sz w:val="24"/>
        </w:rPr>
        <w:br/>
        <w:t>C. Arrive 10-15 minutes early for virtual interviews to set up the physical space</w:t>
      </w:r>
      <w:r>
        <w:rPr>
          <w:sz w:val="24"/>
        </w:rPr>
        <w:br/>
        <w:t>D. Bring extra resume copies to a virtual interview in case of technical issues</w:t>
      </w:r>
    </w:p>
    <w:p>
      <w:pPr>
        <w:pStyle w:val="Normal"/>
      </w:pPr>
      <w:r>
        <w:rPr>
          <w:b/>
          <w:sz w:val="24"/>
        </w:rPr>
        <w:t>Correct Answer:</w:t>
      </w:r>
      <w:r>
        <w:rPr>
          <w:sz w:val="24"/>
        </w:rPr>
        <w:t xml:space="preserve"> B</w:t>
      </w:r>
    </w:p>
    <w:p>
      <w:pPr>
        <w:pStyle w:val="Normal"/>
      </w:pPr>
      <w:r>
        <w:rPr>
          <w:sz w:val="24"/>
        </w:rPr>
      </w:r>
    </w:p>
    <w:p>
      <w:pPr>
        <w:pStyle w:val="Normal"/>
      </w:pPr>
      <w:r>
        <w:rPr>
          <w:b/>
          <w:sz w:val="24"/>
        </w:rPr>
        <w:t>3. What is a recommended strategy when faced with a difficult question like “Why should we hire you over someone with more experience?”</w:t>
      </w:r>
      <w:r>
        <w:rPr>
          <w:sz w:val="24"/>
        </w:rPr>
        <w:br/>
        <w:t>A. Admit you lack experience and hope they overlook it</w:t>
      </w:r>
      <w:r>
        <w:rPr>
          <w:sz w:val="24"/>
        </w:rPr>
        <w:br/>
        <w:t xml:space="preserve">B. Focus on your fresh perspective, recent education, and eagerness to </w:t>
      </w:r>
      <w:r>
        <w:rPr>
          <w:sz w:val="24"/>
        </w:rPr>
        <w:t>learn</w:t>
      </w:r>
      <w:r>
        <w:rPr>
          <w:sz w:val="24"/>
        </w:rPr>
        <w:br/>
        <w:t>C. Suggest that experience is overrated and not relevant to the role</w:t>
      </w:r>
      <w:r>
        <w:rPr>
          <w:sz w:val="24"/>
        </w:rPr>
        <w:br/>
        <w:t>D. Avoid answering by changing the topic to unrelated skills</w:t>
      </w:r>
    </w:p>
    <w:p>
      <w:pPr>
        <w:pStyle w:val="Normal"/>
      </w:pPr>
      <w:r>
        <w:rPr>
          <w:b/>
          <w:sz w:val="24"/>
        </w:rPr>
        <w:t>Correct Answer:</w:t>
      </w:r>
      <w:r>
        <w:rPr>
          <w:sz w:val="24"/>
        </w:rPr>
        <w:t xml:space="preserve"> B</w:t>
      </w:r>
    </w:p>
    <w:p>
      <w:pPr>
        <w:pStyle w:val="Normal"/>
      </w:pPr>
      <w:r>
        <w:rPr>
          <w:sz w:val="24"/>
        </w:rPr>
      </w:r>
    </w:p>
    <w:p>
      <w:pPr>
        <w:pStyle w:val="Normal"/>
      </w:pPr>
      <w:r>
        <w:rPr>
          <w:b/>
          <w:sz w:val="24"/>
        </w:rPr>
        <w:t>4. What is the main benefit of asking questions like “What does a typical day look like for this role?” during an interview?</w:t>
      </w:r>
      <w:r>
        <w:rPr>
          <w:sz w:val="24"/>
        </w:rPr>
        <w:br/>
        <w:t>A. It fills time when you run out of things to say</w:t>
      </w:r>
      <w:r>
        <w:rPr>
          <w:sz w:val="24"/>
        </w:rPr>
        <w:br/>
        <w:t>B. It shows the interviewer you haven’t researched the company</w:t>
      </w:r>
      <w:r>
        <w:rPr>
          <w:sz w:val="24"/>
        </w:rPr>
        <w:br/>
        <w:t>C. It demonstrates your interest in the position and helps you assess if it’s a good fit</w:t>
      </w:r>
      <w:r>
        <w:rPr>
          <w:sz w:val="24"/>
        </w:rPr>
        <w:br/>
        <w:t>D. It guarantees the interviewer will offer you the job on the spot</w:t>
      </w:r>
    </w:p>
    <w:p>
      <w:pPr>
        <w:pStyle w:val="Normal"/>
      </w:pPr>
      <w:r>
        <w:rPr>
          <w:b/>
          <w:sz w:val="24"/>
        </w:rPr>
        <w:t>Correct Answer:</w:t>
      </w:r>
      <w:r>
        <w:rPr>
          <w:sz w:val="24"/>
        </w:rPr>
        <w:t xml:space="preserve"> C</w:t>
      </w:r>
    </w:p>
    <w:p>
      <w:pPr>
        <w:pStyle w:val="Normal"/>
      </w:pPr>
      <w:r>
        <w:rPr>
          <w:sz w:val="24"/>
        </w:rPr>
      </w:r>
    </w:p>
    <w:p>
      <w:pPr>
        <w:pStyle w:val="Normal"/>
      </w:pPr>
      <w:r>
        <w:rPr>
          <w:b/>
          <w:sz w:val="24"/>
        </w:rPr>
        <w:t>5. What is the best practice for following up after an interview?</w:t>
      </w:r>
      <w:r>
        <w:rPr>
          <w:sz w:val="24"/>
        </w:rPr>
        <w:br/>
        <w:t>A. Send a thank-you email within 24-48 hours, mentioning something specific from the conversation</w:t>
      </w:r>
      <w:r>
        <w:rPr>
          <w:sz w:val="24"/>
        </w:rPr>
        <w:br/>
        <w:t>B. Call the interviewer daily until they provide an update on the hiring decision</w:t>
      </w:r>
      <w:r>
        <w:rPr>
          <w:sz w:val="24"/>
        </w:rPr>
        <w:br/>
        <w:t>C. Wait for the interviewer to contact you first to avoid seeming pushy</w:t>
      </w:r>
      <w:r>
        <w:rPr>
          <w:sz w:val="24"/>
        </w:rPr>
        <w:br/>
        <w:t>D. Send a generic thank-you note without personalizing it to the discussion</w:t>
      </w:r>
    </w:p>
    <w:p>
      <w:pPr>
        <w:pStyle w:val="Normal"/>
      </w:pPr>
      <w:r>
        <w:rPr>
          <w:b/>
          <w:sz w:val="24"/>
        </w:rPr>
        <w:t>Correct Answer:</w:t>
      </w:r>
      <w:r>
        <w:rPr>
          <w:sz w:val="24"/>
        </w:rPr>
        <w:t xml:space="preserve"> A</w:t>
      </w:r>
    </w:p>
    <w:p>
      <w:pPr>
        <w:pStyle w:val="Normal"/>
      </w:pPr>
      <w:r>
        <w:rPr>
          <w:sz w:val="24"/>
        </w:rPr>
      </w:r>
    </w:p>
    <w:p>
      <w:pPr>
        <w:pStyle w:val="Normal"/>
      </w:pPr>
      <w:r>
        <w:rPr>
          <w:b/>
          <w:sz w:val="24"/>
        </w:rPr>
        <w:t>6. During a panel interview, what is the most effective way to engage with the interviewers?</w:t>
      </w:r>
      <w:r>
        <w:rPr>
          <w:sz w:val="24"/>
        </w:rPr>
        <w:br/>
        <w:t>A. Focus only on the person who seems most senior in the group</w:t>
      </w:r>
      <w:r>
        <w:rPr>
          <w:sz w:val="24"/>
        </w:rPr>
        <w:br/>
        <w:t xml:space="preserve">B. Address everyone when answering and make brief eye contact with each </w:t>
      </w:r>
      <w:r>
        <w:rPr>
          <w:sz w:val="24"/>
        </w:rPr>
        <w:t>panelist</w:t>
      </w:r>
      <w:r>
        <w:rPr>
          <w:sz w:val="24"/>
        </w:rPr>
        <w:br/>
        <w:t>C. Avoid looking at anyone to reduce nervousness and focus on your answers</w:t>
      </w:r>
      <w:r>
        <w:rPr>
          <w:sz w:val="24"/>
        </w:rPr>
        <w:br/>
        <w:t>D. Answer questions only to the person who asked them, ignoring others</w:t>
      </w:r>
    </w:p>
    <w:p>
      <w:pPr>
        <w:pStyle w:val="Normal"/>
      </w:pPr>
      <w:r>
        <w:rPr>
          <w:b/>
          <w:sz w:val="24"/>
        </w:rPr>
        <w:t>Correct Answer:</w:t>
      </w:r>
      <w:r>
        <w:rPr>
          <w:sz w:val="24"/>
        </w:rPr>
        <w:t xml:space="preserve"> B</w:t>
      </w:r>
    </w:p>
    <w:p>
      <w:pPr>
        <w:pStyle w:val="Normal"/>
      </w:pPr>
      <w:r>
        <w:rPr>
          <w:sz w:val="24"/>
        </w:rPr>
      </w:r>
    </w:p>
    <w:p>
      <w:pPr>
        <w:pStyle w:val="Normal"/>
      </w:pPr>
      <w:r>
        <w:rPr>
          <w:b/>
          <w:sz w:val="24"/>
        </w:rPr>
        <w:t>7. What should a recent graduate prioritize when negotiating salary for an entry-level position?</w:t>
      </w:r>
      <w:r>
        <w:rPr>
          <w:sz w:val="24"/>
        </w:rPr>
        <w:br/>
        <w:t>A. Demand the highest possible salary regardless of market research</w:t>
      </w:r>
      <w:r>
        <w:rPr>
          <w:sz w:val="24"/>
        </w:rPr>
        <w:br/>
        <w:t>B. Research typical salaries for the role and consider the full benefits package</w:t>
      </w:r>
      <w:r>
        <w:rPr>
          <w:sz w:val="24"/>
        </w:rPr>
        <w:br/>
        <w:t>C. Accept the first offer immediately to secure the job quickly</w:t>
      </w:r>
      <w:r>
        <w:rPr>
          <w:sz w:val="24"/>
        </w:rPr>
        <w:br/>
        <w:t>D. Focus only on salary and ignore other perks like vacation time or remote work</w:t>
      </w:r>
    </w:p>
    <w:p>
      <w:pPr>
        <w:pStyle w:val="Normal"/>
      </w:pPr>
      <w:r>
        <w:rPr>
          <w:b/>
          <w:sz w:val="24"/>
        </w:rPr>
        <w:t>Correct Answer:</w:t>
      </w:r>
      <w:r>
        <w:rPr>
          <w:sz w:val="24"/>
        </w:rPr>
        <w:t xml:space="preserve"> B</w:t>
      </w:r>
    </w:p>
    <w:p>
      <w:pPr>
        <w:pStyle w:val="Normal"/>
      </w:pPr>
      <w:r>
        <w:rPr>
          <w:sz w:val="24"/>
        </w:rPr>
      </w:r>
    </w:p>
    <w:p>
      <w:pPr>
        <w:pStyle w:val="Normal"/>
      </w:pPr>
      <w:r>
        <w:rPr>
          <w:b/>
          <w:sz w:val="24"/>
        </w:rPr>
        <w:t>8. Why are mock interview sessions with peer feedback particularly valuable for recent graduates?</w:t>
      </w:r>
      <w:r>
        <w:rPr>
          <w:sz w:val="24"/>
        </w:rPr>
        <w:br/>
        <w:t>A. They guarantee you’ll get the job after practicing just once</w:t>
      </w:r>
      <w:r>
        <w:rPr>
          <w:sz w:val="24"/>
        </w:rPr>
        <w:br/>
        <w:t>B. They simulate real interview pressure and provide constructive feedback on areas to improve</w:t>
      </w:r>
      <w:r>
        <w:rPr>
          <w:sz w:val="24"/>
        </w:rPr>
        <w:br/>
        <w:t>C. They replace the need to prepare answers to common interview questions</w:t>
      </w:r>
      <w:r>
        <w:rPr>
          <w:sz w:val="24"/>
        </w:rPr>
        <w:br/>
        <w:t>D. They are more important than researching the company or role</w:t>
      </w:r>
    </w:p>
    <w:p>
      <w:pPr>
        <w:pStyle w:val="Normal"/>
      </w:pPr>
      <w:r>
        <w:rPr>
          <w:b/>
          <w:sz w:val="24"/>
        </w:rPr>
        <w:t>Correct Answer:</w:t>
      </w:r>
      <w:r>
        <w:rPr>
          <w:sz w:val="24"/>
        </w:rPr>
        <w:t xml:space="preserve"> B</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