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MCQs</w:t>
      </w:r>
    </w:p>
    <w:p>
      <w:pPr>
        <w:pStyle w:val="Normal"/>
      </w:pPr>
      <w:r>
        <w:rPr>
          <w:b/>
          <w:sz w:val="24"/>
        </w:rPr>
        <w:t>Question 1: Why is saving early important for teens?</w:t>
      </w:r>
      <w:r>
        <w:rPr>
          <w:sz w:val="24"/>
        </w:rPr>
        <w:br/>
        <w:t>A) It helps buy expensive gadgets immediately.</w:t>
      </w:r>
      <w:r>
        <w:rPr>
          <w:sz w:val="24"/>
        </w:rPr>
        <w:br/>
        <w:t>B) It gives more time for money to grow and builds financial discipline.</w:t>
      </w:r>
      <w:r>
        <w:rPr>
          <w:sz w:val="24"/>
        </w:rPr>
        <w:br/>
        <w:t>C) It guarantees a high-paying job in the future.</w:t>
      </w:r>
      <w:r>
        <w:rPr>
          <w:sz w:val="24"/>
        </w:rPr>
        <w:br/>
        <w:t>D) It prevents the need for a bank account.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gives more time for money to grow and builds financial discipline.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compound interest?</w:t>
      </w:r>
      <w:r>
        <w:rPr>
          <w:sz w:val="24"/>
        </w:rPr>
        <w:br/>
        <w:t>A) Interest earned only on the initial amount saved.</w:t>
      </w:r>
      <w:r>
        <w:rPr>
          <w:sz w:val="24"/>
        </w:rPr>
        <w:br/>
        <w:t>B) A fee charged by banks for saving money.</w:t>
      </w:r>
      <w:r>
        <w:rPr>
          <w:sz w:val="24"/>
        </w:rPr>
        <w:br/>
        <w:t>C) Interest earned on the initial amount and on the interest already earned.</w:t>
      </w:r>
      <w:r>
        <w:rPr>
          <w:sz w:val="24"/>
        </w:rPr>
        <w:br/>
        <w:t>D) A type of loan for teens.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Interest earned on the initial amount and on the interest already earned.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Which savings option is best for a teen wanting easy access to their money for short-term needs?</w:t>
      </w:r>
      <w:r>
        <w:rPr>
          <w:sz w:val="24"/>
        </w:rPr>
        <w:br/>
        <w:t>A) Fixed Deposit (FD)</w:t>
      </w:r>
      <w:r>
        <w:rPr>
          <w:sz w:val="24"/>
        </w:rPr>
        <w:br/>
        <w:t>B) Recurring Deposit (RD)</w:t>
      </w:r>
      <w:r>
        <w:rPr>
          <w:sz w:val="24"/>
        </w:rPr>
        <w:br/>
        <w:t>C) Minor Savings Account in a Bank</w:t>
      </w:r>
      <w:r>
        <w:rPr>
          <w:sz w:val="24"/>
        </w:rPr>
        <w:br/>
        <w:t>D) Long-term Government Bond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C) Minor Savings Account in a Bank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 key benefit of a Post Office Savings Account for teens?</w:t>
      </w:r>
      <w:r>
        <w:rPr>
          <w:sz w:val="24"/>
        </w:rPr>
        <w:br/>
        <w:t>A) It offers the highest interest rates compared to banks.</w:t>
      </w:r>
      <w:r>
        <w:rPr>
          <w:sz w:val="24"/>
        </w:rPr>
        <w:br/>
        <w:t>B) It is government-backed, safe, and accessible in many areas.</w:t>
      </w:r>
      <w:r>
        <w:rPr>
          <w:sz w:val="24"/>
        </w:rPr>
        <w:br/>
        <w:t>C) It allows unlimited withdrawals without any fees.</w:t>
      </w:r>
      <w:r>
        <w:rPr>
          <w:sz w:val="24"/>
        </w:rPr>
        <w:br/>
        <w:t>D) It provides a credit card for teens.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It is government-backed, safe, and accessible in many areas.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is the first step in saving for a big goal like higher education or a vehicle?</w:t>
      </w:r>
      <w:r>
        <w:rPr>
          <w:sz w:val="24"/>
        </w:rPr>
        <w:br/>
        <w:t>A) Withdraw money from a savings account.</w:t>
      </w:r>
      <w:r>
        <w:rPr>
          <w:sz w:val="24"/>
        </w:rPr>
        <w:br/>
        <w:t>B) Define the goal by specifying the amount needed and timeline.</w:t>
      </w:r>
      <w:r>
        <w:rPr>
          <w:sz w:val="24"/>
        </w:rPr>
        <w:br/>
        <w:t>C) Spend extra money on wants to stay motivated.</w:t>
      </w:r>
      <w:r>
        <w:rPr>
          <w:sz w:val="24"/>
        </w:rPr>
        <w:br/>
        <w:t>D) Open multiple bank accounts for different goals.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Define the goal by specifying the amount needed and timeline.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6: How can a teen save for a big goal like a ₹12,000 phone in one year?</w:t>
      </w:r>
      <w:r>
        <w:rPr>
          <w:sz w:val="24"/>
        </w:rPr>
        <w:br/>
        <w:t>A) Save the entire amount at once in a Fixed Deposit.</w:t>
      </w:r>
      <w:r>
        <w:rPr>
          <w:sz w:val="24"/>
        </w:rPr>
        <w:br/>
        <w:t>B) Break it down to save ₹1,000 per month and track progress.</w:t>
      </w:r>
      <w:r>
        <w:rPr>
          <w:sz w:val="24"/>
        </w:rPr>
        <w:br/>
        <w:t>C) Borrow the money from a friend and repay later.</w:t>
      </w:r>
      <w:r>
        <w:rPr>
          <w:sz w:val="24"/>
        </w:rPr>
        <w:br/>
        <w:t>D) Ignore smaller expenses to save faster.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B) Break it down to save ₹1,000 per month and track progress.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