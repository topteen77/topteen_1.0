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the primary purpose of traditional saving practices like the Indian “</w:t>
      </w:r>
      <w:r>
        <w:rPr>
          <w:sz w:val="24"/>
        </w:rPr>
        <w:t>gullak</w:t>
      </w:r>
      <w:r>
        <w:rPr>
          <w:sz w:val="24"/>
        </w:rPr>
        <w:t>” or the Western “rainy day fund”?</w:t>
      </w:r>
      <w:r>
        <w:rPr>
          <w:sz w:val="24"/>
        </w:rPr>
        <w:br/>
        <w:t>a) To spend money on trendy items</w:t>
      </w:r>
      <w:r>
        <w:rPr>
          <w:sz w:val="24"/>
        </w:rPr>
        <w:br/>
        <w:t>b) To prepare for unexpected events or future needs</w:t>
      </w:r>
      <w:r>
        <w:rPr>
          <w:sz w:val="24"/>
        </w:rPr>
        <w:br/>
        <w:t>c) To impress friends and family</w:t>
      </w:r>
      <w:r>
        <w:rPr>
          <w:sz w:val="24"/>
        </w:rPr>
        <w:br/>
        <w:t>d) To avoid using banks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To prepare for unexpected events or future needs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br/>
      </w:r>
      <w:r>
        <w:rPr>
          <w:sz w:val="24"/>
        </w:rPr>
        <w:t>Which</w:t>
      </w:r>
      <w:r>
        <w:rPr>
          <w:sz w:val="24"/>
        </w:rPr>
        <w:t xml:space="preserve"> of the following is a key lesson from the Japanese “</w:t>
      </w:r>
      <w:r>
        <w:rPr>
          <w:sz w:val="24"/>
        </w:rPr>
        <w:t>kakeibo</w:t>
      </w:r>
      <w:r>
        <w:rPr>
          <w:sz w:val="24"/>
        </w:rPr>
        <w:t>” method of budgeting?</w:t>
      </w:r>
      <w:r>
        <w:rPr>
          <w:sz w:val="24"/>
        </w:rPr>
        <w:br/>
        <w:t>a) Spend money as soon as you receive it</w:t>
      </w:r>
      <w:r>
        <w:rPr>
          <w:sz w:val="24"/>
        </w:rPr>
        <w:br/>
        <w:t>b) Track income and expenses while reflecting on spending habits</w:t>
      </w:r>
      <w:r>
        <w:rPr>
          <w:sz w:val="24"/>
        </w:rPr>
        <w:br/>
        <w:t>c) Borrow money for small purchases</w:t>
      </w:r>
      <w:r>
        <w:rPr>
          <w:sz w:val="24"/>
        </w:rPr>
        <w:br/>
        <w:t>d) Ignore small expenses to focus on big savings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Track income and expenses while reflecting on spending habits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common financial mistake teens make that can drain their money over time?</w:t>
      </w:r>
      <w:r>
        <w:rPr>
          <w:sz w:val="24"/>
        </w:rPr>
        <w:br/>
        <w:t>a) Saving too much of their allowance</w:t>
      </w:r>
      <w:r>
        <w:rPr>
          <w:sz w:val="24"/>
        </w:rPr>
        <w:br/>
        <w:t>b) Ignoring small, frequent expenses like daily snacks</w:t>
      </w:r>
      <w:r>
        <w:rPr>
          <w:sz w:val="24"/>
        </w:rPr>
        <w:br/>
        <w:t>c) Contributing to family finances</w:t>
      </w:r>
      <w:r>
        <w:rPr>
          <w:sz w:val="24"/>
        </w:rPr>
        <w:br/>
        <w:t>d) Setting financial goals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Ignoring small, frequent expenses like daily snacks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</w:t>
      </w:r>
      <w:r>
        <w:rPr>
          <w:b/>
          <w:sz w:val="24"/>
        </w:rPr>
        <w:t xml:space="preserve"> 4</w:t>
      </w:r>
      <w:r>
        <w:rPr>
          <w:sz w:val="24"/>
        </w:rPr>
        <w:br/>
        <w:t>Which strategy can help teens avoid overspending due to peer pressure?</w:t>
      </w:r>
      <w:r>
        <w:rPr>
          <w:sz w:val="24"/>
        </w:rPr>
        <w:br/>
        <w:t>a) Spending all allowance in the first week</w:t>
      </w:r>
      <w:r>
        <w:rPr>
          <w:sz w:val="24"/>
        </w:rPr>
        <w:br/>
        <w:t>b) Saying “no” to expensive group activities and suggesting low-cost alternatives</w:t>
      </w:r>
      <w:r>
        <w:rPr>
          <w:sz w:val="24"/>
        </w:rPr>
        <w:br/>
        <w:t>c) Buying trendy items to fit in</w:t>
      </w:r>
      <w:r>
        <w:rPr>
          <w:sz w:val="24"/>
        </w:rPr>
        <w:br/>
        <w:t>d) Using digital payment apps without limits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Saying “no” to expensive group activities and suggesting low-cost alternatives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</w:t>
      </w:r>
      <w:r>
        <w:rPr>
          <w:sz w:val="24"/>
        </w:rPr>
        <w:br/>
      </w:r>
      <w:r>
        <w:rPr>
          <w:sz w:val="24"/>
        </w:rPr>
        <w:t>How</w:t>
      </w:r>
      <w:r>
        <w:rPr>
          <w:sz w:val="24"/>
        </w:rPr>
        <w:t xml:space="preserve"> can contributing to family finances, even in small ways, benefit a teen?</w:t>
      </w:r>
      <w:r>
        <w:rPr>
          <w:sz w:val="24"/>
        </w:rPr>
        <w:br/>
        <w:t>a) It reduces the need to save money</w:t>
      </w:r>
      <w:r>
        <w:rPr>
          <w:sz w:val="24"/>
        </w:rPr>
        <w:br/>
        <w:t>b) It builds trust with family and prepares them for adult responsibilities</w:t>
      </w:r>
      <w:r>
        <w:rPr>
          <w:sz w:val="24"/>
        </w:rPr>
        <w:br/>
        <w:t>c) It allows them to spend more on personal wants</w:t>
      </w:r>
      <w:r>
        <w:rPr>
          <w:sz w:val="24"/>
        </w:rPr>
        <w:br/>
        <w:t>d) It eliminates the need for a budget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It builds trust with family and prepares them for adult responsibilities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6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an effective way for a teen to build trust with family regarding money management?</w:t>
      </w:r>
      <w:r>
        <w:rPr>
          <w:sz w:val="24"/>
        </w:rPr>
        <w:br/>
        <w:t>a) Hiding financial mistakes to avoid conflict</w:t>
      </w:r>
      <w:r>
        <w:rPr>
          <w:sz w:val="24"/>
        </w:rPr>
        <w:br/>
        <w:t>b) Spending money without discussing plans</w:t>
      </w:r>
      <w:r>
        <w:rPr>
          <w:sz w:val="24"/>
        </w:rPr>
        <w:br/>
        <w:t>c) Being transparent about how money is used and owning up to mistakes</w:t>
      </w:r>
      <w:r>
        <w:rPr>
          <w:sz w:val="24"/>
        </w:rPr>
        <w:br/>
        <w:t>d) Refusing to contribute to family expenses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Being transparent about how money is used and owning up to mistakes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