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sz w:val="24"/>
        </w:rPr>
        <w:t>What is the main purpose of a budget for a high school student?</w:t>
      </w:r>
      <w:r>
        <w:rPr>
          <w:sz w:val="24"/>
        </w:rPr>
        <w:br/>
        <w:t>A) To restrict all spending on fun activities</w:t>
      </w:r>
      <w:r>
        <w:rPr>
          <w:sz w:val="24"/>
        </w:rPr>
        <w:br/>
        <w:t>B) To manage income and expenses for financial control</w:t>
      </w:r>
      <w:r>
        <w:rPr>
          <w:sz w:val="24"/>
        </w:rPr>
        <w:br/>
        <w:t>C) To spend all money immediately on wants</w:t>
      </w:r>
      <w:r>
        <w:rPr>
          <w:sz w:val="24"/>
        </w:rPr>
        <w:br/>
        <w:t>D) To avoid tracking small expenses</w:t>
      </w:r>
      <w:r>
        <w:rPr>
          <w:sz w:val="24"/>
        </w:rPr>
        <w:br/>
      </w:r>
      <w:r>
        <w:rPr>
          <w:b/>
          <w:sz w:val="24"/>
        </w:rPr>
        <w:t>Correct Answer: B) To manage income and expenses for financial control</w:t>
      </w:r>
    </w:p>
    <w:p>
      <w:pPr>
        <w:pStyle w:val="Normal"/>
      </w:pPr>
      <w:r>
        <w:rPr>
          <w:sz w:val="24"/>
        </w:rPr>
        <w:t>Why are budgets important in households?</w:t>
      </w:r>
      <w:r>
        <w:rPr>
          <w:sz w:val="24"/>
        </w:rPr>
        <w:br/>
        <w:t>A) They guarantee no financial problems</w:t>
      </w:r>
      <w:r>
        <w:rPr>
          <w:sz w:val="24"/>
        </w:rPr>
        <w:br/>
        <w:t>B) They prioritize essentials and prepare for emergencies</w:t>
      </w:r>
      <w:r>
        <w:rPr>
          <w:sz w:val="24"/>
        </w:rPr>
        <w:br/>
        <w:t>C) They encourage spending on luxury items</w:t>
      </w:r>
      <w:r>
        <w:rPr>
          <w:sz w:val="24"/>
        </w:rPr>
        <w:br/>
        <w:t>D) They are only useful for teens</w:t>
      </w:r>
      <w:r>
        <w:rPr>
          <w:sz w:val="24"/>
        </w:rPr>
        <w:br/>
      </w:r>
      <w:r>
        <w:rPr>
          <w:b/>
          <w:sz w:val="24"/>
        </w:rPr>
        <w:t>Correct Answer: B) They prioritize essentials and prepare for emergencies</w:t>
      </w:r>
    </w:p>
    <w:p>
      <w:pPr>
        <w:pStyle w:val="Normal"/>
      </w:pPr>
      <w:r>
        <w:rPr>
          <w:sz w:val="24"/>
        </w:rPr>
        <w:t>How can a teen adjust the 50/30/20 rule if family covers most needs?</w:t>
      </w:r>
      <w:r>
        <w:rPr>
          <w:sz w:val="24"/>
        </w:rPr>
        <w:br/>
        <w:t>A) Ignore the rule and spend all on wants</w:t>
      </w:r>
      <w:r>
        <w:rPr>
          <w:sz w:val="24"/>
        </w:rPr>
        <w:br/>
        <w:t>B) Reduce needs percentage and increase savings or wants</w:t>
      </w:r>
      <w:r>
        <w:rPr>
          <w:sz w:val="24"/>
        </w:rPr>
        <w:br/>
        <w:t>C) Allocate 100% to savings</w:t>
      </w:r>
      <w:r>
        <w:rPr>
          <w:sz w:val="24"/>
        </w:rPr>
        <w:br/>
        <w:t>D) Keep 50% for needs even if expenses are lower</w:t>
      </w:r>
      <w:r>
        <w:rPr>
          <w:sz w:val="24"/>
        </w:rPr>
        <w:br/>
      </w:r>
      <w:r>
        <w:rPr>
          <w:b/>
          <w:sz w:val="24"/>
        </w:rPr>
        <w:t>Correct Answer: B) Reduce needs percentage and increase savings or wants</w:t>
      </w:r>
    </w:p>
    <w:p>
      <w:pPr>
        <w:pStyle w:val="Normal"/>
      </w:pPr>
      <w:r>
        <w:rPr>
          <w:sz w:val="24"/>
        </w:rPr>
        <w:t>What is the first step in creating a personal budget?</w:t>
      </w:r>
      <w:r>
        <w:rPr>
          <w:sz w:val="24"/>
        </w:rPr>
        <w:br/>
        <w:t>A) Set a savings goal for a big purchase</w:t>
      </w:r>
      <w:r>
        <w:rPr>
          <w:sz w:val="24"/>
        </w:rPr>
        <w:br/>
        <w:t>B) List all sources of income for a month</w:t>
      </w:r>
      <w:r>
        <w:rPr>
          <w:sz w:val="24"/>
        </w:rPr>
        <w:br/>
        <w:t>C) Cut back on all wants to save more</w:t>
      </w:r>
      <w:r>
        <w:rPr>
          <w:sz w:val="24"/>
        </w:rPr>
        <w:br/>
        <w:t>D) Download a budgeting app</w:t>
      </w:r>
      <w:r>
        <w:rPr>
          <w:sz w:val="24"/>
        </w:rPr>
        <w:br/>
      </w:r>
      <w:r>
        <w:rPr>
          <w:b/>
          <w:sz w:val="24"/>
        </w:rPr>
        <w:t>Correct Answer: B) List all sources of income for a month</w:t>
      </w:r>
    </w:p>
    <w:p>
      <w:pPr>
        <w:pStyle w:val="Normal"/>
      </w:pPr>
      <w:r>
        <w:rPr>
          <w:sz w:val="24"/>
        </w:rPr>
        <w:t>How should a teen handle family contributions in a budget?</w:t>
      </w:r>
      <w:r>
        <w:rPr>
          <w:sz w:val="24"/>
        </w:rPr>
        <w:br/>
        <w:t>A) Include all family-covered expenses as personal needs</w:t>
      </w:r>
      <w:r>
        <w:rPr>
          <w:sz w:val="24"/>
        </w:rPr>
        <w:br/>
        <w:t>B) Note family-covered expenses as “covered” and exclude them</w:t>
      </w:r>
      <w:r>
        <w:rPr>
          <w:sz w:val="24"/>
        </w:rPr>
        <w:br/>
        <w:t>C) Ignore family contributions completely</w:t>
      </w:r>
      <w:r>
        <w:rPr>
          <w:sz w:val="24"/>
        </w:rPr>
        <w:br/>
        <w:t>D) Treat them as extra income for wants</w:t>
      </w:r>
      <w:r>
        <w:rPr>
          <w:sz w:val="24"/>
        </w:rPr>
        <w:br/>
      </w:r>
      <w:r>
        <w:rPr>
          <w:b/>
          <w:sz w:val="24"/>
        </w:rPr>
        <w:t>Correct Answer: B) Note family-covered expenses as “covered” and exclude them</w:t>
      </w:r>
    </w:p>
    <w:p>
      <w:pPr>
        <w:pStyle w:val="Normal"/>
      </w:pPr>
      <w:r>
        <w:rPr>
          <w:sz w:val="24"/>
        </w:rPr>
        <w:t>What is one advantage of using a notebook over a digital app for tracking spending?</w:t>
      </w:r>
      <w:r>
        <w:rPr>
          <w:sz w:val="24"/>
        </w:rPr>
        <w:br/>
        <w:t>A) It automatically calculates spending totals</w:t>
      </w:r>
      <w:r>
        <w:rPr>
          <w:sz w:val="24"/>
        </w:rPr>
        <w:br/>
        <w:t>B) It requires a smartphone and internet</w:t>
      </w:r>
      <w:r>
        <w:rPr>
          <w:sz w:val="24"/>
        </w:rPr>
        <w:br/>
        <w:t>C) It forces mindfulness by writing expenses</w:t>
      </w:r>
      <w:r>
        <w:rPr>
          <w:sz w:val="24"/>
        </w:rPr>
        <w:br/>
        <w:t>D) It is faster than entering data on a phone</w:t>
      </w:r>
      <w:r>
        <w:rPr>
          <w:sz w:val="24"/>
        </w:rPr>
        <w:br/>
      </w:r>
      <w:r>
        <w:rPr>
          <w:b/>
          <w:sz w:val="24"/>
        </w:rPr>
        <w:t>Correct Answer: C) It forces mindfulness by writing expenses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