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primary difference between a debit card and a credit card?</w:t>
      </w:r>
      <w:r>
        <w:rPr>
          <w:sz w:val="24"/>
        </w:rPr>
        <w:br/>
        <w:t>a) A debit card borrows money from the bank, while a credit card uses your savings.</w:t>
      </w:r>
      <w:r>
        <w:rPr>
          <w:sz w:val="24"/>
        </w:rPr>
        <w:br/>
        <w:t>b) A debit card uses money directly from your bank account, while a credit card allows you to borrow money to be paid back later.</w:t>
      </w:r>
      <w:r>
        <w:rPr>
          <w:sz w:val="24"/>
        </w:rPr>
        <w:br/>
        <w:t>c) A debit card charges interest on purchases, while a credit card does not.</w:t>
      </w:r>
      <w:r>
        <w:rPr>
          <w:sz w:val="24"/>
        </w:rPr>
        <w:br/>
        <w:t>d) A debit card is only for online shopping, while a credit card is for in-store purchases.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 debit card uses money directly from your bank account, while a credit card allows you to borrow money to be paid back later.</w:t>
      </w:r>
    </w:p>
    <w:p>
      <w:pPr>
        <w:pStyle w:val="Normal"/>
      </w:pPr>
      <w:r>
        <w:rPr>
          <w:b/>
          <w:sz w:val="24"/>
        </w:rPr>
        <w:t>Which of the following is a key benefit of using instant payment apps for teens?</w:t>
      </w:r>
      <w:r>
        <w:rPr>
          <w:sz w:val="24"/>
        </w:rPr>
        <w:br/>
        <w:t>a) They always charge high fees for transactions.</w:t>
      </w:r>
      <w:r>
        <w:rPr>
          <w:sz w:val="24"/>
        </w:rPr>
        <w:br/>
        <w:t>b) They allow you to carry large amounts of cash safely.</w:t>
      </w:r>
      <w:r>
        <w:rPr>
          <w:sz w:val="24"/>
        </w:rPr>
        <w:br/>
        <w:t>c) They offer convenience and speed for splitting bills or making quick payments.</w:t>
      </w:r>
      <w:r>
        <w:rPr>
          <w:sz w:val="24"/>
        </w:rPr>
        <w:br/>
        <w:t>d) They automatically save money for you without any effort.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They offer convenience and speed for splitting bills or making quick payments.</w:t>
      </w:r>
    </w:p>
    <w:p>
      <w:pPr>
        <w:pStyle w:val="Normal"/>
      </w:pPr>
      <w:r>
        <w:rPr>
          <w:b/>
          <w:sz w:val="24"/>
        </w:rPr>
        <w:t>What should you do if you receive a text message claiming your bank account is blocked and asking for your OTP?</w:t>
      </w:r>
      <w:r>
        <w:rPr>
          <w:sz w:val="24"/>
        </w:rPr>
        <w:br/>
        <w:t>a) Share the OTP immediately to resolve the issue.</w:t>
      </w:r>
      <w:r>
        <w:rPr>
          <w:sz w:val="24"/>
        </w:rPr>
        <w:br/>
        <w:t>b) Ignore the message and contact your bank directly using their official number or app</w:t>
      </w:r>
      <w:r>
        <w:rPr>
          <w:sz w:val="24"/>
        </w:rPr>
        <w:t>.</w:t>
      </w:r>
      <w:r>
        <w:rPr>
          <w:sz w:val="24"/>
        </w:rPr>
        <w:br/>
        <w:t>c) Click the link provided in the text to verify your account.</w:t>
      </w:r>
      <w:r>
        <w:rPr>
          <w:sz w:val="24"/>
        </w:rPr>
        <w:br/>
        <w:t>d) Call the number in the text to confirm if it’s real.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Ignore the message and contact your bank directly using their official number or app.</w:t>
      </w:r>
    </w:p>
    <w:p>
      <w:pPr>
        <w:pStyle w:val="Normal"/>
      </w:pPr>
      <w:r>
        <w:rPr>
          <w:b/>
          <w:sz w:val="24"/>
        </w:rPr>
        <w:t>Why is it important to check your bank balance before using a debit card?</w:t>
      </w:r>
      <w:r>
        <w:rPr>
          <w:sz w:val="24"/>
        </w:rPr>
        <w:br/>
        <w:t>a) To ensure the card looks new and isn’t damaged.</w:t>
      </w:r>
      <w:r>
        <w:rPr>
          <w:sz w:val="24"/>
        </w:rPr>
        <w:br/>
        <w:t>b) To avoid overspending and having transactions declined due to insufficient funds.</w:t>
      </w:r>
      <w:r>
        <w:rPr>
          <w:sz w:val="24"/>
        </w:rPr>
        <w:br/>
        <w:t>c) To increase the daily spending limit set by the bank.</w:t>
      </w:r>
      <w:r>
        <w:rPr>
          <w:sz w:val="24"/>
        </w:rPr>
        <w:br/>
        <w:t>d) To earn interest on the money in your account.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avoid overspending and having transactions declined due to insufficient funds.</w:t>
      </w:r>
    </w:p>
    <w:p>
      <w:pPr>
        <w:pStyle w:val="Normal"/>
      </w:pPr>
      <w:r>
        <w:rPr>
          <w:b/>
          <w:sz w:val="24"/>
        </w:rPr>
        <w:t>What is a major risk associated with credit cards for teens?</w:t>
      </w:r>
      <w:r>
        <w:rPr>
          <w:sz w:val="24"/>
        </w:rPr>
        <w:br/>
        <w:t>a) They are difficult to use for online shopping.</w:t>
      </w:r>
      <w:r>
        <w:rPr>
          <w:sz w:val="24"/>
        </w:rPr>
        <w:br/>
        <w:t>b) They can lead to overspending and debt due to borrowing money you don’t have.</w:t>
      </w:r>
      <w:r>
        <w:rPr>
          <w:sz w:val="24"/>
        </w:rPr>
        <w:br/>
        <w:t>c) They always have no fees or interest charges.</w:t>
      </w:r>
      <w:r>
        <w:rPr>
          <w:sz w:val="24"/>
        </w:rPr>
        <w:br/>
        <w:t>d) They prevent you from building a credit history.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can lead to overspending and debt due to borrowing money you don’t have.</w:t>
      </w:r>
    </w:p>
    <w:p>
      <w:pPr>
        <w:pStyle w:val="Normal"/>
      </w:pPr>
      <w:r>
        <w:rPr>
          <w:b/>
          <w:sz w:val="24"/>
        </w:rPr>
        <w:t>Which of the following is a safe practice for digital transactions?</w:t>
      </w:r>
      <w:r>
        <w:rPr>
          <w:sz w:val="24"/>
        </w:rPr>
        <w:br/>
        <w:t xml:space="preserve">a) Using public Wi-Fi at a café to make payments through your banking </w:t>
      </w:r>
      <w:r>
        <w:rPr>
          <w:sz w:val="24"/>
        </w:rPr>
        <w:t>app.</w:t>
      </w:r>
      <w:r>
        <w:rPr>
          <w:sz w:val="24"/>
        </w:rPr>
        <w:br/>
        <w:t>b) Sharing your PIN with a close friend for emergency use.</w:t>
      </w:r>
      <w:r>
        <w:rPr>
          <w:sz w:val="24"/>
        </w:rPr>
        <w:br/>
      </w:r>
      <w:r>
        <w:rPr>
          <w:sz w:val="24"/>
        </w:rPr>
        <w:t>c) Logging out of banking apps after use, especially on shared devices.</w:t>
      </w:r>
      <w:r>
        <w:rPr>
          <w:sz w:val="24"/>
        </w:rPr>
        <w:br/>
        <w:t>d) Responding to emails asking for your card details to “verify your account.”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Logging out of banking apps after use, especially on shared devices.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