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1. What is a common red flag of a fake payment request scam?</w:t>
      </w:r>
      <w:r>
        <w:rPr>
          <w:sz w:val="24"/>
        </w:rPr>
        <w:br/>
        <w:t>a) The buyer provides a detailed receipt from their bank.</w:t>
      </w:r>
      <w:r>
        <w:rPr>
          <w:sz w:val="24"/>
        </w:rPr>
        <w:br/>
        <w:t>b) The buyer pressures you to ship the item quickly before confirming payment in your account.</w:t>
      </w:r>
      <w:r>
        <w:rPr>
          <w:sz w:val="24"/>
        </w:rPr>
        <w:br/>
        <w:t>c) The buyer asks to meet in person to complete the transaction.</w:t>
      </w:r>
      <w:r>
        <w:rPr>
          <w:sz w:val="24"/>
        </w:rPr>
        <w:br/>
        <w:t>d) The buyer uses a verified payment app with a clear transaction history.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 buyer pressures you to ship the item quickly before confirming payment in your account.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phishing, as described in this chapter?</w:t>
      </w:r>
      <w:r>
        <w:rPr>
          <w:sz w:val="24"/>
        </w:rPr>
        <w:br/>
        <w:t>a) A scam where someone pretends to be a friend asking for money.</w:t>
      </w:r>
      <w:r>
        <w:rPr>
          <w:sz w:val="24"/>
        </w:rPr>
        <w:br/>
        <w:t>b) A tactic where scammers pretend to be a trustworthy entity to steal personal information.</w:t>
      </w:r>
      <w:r>
        <w:rPr>
          <w:sz w:val="24"/>
        </w:rPr>
        <w:br/>
        <w:t>c) A type of fraud involving fake advertisements on social media.</w:t>
      </w:r>
      <w:r>
        <w:rPr>
          <w:sz w:val="24"/>
        </w:rPr>
        <w:br/>
        <w:t>d) A method of stealing money by hacking into public Wi-Fi networks.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tactic where scammers pretend to be a trustworthy entity to steal personal information.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Which of the following is a recommended way to keep your bank information safe?</w:t>
      </w:r>
      <w:r>
        <w:rPr>
          <w:sz w:val="24"/>
        </w:rPr>
        <w:br/>
        <w:t>a) Writing your PIN on the back of your debit card for easy access.</w:t>
      </w:r>
      <w:r>
        <w:rPr>
          <w:sz w:val="24"/>
        </w:rPr>
        <w:br/>
        <w:t>b) Using the same password for all your accounts to avoid forgetting them.</w:t>
      </w:r>
      <w:r>
        <w:rPr>
          <w:sz w:val="24"/>
        </w:rPr>
        <w:br/>
        <w:t>c) Enabling two-factor authentication (2FA) on your banking app</w:t>
      </w:r>
      <w:r>
        <w:rPr>
          <w:sz w:val="24"/>
        </w:rPr>
        <w:t>.</w:t>
      </w:r>
      <w:r>
        <w:rPr>
          <w:sz w:val="24"/>
        </w:rPr>
        <w:br/>
        <w:t>d) Logging into your bank account using public Wi-Fi at a café.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Enabling two-factor authentication (2FA) on your banking app.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should you do FIRST if you think you’ve been a victim of financial fraud?</w:t>
      </w:r>
      <w:r>
        <w:rPr>
          <w:sz w:val="24"/>
        </w:rPr>
        <w:br/>
        <w:t>a) Post about it on social media to warn others.</w:t>
      </w:r>
      <w:r>
        <w:rPr>
          <w:sz w:val="24"/>
        </w:rPr>
        <w:br/>
      </w:r>
      <w:r>
        <w:rPr>
          <w:sz w:val="24"/>
        </w:rPr>
        <w:t>b</w:t>
      </w:r>
      <w:r>
        <w:rPr>
          <w:sz w:val="24"/>
        </w:rPr>
        <w:t>) Stay calm and assess what happened by noting details of the incident.</w:t>
      </w:r>
      <w:r>
        <w:rPr>
          <w:sz w:val="24"/>
        </w:rPr>
        <w:br/>
        <w:t>c) Ignore it and hope the issue resolves itself.</w:t>
      </w:r>
      <w:r>
        <w:rPr>
          <w:sz w:val="24"/>
        </w:rPr>
        <w:br/>
        <w:t>d) Change your phone number to avoid further contact from scammers.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Stay calm and assess what happened by noting details of the incident.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Why is it important to report financial fraud to your bank as soon as possible?</w:t>
      </w:r>
      <w:r>
        <w:rPr>
          <w:sz w:val="24"/>
        </w:rPr>
        <w:br/>
        <w:t>a) Banks can always recover all lost money no matter when you report it.</w:t>
      </w:r>
      <w:r>
        <w:rPr>
          <w:sz w:val="24"/>
        </w:rPr>
        <w:br/>
        <w:t>b) Banks often have policies to refund stolen money if reported quickly.</w:t>
      </w:r>
      <w:r>
        <w:rPr>
          <w:sz w:val="24"/>
        </w:rPr>
        <w:br/>
        <w:t>c) Reporting delays the scammer’s ability to contact you again.</w:t>
      </w:r>
      <w:r>
        <w:rPr>
          <w:sz w:val="24"/>
        </w:rPr>
        <w:br/>
        <w:t>d) Banks will automatically close your account to prevent further issues.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Banks often have policies to refund stolen money if reported quickly.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safe habit to follow when using social media to protect your personal information?</w:t>
      </w:r>
      <w:r>
        <w:rPr>
          <w:sz w:val="24"/>
        </w:rPr>
        <w:br/>
        <w:t>a) Posting your full birthday and address to celebrate milestones with friends.</w:t>
      </w:r>
      <w:r>
        <w:rPr>
          <w:sz w:val="24"/>
        </w:rPr>
        <w:br/>
        <w:t>b) Keeping your profile public so potential employers can find you.</w:t>
      </w:r>
      <w:r>
        <w:rPr>
          <w:sz w:val="24"/>
        </w:rPr>
        <w:br/>
      </w:r>
      <w:r>
        <w:rPr>
          <w:sz w:val="24"/>
        </w:rPr>
        <w:t>c) Setting your profile to private and avoiding sharing sensitive details.</w:t>
      </w:r>
      <w:r>
        <w:rPr>
          <w:sz w:val="24"/>
        </w:rPr>
        <w:br/>
        <w:t>d) Accepting friend requests from everyone to build a large network.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Setting your profile to private and avoiding sharing sensitive details.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