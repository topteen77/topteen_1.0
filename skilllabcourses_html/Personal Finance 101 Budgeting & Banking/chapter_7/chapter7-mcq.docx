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What is the primary difference between a "need" and a "want" as discussed in the chapter?</w:t>
      </w:r>
      <w:r>
        <w:rPr>
          <w:sz w:val="24"/>
        </w:rPr>
        <w:br/>
        <w:t>a) A need is something expensive, while a want is something affordable.</w:t>
      </w:r>
      <w:r>
        <w:rPr>
          <w:sz w:val="24"/>
        </w:rPr>
        <w:br/>
        <w:t>b) A need is essential for basic living, while a want is something that adds enjoyment but isn’t necessary.</w:t>
      </w:r>
      <w:r>
        <w:rPr>
          <w:sz w:val="24"/>
        </w:rPr>
        <w:br/>
        <w:t xml:space="preserve">c) A need is something you buy online, while a want is something you buy at a </w:t>
      </w:r>
      <w:r>
        <w:rPr>
          <w:sz w:val="24"/>
        </w:rPr>
        <w:t>local market.</w:t>
      </w:r>
      <w:r>
        <w:rPr>
          <w:sz w:val="24"/>
        </w:rPr>
        <w:br/>
        <w:t>d) A need is a long-term goal, while a want is a short-term goal.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A need is essential for basic living, while a want is something that adds enjoyment but isn’t necessary.</w:t>
      </w:r>
    </w:p>
    <w:p>
      <w:pPr>
        <w:pStyle w:val="Normal"/>
      </w:pPr>
      <w:r>
        <w:rPr>
          <w:b/>
          <w:sz w:val="24"/>
        </w:rPr>
        <w:t>According to the 50/30/20 rule mentioned in the chapter, what percentage of your allowance or income should ideally go toward needs?</w:t>
      </w:r>
      <w:r>
        <w:rPr>
          <w:sz w:val="24"/>
        </w:rPr>
        <w:br/>
        <w:t>a) 20%</w:t>
      </w:r>
      <w:r>
        <w:rPr>
          <w:sz w:val="24"/>
        </w:rPr>
        <w:br/>
        <w:t>b) 30%</w:t>
      </w:r>
      <w:r>
        <w:rPr>
          <w:sz w:val="24"/>
        </w:rPr>
        <w:br/>
        <w:t>c) 50%</w:t>
      </w:r>
      <w:r>
        <w:rPr>
          <w:sz w:val="24"/>
        </w:rPr>
        <w:br/>
        <w:t>d) 70%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50%</w:t>
      </w:r>
    </w:p>
    <w:p>
      <w:pPr>
        <w:pStyle w:val="Normal"/>
      </w:pPr>
      <w:r>
        <w:rPr>
          <w:b/>
          <w:sz w:val="24"/>
        </w:rPr>
        <w:t>What is a recommended strategy for bargaining at local markets?</w:t>
      </w:r>
      <w:r>
        <w:rPr>
          <w:sz w:val="24"/>
        </w:rPr>
        <w:br/>
        <w:t>a) Demand the lowest price immediately and refuse to compromise.</w:t>
      </w:r>
      <w:r>
        <w:rPr>
          <w:sz w:val="24"/>
        </w:rPr>
        <w:br/>
        <w:t>b) Be friendly, research typical prices, offer a slightly lower price, and be willing to meet in the middle.</w:t>
      </w:r>
      <w:r>
        <w:rPr>
          <w:sz w:val="24"/>
        </w:rPr>
        <w:br/>
        <w:t>c) Avoid talking to the seller and pick the first item you see.</w:t>
      </w:r>
      <w:r>
        <w:rPr>
          <w:sz w:val="24"/>
        </w:rPr>
        <w:br/>
        <w:t>d) Only bargain for expensive items and ignore small purchases.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Be friendly, research typical prices, offer a slightly lower price, and be willing to meet in the middle.</w:t>
      </w:r>
    </w:p>
    <w:p>
      <w:pPr>
        <w:pStyle w:val="Normal"/>
      </w:pPr>
      <w:r>
        <w:rPr>
          <w:b/>
          <w:sz w:val="24"/>
        </w:rPr>
        <w:t>When shopping online, what should you do to ensure you’re getting the best deal?</w:t>
      </w:r>
      <w:r>
        <w:rPr>
          <w:sz w:val="24"/>
        </w:rPr>
        <w:br/>
        <w:t>a) Buy the first item you see to save time.</w:t>
      </w:r>
      <w:r>
        <w:rPr>
          <w:sz w:val="24"/>
        </w:rPr>
        <w:br/>
        <w:t>b) Ignore reviews and focus only on the price.</w:t>
      </w:r>
      <w:r>
        <w:rPr>
          <w:sz w:val="24"/>
        </w:rPr>
        <w:br/>
        <w:t>c) Compare prices across platforms, look for student discounts, and check for promo codes before checkout.</w:t>
      </w:r>
      <w:r>
        <w:rPr>
          <w:sz w:val="24"/>
        </w:rPr>
        <w:br/>
        <w:t>d) Always choose the fastest shipping option regardless of cost.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Compare prices across platforms, look for student discounts, and check for promo codes before checkout.</w:t>
      </w:r>
    </w:p>
    <w:p>
      <w:pPr>
        <w:pStyle w:val="Normal"/>
      </w:pPr>
      <w:r>
        <w:rPr>
          <w:b/>
          <w:sz w:val="24"/>
        </w:rPr>
        <w:t>How can you manage peer pressure to spend money on expensive outings with friends?</w:t>
      </w:r>
      <w:r>
        <w:rPr>
          <w:sz w:val="24"/>
        </w:rPr>
        <w:br/>
        <w:t>a) Borrow money to join every event so you don’t miss out.</w:t>
      </w:r>
      <w:r>
        <w:rPr>
          <w:sz w:val="24"/>
        </w:rPr>
        <w:br/>
        <w:t>b) Avoid friends altogether to prevent spending.</w:t>
      </w:r>
      <w:r>
        <w:rPr>
          <w:sz w:val="24"/>
        </w:rPr>
        <w:br/>
        <w:t>c) Say no confidently and suggest low-cost alternatives like a picnic or game night at home.</w:t>
      </w:r>
      <w:r>
        <w:rPr>
          <w:sz w:val="24"/>
        </w:rPr>
        <w:br/>
        <w:t>d) Spend all your savings to keep up with friends’ lifestyles.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Say no confidently and suggest low-cost alternatives like a picnic or game night at home.</w:t>
      </w:r>
    </w:p>
    <w:p>
      <w:pPr>
        <w:pStyle w:val="Normal"/>
      </w:pPr>
      <w:r>
        <w:rPr>
          <w:b/>
          <w:sz w:val="24"/>
        </w:rPr>
        <w:t>What is a practical way to manage spending during festivals or celebrations?</w:t>
      </w:r>
      <w:r>
        <w:rPr>
          <w:sz w:val="24"/>
        </w:rPr>
        <w:br/>
      </w:r>
      <w:r>
        <w:rPr>
          <w:sz w:val="24"/>
        </w:rPr>
        <w:t>a) Spend without planning since festivals only happen once a year.</w:t>
      </w:r>
      <w:r>
        <w:rPr>
          <w:sz w:val="24"/>
        </w:rPr>
        <w:br/>
        <w:t>b) Start saving small amounts months in advance and focus on meaningful experiences over expensive purchases.</w:t>
      </w:r>
      <w:r>
        <w:rPr>
          <w:sz w:val="24"/>
        </w:rPr>
        <w:br/>
        <w:t>c) Buy the most expensive gifts to impress others.</w:t>
      </w:r>
      <w:r>
        <w:rPr>
          <w:sz w:val="24"/>
        </w:rPr>
        <w:br/>
        <w:t>d) Avoid participating in celebrations to save money.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Start saving small amounts months in advance and focus on meaningful experiences over expensive purchases.</w:t>
      </w:r>
    </w:p>
    <w:p>
      <w:pPr>
        <w:pStyle w:val="Normal"/>
      </w:pP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