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a key advantage of using a smartphone for video creation compared to a DSLR camera?</w:t>
      </w:r>
      <w:r>
        <w:rPr>
          <w:sz w:val="24"/>
        </w:rPr>
        <w:br/>
        <w:t>A) Smartphones always have better video quality than DSLRs</w:t>
      </w:r>
      <w:r>
        <w:rPr>
          <w:sz w:val="24"/>
        </w:rPr>
        <w:br/>
      </w:r>
      <w:r>
        <w:rPr>
          <w:sz w:val="24"/>
        </w:rPr>
        <w:t>B) Smartphones are more expensive but offer superior manual controls</w:t>
      </w:r>
      <w:r>
        <w:rPr>
          <w:sz w:val="24"/>
        </w:rPr>
        <w:br/>
        <w:t>C) Smartphones are portable, easy to use, and can shoot HD video right from your pocket</w:t>
      </w:r>
      <w:r>
        <w:rPr>
          <w:sz w:val="24"/>
        </w:rPr>
        <w:br/>
        <w:t>D) Smartphones allow for interchangeable lenses for cinematic effects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Smartphones are portable, easy to use, and can shoot HD video right from your pocket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the purpose of a storyboard in video planning?</w:t>
      </w:r>
      <w:r>
        <w:rPr>
          <w:sz w:val="24"/>
        </w:rPr>
        <w:br/>
        <w:t>A) To write detailed dialogue for every scene in the video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create a visual map of shots and scenes to organize the video’s flow</w:t>
      </w:r>
      <w:r>
        <w:rPr>
          <w:sz w:val="24"/>
        </w:rPr>
        <w:br/>
        <w:t>C) To list all the equipment needed for filming</w:t>
      </w:r>
      <w:r>
        <w:rPr>
          <w:sz w:val="24"/>
        </w:rPr>
        <w:br/>
        <w:t>D) To edit the video after filming is complete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create a visual map of shots and scenes to organize the video’s flow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Which shooting technique would you use to make a subject look powerful or intimidating in a video?</w:t>
      </w:r>
      <w:r>
        <w:rPr>
          <w:sz w:val="24"/>
        </w:rPr>
        <w:br/>
        <w:t>A) Eye-Level Angle</w:t>
      </w:r>
      <w:r>
        <w:rPr>
          <w:sz w:val="24"/>
        </w:rPr>
        <w:br/>
        <w:t>B) High Angle (Looking Down</w:t>
      </w:r>
      <w:r>
        <w:rPr>
          <w:sz w:val="24"/>
        </w:rPr>
        <w:t>)</w:t>
      </w:r>
      <w:r>
        <w:rPr>
          <w:sz w:val="24"/>
        </w:rPr>
        <w:br/>
        <w:t>C) Low Angle (Looking Up)</w:t>
      </w:r>
      <w:r>
        <w:rPr>
          <w:sz w:val="24"/>
        </w:rPr>
        <w:br/>
        <w:t>D) Wide Shot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Low Angle (Looking Up)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Why is recording quality audio important for videos, and how can you improve it on a budget?</w:t>
      </w:r>
      <w:r>
        <w:rPr>
          <w:sz w:val="24"/>
        </w:rPr>
        <w:br/>
        <w:t xml:space="preserve">A) Audio doesn’t matter as long as the visuals are good; use any </w:t>
      </w:r>
      <w:r>
        <w:rPr>
          <w:sz w:val="24"/>
        </w:rPr>
        <w:t>mic</w:t>
      </w:r>
      <w:r>
        <w:rPr>
          <w:sz w:val="24"/>
        </w:rPr>
        <w:br/>
        <w:t xml:space="preserve">B) Clear audio keeps viewers engaged; use a cheap </w:t>
      </w:r>
      <w:r>
        <w:rPr>
          <w:sz w:val="24"/>
        </w:rPr>
        <w:t>lavalier</w:t>
      </w:r>
      <w:r>
        <w:rPr>
          <w:sz w:val="24"/>
        </w:rPr>
        <w:t xml:space="preserve"> </w:t>
      </w:r>
      <w:r>
        <w:rPr>
          <w:sz w:val="24"/>
        </w:rPr>
        <w:t>mic</w:t>
      </w:r>
      <w:r>
        <w:rPr>
          <w:sz w:val="24"/>
        </w:rPr>
        <w:t xml:space="preserve"> or </w:t>
      </w:r>
      <w:r>
        <w:rPr>
          <w:sz w:val="24"/>
        </w:rPr>
        <w:t>earbuds</w:t>
      </w:r>
      <w:r>
        <w:rPr>
          <w:sz w:val="24"/>
        </w:rPr>
        <w:t xml:space="preserve"> with a built-in </w:t>
      </w:r>
      <w:r>
        <w:rPr>
          <w:sz w:val="24"/>
        </w:rPr>
        <w:t>mic</w:t>
      </w:r>
      <w:r>
        <w:rPr>
          <w:sz w:val="24"/>
        </w:rPr>
        <w:br/>
        <w:t>C) Audio is only important for music videos; record in noisy areas for realism</w:t>
      </w:r>
      <w:r>
        <w:rPr>
          <w:sz w:val="24"/>
        </w:rPr>
        <w:br/>
        <w:t>D) Good audio requires expensive studio equipment; avoid recording without it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Clear audio keeps viewers engaged; use a cheap </w:t>
      </w:r>
      <w:r>
        <w:rPr>
          <w:sz w:val="24"/>
        </w:rPr>
        <w:t>lavalier</w:t>
      </w:r>
      <w:r>
        <w:rPr>
          <w:sz w:val="24"/>
        </w:rPr>
        <w:t xml:space="preserve"> </w:t>
      </w:r>
      <w:r>
        <w:rPr>
          <w:sz w:val="24"/>
        </w:rPr>
        <w:t>mic</w:t>
      </w:r>
      <w:r>
        <w:rPr>
          <w:sz w:val="24"/>
        </w:rPr>
        <w:t xml:space="preserve"> or </w:t>
      </w:r>
      <w:r>
        <w:rPr>
          <w:sz w:val="24"/>
        </w:rPr>
        <w:t>earbuds</w:t>
      </w:r>
      <w:r>
        <w:rPr>
          <w:sz w:val="24"/>
        </w:rPr>
        <w:t xml:space="preserve"> with a built-in </w:t>
      </w:r>
      <w:r>
        <w:rPr>
          <w:sz w:val="24"/>
        </w:rPr>
        <w:t>mic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a simple way to build confidence and engage your audience when appearing on camera?</w:t>
      </w:r>
      <w:r>
        <w:rPr>
          <w:sz w:val="24"/>
        </w:rPr>
        <w:br/>
        <w:t>A) Memorize a long script to avoid mistakes and sound professional</w:t>
      </w:r>
      <w:r>
        <w:rPr>
          <w:sz w:val="24"/>
        </w:rPr>
        <w:br/>
        <w:t>B) Avoid looking at the camera to feel less nervous</w:t>
      </w:r>
      <w:r>
        <w:rPr>
          <w:sz w:val="24"/>
        </w:rPr>
        <w:br/>
        <w:t>C) Talk to the camera like it’s a friend, make eye contact with the lens, and ask viewers questions</w:t>
      </w:r>
      <w:r>
        <w:rPr>
          <w:sz w:val="24"/>
        </w:rPr>
        <w:br/>
        <w:t>D) Keep videos silent to focus on visuals instead of speaking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Talk to the camera like it’s a friend, make eye contact with the lens, and ask viewers questions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