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combining visuals and audio in digital storytelling?</w:t>
      </w:r>
      <w:r>
        <w:rPr>
          <w:sz w:val="24"/>
        </w:rPr>
        <w:br/>
        <w:t>A) To make the video longer and fill up time</w:t>
      </w:r>
      <w:r>
        <w:rPr>
          <w:sz w:val="24"/>
        </w:rPr>
        <w:br/>
        <w:t>B) To create a specific mood or emotion and enhance the story’s impact</w:t>
      </w:r>
      <w:r>
        <w:rPr>
          <w:sz w:val="24"/>
        </w:rPr>
        <w:br/>
        <w:t>C) To confuse viewers with mismatched elements for surprise</w:t>
      </w:r>
      <w:r>
        <w:rPr>
          <w:sz w:val="24"/>
        </w:rPr>
        <w:br/>
        <w:t>D) To focus only on background music without considering visuals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a specific mood or emotion and enhance the story’s impact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does fast pacing in video storytelling affect the viewer’s experience?</w:t>
      </w:r>
      <w:r>
        <w:rPr>
          <w:sz w:val="24"/>
        </w:rPr>
        <w:br/>
        <w:t>A) It slows down the story to build deeper emotional connections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creates boredom by rushing through important moments</w:t>
      </w:r>
      <w:r>
        <w:rPr>
          <w:sz w:val="24"/>
        </w:rPr>
        <w:br/>
        <w:t>C) It builds excitement and energy with quick cuts and short clips</w:t>
      </w:r>
      <w:r>
        <w:rPr>
          <w:sz w:val="24"/>
        </w:rPr>
        <w:br/>
        <w:t>D) It focuses only on long, detailed scenes for clarity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builds excitement and energy with quick cuts and short clips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 xml:space="preserve">Why is creating a series or thematic content important for audience retention on platforms like </w:t>
      </w:r>
      <w:r>
        <w:rPr>
          <w:sz w:val="24"/>
        </w:rPr>
        <w:t>TikTok</w:t>
      </w:r>
      <w:r>
        <w:rPr>
          <w:sz w:val="24"/>
        </w:rPr>
        <w:t xml:space="preserve"> or YouTube?</w:t>
      </w:r>
      <w:r>
        <w:rPr>
          <w:sz w:val="24"/>
        </w:rPr>
        <w:br/>
        <w:t>A) It confuses viewers by changing topics every video</w:t>
      </w:r>
      <w:r>
        <w:rPr>
          <w:sz w:val="24"/>
        </w:rPr>
        <w:br/>
        <w:t>B) It gives viewers consistent content to look forward to, building loyalty</w:t>
      </w:r>
      <w:r>
        <w:rPr>
          <w:sz w:val="24"/>
        </w:rPr>
        <w:br/>
        <w:t>C) It prevents creators from trying new ideas or formats</w:t>
      </w:r>
      <w:r>
        <w:rPr>
          <w:sz w:val="24"/>
        </w:rPr>
        <w:br/>
        <w:t>D) It focuses only on one-time viral videos without planning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gives viewers consistent content to look forward to, building loyalty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benefit of using feedback to improve storytelling techniques in digital content?</w:t>
      </w:r>
      <w:r>
        <w:rPr>
          <w:sz w:val="24"/>
        </w:rPr>
        <w:br/>
        <w:t>A) It allows creators to ignore their audience and focus on personal style</w:t>
      </w:r>
      <w:r>
        <w:rPr>
          <w:sz w:val="24"/>
        </w:rPr>
        <w:br/>
        <w:t>B) It helps identify strengths and weaknesses to make content more engaging</w:t>
      </w:r>
      <w:r>
        <w:rPr>
          <w:sz w:val="24"/>
        </w:rPr>
        <w:br/>
        <w:t>C) It discourages creators from experimenting with new ideas</w:t>
      </w:r>
      <w:r>
        <w:rPr>
          <w:sz w:val="24"/>
        </w:rPr>
        <w:br/>
        <w:t>D) It only focuses on negative comments to demotivate creators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identify strengths and weaknesses to make content more engaging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