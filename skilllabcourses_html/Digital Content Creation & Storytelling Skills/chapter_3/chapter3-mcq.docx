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advantage of using a smartphone for photography compared to a DSLR camera?</w:t>
      </w:r>
      <w:r>
        <w:rPr>
          <w:sz w:val="24"/>
        </w:rPr>
        <w:br/>
        <w:t>A) Smartphones always produce higher quality images than DSLRs</w:t>
      </w:r>
      <w:r>
        <w:rPr>
          <w:sz w:val="24"/>
        </w:rPr>
        <w:br/>
        <w:t>B) Smartphones are more expensive but have better lenses</w:t>
      </w:r>
      <w:r>
        <w:rPr>
          <w:sz w:val="24"/>
        </w:rPr>
        <w:br/>
        <w:t>C) Smartphones are portable, always with you, and have easy-to-use features like portrait mode</w:t>
      </w:r>
      <w:r>
        <w:rPr>
          <w:sz w:val="24"/>
        </w:rPr>
        <w:br/>
        <w:t>D) Smartphones allow for more manual control over settings than DSLRs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Smartphones are portable, always with you, and have easy-to-use features like portrait mode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does the "Rule of Thirds" composition technique suggest for creating a balanced photo?</w:t>
      </w:r>
      <w:r>
        <w:rPr>
          <w:sz w:val="24"/>
        </w:rPr>
        <w:br/>
        <w:t xml:space="preserve">A) Place the subject in the exact </w:t>
      </w:r>
      <w:r>
        <w:rPr>
          <w:sz w:val="24"/>
        </w:rPr>
        <w:t>center</w:t>
      </w:r>
      <w:r>
        <w:rPr>
          <w:sz w:val="24"/>
        </w:rPr>
        <w:t xml:space="preserve"> of the frame</w:t>
      </w:r>
      <w:r>
        <w:rPr>
          <w:sz w:val="24"/>
        </w:rPr>
        <w:br/>
        <w:t>B) Place the subject along the lines or intersections of an imaginary 3x3 grid</w:t>
      </w:r>
      <w:r>
        <w:rPr>
          <w:sz w:val="24"/>
        </w:rPr>
        <w:br/>
        <w:t>C) Always shoot from a low angle to make the subject look bigger</w:t>
      </w:r>
      <w:r>
        <w:rPr>
          <w:sz w:val="24"/>
        </w:rPr>
        <w:br/>
        <w:t>D) Fill the entire frame with the subject to avoid empty space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Place the subject along the lines or intersections of an imaginary 3x3 grid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When is the best time to shoot photos using natural light for a warm, flattering glow?</w:t>
      </w:r>
      <w:r>
        <w:rPr>
          <w:sz w:val="24"/>
        </w:rPr>
        <w:br/>
        <w:t>A) Midday when the sun is directly overhead</w:t>
      </w:r>
      <w:r>
        <w:rPr>
          <w:sz w:val="24"/>
        </w:rPr>
        <w:br/>
        <w:t>B) Late at night using moonlight</w:t>
      </w:r>
      <w:r>
        <w:rPr>
          <w:sz w:val="24"/>
        </w:rPr>
        <w:br/>
        <w:t>C) During golden hour, just after sunrise or before sunset</w:t>
      </w:r>
      <w:r>
        <w:rPr>
          <w:sz w:val="24"/>
        </w:rPr>
        <w:br/>
        <w:t>D) On a completely overcast day with no visible sun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During golden hour, just after sunrise or before sunset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 xml:space="preserve">Which photo editing app is best suited for adding text and graphics to images, such as for YouTube thumbnails or </w:t>
      </w:r>
      <w:r>
        <w:rPr>
          <w:sz w:val="24"/>
        </w:rPr>
        <w:t>Instagram</w:t>
      </w:r>
      <w:r>
        <w:rPr>
          <w:sz w:val="24"/>
        </w:rPr>
        <w:t xml:space="preserve"> Stories?</w:t>
      </w:r>
      <w:r>
        <w:rPr>
          <w:sz w:val="24"/>
        </w:rPr>
        <w:br/>
        <w:t xml:space="preserve">A) </w:t>
      </w:r>
      <w:r>
        <w:rPr>
          <w:sz w:val="24"/>
        </w:rPr>
        <w:t>Lightroom</w:t>
      </w:r>
      <w:r>
        <w:rPr>
          <w:sz w:val="24"/>
        </w:rPr>
        <w:br/>
        <w:t xml:space="preserve">B) </w:t>
      </w:r>
      <w:r>
        <w:rPr>
          <w:sz w:val="24"/>
        </w:rPr>
        <w:t>Snapseed</w:t>
      </w:r>
      <w:r>
        <w:rPr>
          <w:sz w:val="24"/>
        </w:rPr>
        <w:br/>
      </w:r>
      <w:r>
        <w:rPr>
          <w:sz w:val="24"/>
        </w:rPr>
        <w:t xml:space="preserve">C) </w:t>
      </w:r>
      <w:r>
        <w:rPr>
          <w:sz w:val="24"/>
        </w:rPr>
        <w:t>Canva</w:t>
      </w:r>
      <w:r>
        <w:rPr>
          <w:sz w:val="24"/>
        </w:rPr>
        <w:br/>
        <w:t>D) VSCO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Canva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Why is creating a consistent visual style important for your digital content?</w:t>
      </w:r>
      <w:r>
        <w:rPr>
          <w:sz w:val="24"/>
        </w:rPr>
        <w:br/>
        <w:t>A) It makes your content look boring and predictable</w:t>
      </w:r>
      <w:r>
        <w:rPr>
          <w:sz w:val="24"/>
        </w:rPr>
        <w:br/>
        <w:t>B) It helps your content become instantly recognizable to followers and builds your brand identity</w:t>
      </w:r>
      <w:r>
        <w:rPr>
          <w:sz w:val="24"/>
        </w:rPr>
        <w:br/>
        <w:t>C) It ensures all your photos are taken with the same camera</w:t>
      </w:r>
      <w:r>
        <w:rPr>
          <w:sz w:val="24"/>
        </w:rPr>
        <w:br/>
        <w:t>D) It prevents you from experimenting with new photography techniques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your content become instantly recognizable to followers and builds your brand identity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