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main purpose of checking analytics like views, watch time, and engagement metrics for your online content?</w:t>
      </w:r>
      <w:r>
        <w:rPr>
          <w:sz w:val="24"/>
        </w:rPr>
        <w:br/>
        <w:t>A) To compare your stats with popular creators and feel discouraged</w:t>
      </w:r>
      <w:r>
        <w:rPr>
          <w:sz w:val="24"/>
        </w:rPr>
        <w:br/>
        <w:t>B) To understand how your audience interacts with your content and identify what works or flops</w:t>
      </w:r>
      <w:r>
        <w:rPr>
          <w:sz w:val="24"/>
        </w:rPr>
        <w:br/>
        <w:t>C) To ignore the numbers and focus only on making random videos</w:t>
      </w:r>
      <w:r>
        <w:rPr>
          <w:sz w:val="24"/>
        </w:rPr>
        <w:br/>
        <w:t>D) To change your niche every week based on small changes in data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understand how your audience interacts with your content and identify what works or flops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 xml:space="preserve">How can insights about your audience, such as their age range and active times, help improve your content on platforms like </w:t>
      </w:r>
      <w:r>
        <w:rPr>
          <w:sz w:val="24"/>
        </w:rPr>
        <w:t>TikTok</w:t>
      </w:r>
      <w:r>
        <w:rPr>
          <w:sz w:val="24"/>
        </w:rPr>
        <w:t xml:space="preserve"> or </w:t>
      </w:r>
      <w:r>
        <w:rPr>
          <w:sz w:val="24"/>
        </w:rPr>
        <w:t>Instagram</w:t>
      </w:r>
      <w:r>
        <w:rPr>
          <w:sz w:val="24"/>
        </w:rPr>
        <w:t>?</w:t>
      </w:r>
      <w:r>
        <w:rPr>
          <w:sz w:val="24"/>
        </w:rPr>
        <w:br/>
        <w:t>A) They tell you to post at random times to confuse your followers</w:t>
      </w:r>
      <w:r>
        <w:rPr>
          <w:sz w:val="24"/>
        </w:rPr>
        <w:br/>
        <w:t>B) They help you create content that matches their vibe and post when they’re most likely to see it</w:t>
      </w:r>
      <w:r>
        <w:rPr>
          <w:sz w:val="24"/>
        </w:rPr>
        <w:br/>
        <w:t>C) They are useless since all audiences behave the same way</w:t>
      </w:r>
      <w:r>
        <w:rPr>
          <w:sz w:val="24"/>
        </w:rPr>
        <w:br/>
        <w:t>D) They only matter if you already have thousands of followers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help you create content that matches their vibe and post when they’re most likely to see it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Why is it important to jump on trends and understand platform algorithms when creating content for social media?</w:t>
      </w:r>
      <w:r>
        <w:rPr>
          <w:sz w:val="24"/>
        </w:rPr>
        <w:br/>
        <w:t>A) To copy every trend exactly without adding your personal style</w:t>
      </w:r>
      <w:r>
        <w:rPr>
          <w:sz w:val="24"/>
        </w:rPr>
        <w:br/>
        <w:t>B) To stay relevant, increase visibility, and get pushed to more viewers by the platform’s system</w:t>
      </w:r>
      <w:r>
        <w:rPr>
          <w:sz w:val="24"/>
        </w:rPr>
        <w:br/>
      </w:r>
      <w:r>
        <w:rPr>
          <w:sz w:val="24"/>
        </w:rPr>
        <w:t xml:space="preserve">C) To avoid using trending </w:t>
      </w:r>
      <w:r>
        <w:rPr>
          <w:sz w:val="24"/>
        </w:rPr>
        <w:t>hashtags</w:t>
      </w:r>
      <w:r>
        <w:rPr>
          <w:sz w:val="24"/>
        </w:rPr>
        <w:t xml:space="preserve"> or sounds that could boost your reach</w:t>
      </w:r>
      <w:r>
        <w:rPr>
          <w:sz w:val="24"/>
        </w:rPr>
        <w:br/>
        <w:t>D) To focus only on old content styles that are no longer popular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stay relevant, increase visibility, and get pushed to more viewers by the platform’s system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key benefit of collaborations and cross-promotions with other creators for growing your online presence?</w:t>
      </w:r>
      <w:r>
        <w:rPr>
          <w:sz w:val="24"/>
        </w:rPr>
        <w:br/>
        <w:t>A) They make your content less interesting by involving too many people</w:t>
      </w:r>
      <w:r>
        <w:rPr>
          <w:sz w:val="24"/>
        </w:rPr>
        <w:br/>
        <w:t>B) They help you reach new audiences, build creator friendships, and create fun, engaging content</w:t>
      </w:r>
      <w:r>
        <w:rPr>
          <w:sz w:val="24"/>
        </w:rPr>
        <w:br/>
        <w:t>C) They only work if the other creator has millions of followers</w:t>
      </w:r>
      <w:r>
        <w:rPr>
          <w:sz w:val="24"/>
        </w:rPr>
        <w:br/>
        <w:t>D) They are a waste of time compared to working solo on every post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help you reach new audiences, build creator friendships, and create fun, engaging content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