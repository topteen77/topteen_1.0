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purpose of planning a digital content project as discussed in Chapter 10?</w:t>
      </w:r>
      <w:r>
        <w:rPr>
          <w:sz w:val="24"/>
        </w:rPr>
        <w:br/>
      </w:r>
      <w:r>
        <w:rPr>
          <w:sz w:val="24"/>
        </w:rPr>
        <w:t>A. To make the project look professional without much effort</w:t>
      </w:r>
      <w:r>
        <w:rPr>
          <w:sz w:val="24"/>
        </w:rPr>
        <w:br/>
        <w:t>B. To create a blueprint with goals, timelines, and resources to avoid last-minute stress</w:t>
      </w:r>
      <w:r>
        <w:rPr>
          <w:sz w:val="24"/>
        </w:rPr>
        <w:br/>
        <w:t>C. To decide which platform to post on before creating content</w:t>
      </w:r>
      <w:r>
        <w:rPr>
          <w:sz w:val="24"/>
        </w:rPr>
        <w:br/>
        <w:t>D. To skip the storytelling part and focus only on editing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To create a blueprint with goals, timelines, and resources to avoid last-minute stress</w:t>
      </w:r>
    </w:p>
    <w:p>
      <w:pPr>
        <w:pStyle w:val="Normal"/>
      </w:pPr>
      <w:r>
        <w:rPr>
          <w:b/>
          <w:sz w:val="24"/>
        </w:rPr>
        <w:t>When combining photography, video editing, and storytelling for a capstone project, what is a key factor to ensure the content stands out?</w:t>
      </w:r>
      <w:r>
        <w:rPr>
          <w:sz w:val="24"/>
        </w:rPr>
        <w:br/>
        <w:t>A. Using the most expensive equipment available</w:t>
      </w:r>
      <w:r>
        <w:rPr>
          <w:sz w:val="24"/>
        </w:rPr>
        <w:br/>
        <w:t>B. Creating a consistent theme or style across visuals and narrative</w:t>
      </w:r>
      <w:r>
        <w:rPr>
          <w:sz w:val="24"/>
        </w:rPr>
        <w:br/>
        <w:t>C. Posting on multiple platforms at the same time without optimization</w:t>
      </w:r>
      <w:r>
        <w:rPr>
          <w:sz w:val="24"/>
        </w:rPr>
        <w:br/>
        <w:t>D. Focusing only on photography and ignoring video editing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Creating a consistent theme or style across visuals and narrative</w:t>
      </w:r>
    </w:p>
    <w:p>
      <w:pPr>
        <w:pStyle w:val="Normal"/>
      </w:pPr>
      <w:r>
        <w:rPr>
          <w:b/>
          <w:sz w:val="24"/>
        </w:rPr>
        <w:t>Why is peer review and feedback important during the capstone project process?</w:t>
      </w:r>
      <w:r>
        <w:rPr>
          <w:sz w:val="24"/>
        </w:rPr>
        <w:br/>
        <w:t>A. It allows you to copy ideas from classmates to improve your project</w:t>
      </w:r>
      <w:r>
        <w:rPr>
          <w:sz w:val="24"/>
        </w:rPr>
        <w:br/>
        <w:t>B. It helps you identify strengths and areas for improvement through honest opinions</w:t>
      </w:r>
      <w:r>
        <w:rPr>
          <w:sz w:val="24"/>
        </w:rPr>
        <w:br/>
        <w:t>C. It ensures everyone uses the same platform for publishing content</w:t>
      </w:r>
      <w:r>
        <w:rPr>
          <w:sz w:val="24"/>
        </w:rPr>
        <w:br/>
        <w:t>D. It is only necessary if you plan to create a portfolio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you identify strengths and areas for improvement through honest opinions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