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digital content creation primarily about?</w:t>
      </w:r>
      <w:r>
        <w:rPr>
          <w:sz w:val="24"/>
        </w:rPr>
        <w:br/>
        <w:t>A) Writing essays for school assignments</w:t>
      </w:r>
      <w:r>
        <w:rPr>
          <w:sz w:val="24"/>
        </w:rPr>
        <w:br/>
        <w:t>B) Creating videos, photos, or posts to share online</w:t>
      </w:r>
      <w:r>
        <w:rPr>
          <w:sz w:val="24"/>
        </w:rPr>
        <w:br/>
        <w:t>C) Designing physical products for sale</w:t>
      </w:r>
      <w:r>
        <w:rPr>
          <w:sz w:val="24"/>
        </w:rPr>
        <w:br/>
        <w:t>D) Playing video games without recording them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Creating videos, photos, or posts to share online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Which platform is best suited for short, trendy videos lasting 15-60 seconds?</w:t>
      </w:r>
      <w:r>
        <w:rPr>
          <w:sz w:val="24"/>
        </w:rPr>
        <w:br/>
        <w:t>A) YouTube</w:t>
      </w:r>
      <w:r>
        <w:rPr>
          <w:sz w:val="24"/>
        </w:rPr>
        <w:br/>
        <w:t xml:space="preserve">B) </w:t>
      </w:r>
      <w:r>
        <w:rPr>
          <w:sz w:val="24"/>
        </w:rPr>
        <w:t>Instagram</w:t>
      </w:r>
      <w:r>
        <w:rPr>
          <w:sz w:val="24"/>
        </w:rPr>
        <w:br/>
        <w:t xml:space="preserve">C) </w:t>
      </w:r>
      <w:r>
        <w:rPr>
          <w:sz w:val="24"/>
        </w:rPr>
        <w:t>TikTok</w:t>
      </w:r>
      <w:r>
        <w:rPr>
          <w:sz w:val="24"/>
        </w:rPr>
        <w:br/>
        <w:t>D) Twitter (X)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</w:t>
      </w:r>
      <w:r>
        <w:rPr>
          <w:sz w:val="24"/>
        </w:rPr>
        <w:t>TikTok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Why is identifying a niche important for a digital content creator?</w:t>
      </w:r>
      <w:r>
        <w:rPr>
          <w:sz w:val="24"/>
        </w:rPr>
        <w:br/>
        <w:t>A) It helps you use every platform at once</w:t>
      </w:r>
      <w:r>
        <w:rPr>
          <w:sz w:val="24"/>
        </w:rPr>
        <w:br/>
        <w:t>B) It makes your content stand out and builds a loyal following</w:t>
      </w:r>
      <w:r>
        <w:rPr>
          <w:sz w:val="24"/>
        </w:rPr>
        <w:br/>
        <w:t>C) It ensures you never have to learn new skills</w:t>
      </w:r>
      <w:r>
        <w:rPr>
          <w:sz w:val="24"/>
        </w:rPr>
        <w:br/>
        <w:t>D) It guarantees you’ll make money immediately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makes your content stand out and builds a loyal following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is an ethical consideration when creating digital content?</w:t>
      </w:r>
      <w:r>
        <w:rPr>
          <w:sz w:val="24"/>
        </w:rPr>
        <w:br/>
        <w:t>A) Using any music or video clip you like without permission</w:t>
      </w:r>
      <w:r>
        <w:rPr>
          <w:sz w:val="24"/>
        </w:rPr>
        <w:br/>
        <w:t>B) Sharing personal information about others without consent</w:t>
      </w:r>
      <w:r>
        <w:rPr>
          <w:sz w:val="24"/>
        </w:rPr>
        <w:br/>
        <w:t>C) Respecting copyright and privacy rules</w:t>
      </w:r>
      <w:r>
        <w:rPr>
          <w:sz w:val="24"/>
        </w:rPr>
        <w:br/>
        <w:t>D) Spreading unverified information to gain views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Respecting copyright and privacy rules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