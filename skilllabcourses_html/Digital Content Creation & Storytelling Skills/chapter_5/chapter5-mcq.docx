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 xml:space="preserve">Which video editing software is free, beginner-friendly, and ideal for quick social media content like </w:t>
      </w:r>
      <w:r>
        <w:rPr>
          <w:sz w:val="24"/>
        </w:rPr>
        <w:t>TikTok</w:t>
      </w:r>
      <w:r>
        <w:rPr>
          <w:sz w:val="24"/>
        </w:rPr>
        <w:t xml:space="preserve"> or </w:t>
      </w:r>
      <w:r>
        <w:rPr>
          <w:sz w:val="24"/>
        </w:rPr>
        <w:t>Instagram</w:t>
      </w:r>
      <w:r>
        <w:rPr>
          <w:sz w:val="24"/>
        </w:rPr>
        <w:t xml:space="preserve"> Reels?</w:t>
      </w:r>
      <w:r>
        <w:rPr>
          <w:sz w:val="24"/>
        </w:rPr>
        <w:br/>
        <w:t>A) Adobe Premiere Pro</w:t>
      </w:r>
      <w:r>
        <w:rPr>
          <w:sz w:val="24"/>
        </w:rPr>
        <w:br/>
        <w:t xml:space="preserve">B) </w:t>
      </w:r>
      <w:r>
        <w:rPr>
          <w:sz w:val="24"/>
        </w:rPr>
        <w:t>DaVinci</w:t>
      </w:r>
      <w:r>
        <w:rPr>
          <w:sz w:val="24"/>
        </w:rPr>
        <w:t xml:space="preserve"> Resolve</w:t>
      </w:r>
      <w:r>
        <w:rPr>
          <w:sz w:val="24"/>
        </w:rPr>
        <w:br/>
        <w:t xml:space="preserve">C) </w:t>
      </w:r>
      <w:r>
        <w:rPr>
          <w:sz w:val="24"/>
        </w:rPr>
        <w:t>CapCut</w:t>
      </w:r>
      <w:r>
        <w:rPr>
          <w:sz w:val="24"/>
        </w:rPr>
        <w:br/>
        <w:t>D) iMovie (only for Windows users)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CapCut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the main purpose of trimming a video clip during editing?</w:t>
      </w:r>
      <w:r>
        <w:rPr>
          <w:sz w:val="24"/>
        </w:rPr>
        <w:br/>
        <w:t>A) To remove an entire section from the middle of the clip</w:t>
      </w:r>
      <w:r>
        <w:rPr>
          <w:sz w:val="24"/>
        </w:rPr>
        <w:br/>
        <w:t>B) To shorten a clip by adjusting its start or end points for better pacing</w:t>
      </w:r>
      <w:r>
        <w:rPr>
          <w:sz w:val="24"/>
        </w:rPr>
        <w:br/>
        <w:t>C) To add special effects between two clips</w:t>
      </w:r>
      <w:r>
        <w:rPr>
          <w:sz w:val="24"/>
        </w:rPr>
        <w:br/>
        <w:t>D) To overlay text or graphics on the video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shorten a clip by adjusting its start or end points for better pacing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 xml:space="preserve">Why is </w:t>
      </w:r>
      <w:r>
        <w:rPr>
          <w:sz w:val="24"/>
        </w:rPr>
        <w:t>Colour</w:t>
      </w:r>
      <w:r>
        <w:rPr>
          <w:sz w:val="24"/>
        </w:rPr>
        <w:t xml:space="preserve"> grading used in video editing, and how can it impact your content?</w:t>
      </w:r>
      <w:r>
        <w:rPr>
          <w:sz w:val="24"/>
        </w:rPr>
        <w:br/>
        <w:t>A) It fixes audio issues to make voices clearer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adjusts brightness and contrast to correct lighting mistakes</w:t>
      </w:r>
      <w:r>
        <w:rPr>
          <w:sz w:val="24"/>
        </w:rPr>
        <w:br/>
      </w:r>
      <w:r>
        <w:rPr>
          <w:sz w:val="24"/>
        </w:rPr>
        <w:t xml:space="preserve">C) It stylizes the video with specific </w:t>
      </w:r>
      <w:r>
        <w:rPr>
          <w:sz w:val="24"/>
        </w:rPr>
        <w:t>Colour</w:t>
      </w:r>
      <w:r>
        <w:rPr>
          <w:sz w:val="24"/>
        </w:rPr>
        <w:t xml:space="preserve"> tones to create a mood or cinematic look</w:t>
      </w:r>
      <w:r>
        <w:rPr>
          <w:sz w:val="24"/>
        </w:rPr>
        <w:br/>
        <w:t>D) It adds text and graphics for better storytelling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stylizes the video with specific </w:t>
      </w:r>
      <w:r>
        <w:rPr>
          <w:sz w:val="24"/>
        </w:rPr>
        <w:t>Colour</w:t>
      </w:r>
      <w:r>
        <w:rPr>
          <w:sz w:val="24"/>
        </w:rPr>
        <w:t xml:space="preserve"> tones to create a mood or cinematic look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 xml:space="preserve">When adding audio to a video, what should you consider to avoid copyright issues on platforms like YouTube or </w:t>
      </w:r>
      <w:r>
        <w:rPr>
          <w:sz w:val="24"/>
        </w:rPr>
        <w:t>TikTok</w:t>
      </w:r>
      <w:r>
        <w:rPr>
          <w:sz w:val="24"/>
        </w:rPr>
        <w:t>?</w:t>
      </w:r>
      <w:r>
        <w:rPr>
          <w:sz w:val="24"/>
        </w:rPr>
        <w:br/>
        <w:t>A) Use any popular song as long as it’s trending</w:t>
      </w:r>
      <w:r>
        <w:rPr>
          <w:sz w:val="24"/>
        </w:rPr>
        <w:br/>
        <w:t>B) Always add your own recorded music without checking platform rules</w:t>
      </w:r>
      <w:r>
        <w:rPr>
          <w:sz w:val="24"/>
        </w:rPr>
        <w:br/>
        <w:t>C) Choose royalty-free music from app libraries or use platform-approved sounds</w:t>
      </w:r>
      <w:r>
        <w:rPr>
          <w:sz w:val="24"/>
        </w:rPr>
        <w:br/>
        <w:t>D) Keep the music volume high to cover any copyright claims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Choose royalty-free music from app libraries or use platform-approved sounds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