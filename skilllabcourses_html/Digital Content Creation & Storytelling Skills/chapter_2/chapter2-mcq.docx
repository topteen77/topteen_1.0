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purpose of a "conflict" in a story?</w:t>
      </w:r>
      <w:r>
        <w:rPr>
          <w:sz w:val="24"/>
        </w:rPr>
        <w:br/>
        <w:t>A) To introduce the main character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make the story boring and predictable</w:t>
      </w:r>
      <w:r>
        <w:rPr>
          <w:sz w:val="24"/>
        </w:rPr>
        <w:br/>
        <w:t>C) To create a problem or challenge that keeps the audience interested</w:t>
      </w:r>
      <w:r>
        <w:rPr>
          <w:sz w:val="24"/>
        </w:rPr>
        <w:br/>
        <w:t>D) To wrap up the story with a happy ending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To create a problem or challenge that keeps the audience interested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narrative structure starts with the end of the story and then flashes back to show how it happened?</w:t>
      </w:r>
      <w:r>
        <w:rPr>
          <w:sz w:val="24"/>
        </w:rPr>
        <w:br/>
        <w:t>A) Linear Structure</w:t>
      </w:r>
      <w:r>
        <w:rPr>
          <w:sz w:val="24"/>
        </w:rPr>
        <w:br/>
        <w:t>B) Non-Linear Structure</w:t>
      </w:r>
      <w:r>
        <w:rPr>
          <w:sz w:val="24"/>
        </w:rPr>
        <w:br/>
        <w:t>C) Three-Act Structure</w:t>
      </w:r>
      <w:r>
        <w:rPr>
          <w:sz w:val="24"/>
        </w:rPr>
        <w:br/>
        <w:t>D) Circular Structure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Non-Linear Structure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the main goal of a "hook" in digital content?</w:t>
      </w:r>
      <w:r>
        <w:rPr>
          <w:sz w:val="24"/>
        </w:rPr>
        <w:br/>
        <w:t>A) To explain the entire story in the first few seconds</w:t>
      </w:r>
      <w:r>
        <w:rPr>
          <w:sz w:val="24"/>
        </w:rPr>
        <w:br/>
        <w:t>B) To grab the audience’s attention and make them want to keep watching</w:t>
      </w:r>
      <w:r>
        <w:rPr>
          <w:sz w:val="24"/>
        </w:rPr>
        <w:br/>
        <w:t>C) To show the resolution of the story right at the start</w:t>
      </w:r>
      <w:r>
        <w:rPr>
          <w:sz w:val="24"/>
        </w:rPr>
        <w:br/>
        <w:t xml:space="preserve">D) To confuse the audience so they </w:t>
      </w:r>
      <w:r>
        <w:rPr>
          <w:sz w:val="24"/>
        </w:rPr>
        <w:t>rewatch</w:t>
      </w:r>
      <w:r>
        <w:rPr>
          <w:sz w:val="24"/>
        </w:rPr>
        <w:t xml:space="preserve"> the content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grab the audience’s attention and make them want to keep watching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How can emotional storytelling help connect with your audience?</w:t>
      </w:r>
      <w:r>
        <w:rPr>
          <w:sz w:val="24"/>
        </w:rPr>
        <w:br/>
        <w:t>A) By using only funny content to make them laugh</w:t>
      </w:r>
      <w:r>
        <w:rPr>
          <w:sz w:val="24"/>
        </w:rPr>
        <w:br/>
        <w:t>B) By sharing genuine feelings and relatable experiences that make them feel something</w:t>
      </w:r>
      <w:r>
        <w:rPr>
          <w:sz w:val="24"/>
        </w:rPr>
        <w:br/>
        <w:t>C) By avoiding personal stories to keep the content professional</w:t>
      </w:r>
      <w:r>
        <w:rPr>
          <w:sz w:val="24"/>
        </w:rPr>
        <w:br/>
        <w:t>D) By using loud music to cover up any emotional moments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sharing genuine feelings and relatable experiences that make them feel something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