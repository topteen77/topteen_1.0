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sz w:val="24"/>
        </w:rPr>
        <w:br/>
        <w:t>Why is sleep especially important for teens in terms of physical health and growth?</w:t>
      </w:r>
      <w:r>
        <w:rPr>
          <w:sz w:val="24"/>
        </w:rPr>
        <w:br/>
        <w:t>a) It helps you stay awake longer during late-night study sessions.</w:t>
      </w:r>
      <w:r>
        <w:rPr>
          <w:sz w:val="24"/>
        </w:rPr>
        <w:br/>
        <w:t>b) It releases growth hormone during deep sleep, aiding in height and muscle development.</w:t>
      </w:r>
      <w:r>
        <w:rPr>
          <w:sz w:val="24"/>
        </w:rPr>
        <w:br/>
        <w:t>c) It prevents you from needing any exercise to stay fit.</w:t>
      </w:r>
      <w:r>
        <w:rPr>
          <w:sz w:val="24"/>
        </w:rPr>
        <w:br/>
        <w:t>d) It ensures you won’t need to eat healthy foods to grow.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releases growth hormone during deep sleep, aiding in height and muscle development.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sz w:val="24"/>
        </w:rPr>
        <w:br/>
      </w:r>
      <w:r>
        <w:rPr>
          <w:sz w:val="24"/>
        </w:rPr>
        <w:t>How</w:t>
      </w:r>
      <w:r>
        <w:rPr>
          <w:sz w:val="24"/>
        </w:rPr>
        <w:t xml:space="preserve"> much sleep do teens aged 13-18 typically need each night, and what happens if they consistently get less?</w:t>
      </w:r>
      <w:r>
        <w:rPr>
          <w:sz w:val="24"/>
        </w:rPr>
        <w:br/>
        <w:t>a) 5-6 hours, and it has no real impact on their daily life.</w:t>
      </w:r>
      <w:r>
        <w:rPr>
          <w:sz w:val="24"/>
        </w:rPr>
        <w:br/>
        <w:t>b) 6-7 hours, and it helps them focus better in school without any downsides.</w:t>
      </w:r>
      <w:r>
        <w:rPr>
          <w:sz w:val="24"/>
        </w:rPr>
        <w:br/>
        <w:t>c) 8-10 hours, and getting less can lead to mood swings, poor focus, and health issues.</w:t>
      </w:r>
      <w:r>
        <w:rPr>
          <w:sz w:val="24"/>
        </w:rPr>
        <w:br/>
        <w:t>d) 10-12 hours, and getting less only affects adults, not teens.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8-10 hours, and getting less can lead to mood swings, poor focus, and health issues.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one effective way to manage screen time before bed to improve sleep quality?</w:t>
      </w:r>
      <w:r>
        <w:rPr>
          <w:sz w:val="24"/>
        </w:rPr>
        <w:br/>
        <w:t>a) Keep scrolling on your phone until you feel tired, as it helps you fall asleep faster.</w:t>
      </w:r>
      <w:r>
        <w:rPr>
          <w:sz w:val="24"/>
        </w:rPr>
        <w:br/>
        <w:t>b) Set a screen curfew 30-60 minutes before bed and switch to non-screen activities like reading.</w:t>
      </w:r>
      <w:r>
        <w:rPr>
          <w:sz w:val="24"/>
        </w:rPr>
        <w:br/>
        <w:t>c) Watch exciting videos to tire out your brain so you sleep deeper.</w:t>
      </w:r>
      <w:r>
        <w:rPr>
          <w:sz w:val="24"/>
        </w:rPr>
        <w:br/>
        <w:t>d) Use your phone in bed with the brightness turned up to relax your eyes.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Set a screen curfew 30-60 minutes before bed and switch to non-screen activities like reading.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