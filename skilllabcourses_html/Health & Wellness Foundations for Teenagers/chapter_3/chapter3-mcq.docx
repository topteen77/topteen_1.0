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major benefit of exercise for your mental health as a teen?</w:t>
      </w:r>
      <w:r>
        <w:rPr>
          <w:sz w:val="24"/>
        </w:rPr>
        <w:br/>
        <w:t>a) It helps you grow taller faster by stretching your bones.</w:t>
      </w:r>
      <w:r>
        <w:rPr>
          <w:sz w:val="24"/>
        </w:rPr>
        <w:br/>
        <w:t>b) It releases endorphins, which act as natural stress busters and boost your mood.</w:t>
      </w:r>
      <w:r>
        <w:rPr>
          <w:sz w:val="24"/>
        </w:rPr>
        <w:br/>
        <w:t>c) It guarantees you’ll get straight A’s without studying.</w:t>
      </w:r>
      <w:r>
        <w:rPr>
          <w:sz w:val="24"/>
        </w:rPr>
        <w:br/>
        <w:t>d) It makes you sleep less so you have more time for activities.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releases endorphins, which act as natural stress busters and boost your mood.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 flexibility and balance activity that can help reduce tightness from sitting in class all day?</w:t>
      </w:r>
      <w:r>
        <w:rPr>
          <w:sz w:val="24"/>
        </w:rPr>
        <w:br/>
        <w:t>a) Running a mile around the track at full speed.</w:t>
      </w:r>
      <w:r>
        <w:rPr>
          <w:sz w:val="24"/>
        </w:rPr>
        <w:br/>
        <w:t>b) Lifting heavy weights in the gym for an hour.</w:t>
      </w:r>
      <w:r>
        <w:rPr>
          <w:sz w:val="24"/>
        </w:rPr>
        <w:br/>
        <w:t>c) Practicing yoga or stretching for 10 minutes after school.</w:t>
      </w:r>
      <w:r>
        <w:rPr>
          <w:sz w:val="24"/>
        </w:rPr>
        <w:br/>
        <w:t>d) Playing a competitive soccer game with friends.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Practicing yoga or stretching for 10 minutes after school.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How much physical activity should teens aim for most days, according to general guidelines, and how can it be adapted if you’re just starting out?</w:t>
      </w:r>
      <w:r>
        <w:rPr>
          <w:sz w:val="24"/>
        </w:rPr>
        <w:br/>
        <w:t xml:space="preserve">a) At least 2 hours of intense </w:t>
      </w:r>
      <w:r>
        <w:rPr>
          <w:sz w:val="24"/>
        </w:rPr>
        <w:t>activity,</w:t>
      </w:r>
      <w:r>
        <w:rPr>
          <w:sz w:val="24"/>
        </w:rPr>
        <w:t xml:space="preserve"> and you must do it all at once with no breaks.</w:t>
      </w:r>
      <w:r>
        <w:rPr>
          <w:sz w:val="24"/>
        </w:rPr>
        <w:br/>
        <w:t>b) At least 60 minutes of moderate-to-vigorous activity, but even 20-30 minutes is a good start if you’re new.</w:t>
      </w:r>
      <w:r>
        <w:rPr>
          <w:sz w:val="24"/>
        </w:rPr>
        <w:br/>
        <w:t>c) Only 10 minutes total, since teens don’t need much exercise.</w:t>
      </w:r>
      <w:r>
        <w:rPr>
          <w:sz w:val="24"/>
        </w:rPr>
        <w:br/>
        <w:t>d) At least 3 hours daily, or it doesn’t count as a real workout.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At least 60 minutes of moderate-to-vigorous activity, but even 20-30 minutes is a good start if you’re new.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  <w:t>Why is it important to include a warm-up and cool-down in your exercise routine?</w:t>
      </w:r>
      <w:r>
        <w:rPr>
          <w:sz w:val="24"/>
        </w:rPr>
        <w:br/>
        <w:t>a) They make you look professional, even if they don’t help your body.</w:t>
      </w:r>
      <w:r>
        <w:rPr>
          <w:sz w:val="24"/>
        </w:rPr>
        <w:br/>
        <w:t>b) A warm-up prepares your muscles and joints to prevent injury, and a cool-down helps lower your heart rate and avoid stiffness.</w:t>
      </w:r>
      <w:r>
        <w:rPr>
          <w:sz w:val="24"/>
        </w:rPr>
        <w:br/>
        <w:t>c) They are only necessary for athletes, not for casual exercisers.</w:t>
      </w:r>
      <w:r>
        <w:rPr>
          <w:sz w:val="24"/>
        </w:rPr>
        <w:br/>
        <w:t>d) They help you burn more calories than the actual workout.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warm-up prepares your muscles and joints to prevent injury, and a cool-down helps lower your heart rate and avoid stiffness.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sign that you might be overtraining, and what should you do about it?</w:t>
      </w:r>
      <w:r>
        <w:rPr>
          <w:sz w:val="24"/>
        </w:rPr>
        <w:br/>
        <w:t>a) Feeling energized every day, so you should keep pushing harder.</w:t>
      </w:r>
      <w:r>
        <w:rPr>
          <w:sz w:val="24"/>
        </w:rPr>
        <w:br/>
        <w:t>b) Feeling constantly tired, moody, or getting injured often, so you should take rest days and dial back intensity.</w:t>
      </w:r>
      <w:r>
        <w:rPr>
          <w:sz w:val="24"/>
        </w:rPr>
        <w:br/>
        <w:t>c) Having sore muscles for a day, so you should stop exercising forever.</w:t>
      </w:r>
      <w:r>
        <w:rPr>
          <w:sz w:val="24"/>
        </w:rPr>
        <w:br/>
        <w:t>d) Drinking lots of water, so you should ignore other warning signs.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Feeling constantly tired, moody, or getting injured often, so you should take rest days and dial back intensity.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