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ListParagraph"/>
      </w:pPr>
      <w:r>
        <w:rPr>
          <w:sz w:val="24"/>
        </w:rPr>
        <w:t>What is stress, as described in the chapter?</w:t>
      </w:r>
      <w:r>
        <w:rPr>
          <w:sz w:val="24"/>
        </w:rPr>
        <w:br/>
        <w:t>A) A permanent state of happiness that motivates teens to succeed</w:t>
      </w:r>
      <w:r>
        <w:rPr>
          <w:sz w:val="24"/>
        </w:rPr>
        <w:br/>
        <w:t>B) A natural body and mind response to challenges, threats, or pressure</w:t>
      </w:r>
      <w:r>
        <w:rPr>
          <w:sz w:val="24"/>
        </w:rPr>
        <w:br/>
        <w:t>C) A condition that only affects adults with serious responsibilities</w:t>
      </w:r>
      <w:r>
        <w:rPr>
          <w:sz w:val="24"/>
        </w:rPr>
        <w:br/>
        <w:t>D) An emotional state that cannot be managed or controlled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sz w:val="24"/>
        </w:rPr>
        <w:t>Which of the following is NOT identified as a common stress trigger for high schoolers in the chapter?</w:t>
      </w:r>
      <w:r>
        <w:rPr>
          <w:sz w:val="24"/>
        </w:rPr>
        <w:br/>
        <w:t>A) Academic pressure from exams and deadlines</w:t>
      </w:r>
      <w:r>
        <w:rPr>
          <w:sz w:val="24"/>
        </w:rPr>
        <w:br/>
        <w:t>B) Social drama and peer pressure among friends</w:t>
      </w:r>
      <w:r>
        <w:rPr>
          <w:sz w:val="24"/>
        </w:rPr>
        <w:br/>
        <w:t>C) Financial success and career achievements</w:t>
      </w:r>
      <w:r>
        <w:rPr>
          <w:sz w:val="24"/>
        </w:rPr>
        <w:br/>
        <w:t>D) Personal struggles like body image insecurities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sz w:val="24"/>
        </w:rPr>
        <w:t>What is the purpose of the 4-7-8 breathing technique described in the chapter?</w:t>
      </w:r>
      <w:r>
        <w:rPr>
          <w:sz w:val="24"/>
        </w:rPr>
        <w:br/>
        <w:t>A) To increase heart rate and prepare for physical activity</w:t>
      </w:r>
      <w:r>
        <w:rPr>
          <w:sz w:val="24"/>
        </w:rPr>
        <w:br/>
        <w:t>B) To slow down the heart rate and signal the nervous system to relax</w:t>
      </w:r>
      <w:r>
        <w:rPr>
          <w:sz w:val="24"/>
        </w:rPr>
        <w:br/>
        <w:t>C) To distract the mind by focusing on complex counting patterns</w:t>
      </w:r>
      <w:r>
        <w:rPr>
          <w:sz w:val="24"/>
        </w:rPr>
        <w:br/>
        <w:t>D) To improve memory retention before exams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sz w:val="24"/>
        </w:rPr>
        <w:t>According to the chapter, what is a key benefit of time blocking for teens?</w:t>
      </w:r>
      <w:r>
        <w:rPr>
          <w:sz w:val="24"/>
        </w:rPr>
        <w:br/>
        <w:t>A) It eliminates the need to study or complete assignments</w:t>
      </w:r>
      <w:r>
        <w:rPr>
          <w:sz w:val="24"/>
        </w:rPr>
        <w:br/>
        <w:t>B) It creates structure and reduces decision fatigue, balancing work and rest</w:t>
      </w:r>
      <w:r>
        <w:rPr>
          <w:sz w:val="24"/>
        </w:rPr>
        <w:br/>
        <w:t>C) It ensures teens spend more time on social media without guilt</w:t>
      </w:r>
      <w:r>
        <w:rPr>
          <w:sz w:val="24"/>
        </w:rPr>
        <w:br/>
        <w:t>D) It prevents teens from having any free time for hobbies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sz w:val="24"/>
        </w:rPr>
        <w:t>Which of the following is a healthy coping strategy suggested in the chapter to replace unhealthy habits like doom-scrolling on social media?</w:t>
      </w:r>
      <w:r>
        <w:rPr>
          <w:sz w:val="24"/>
        </w:rPr>
        <w:br/>
        <w:t>A) Skipping meals to focus on solving the problem</w:t>
      </w:r>
      <w:r>
        <w:rPr>
          <w:sz w:val="24"/>
        </w:rPr>
        <w:br/>
        <w:t>B) Spending 15-30 minutes on a hobby like sketching or making memes</w:t>
      </w:r>
      <w:r>
        <w:rPr>
          <w:sz w:val="24"/>
        </w:rPr>
        <w:br/>
        <w:t>C) Staying up all night to finish tasks and avoid stress</w:t>
      </w:r>
      <w:r>
        <w:rPr>
          <w:sz w:val="24"/>
        </w:rPr>
        <w:br/>
        <w:t>D) Avoiding friends and family to have more alone time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ListParagraph"/>
      </w:pPr>
      <w:r>
        <w:rPr>
          <w:sz w:val="24"/>
        </w:rPr>
        <w:t>What is the main goal of the “Stress Detective” game introduced in the chapter?</w:t>
      </w:r>
      <w:r>
        <w:rPr>
          <w:sz w:val="24"/>
        </w:rPr>
        <w:br/>
        <w:t>A) To compete with friends on who experiences the most stress</w:t>
      </w:r>
      <w:r>
        <w:rPr>
          <w:sz w:val="24"/>
        </w:rPr>
        <w:br/>
        <w:t>B) To track and identify personal stress triggers and patterns for better management</w:t>
      </w:r>
      <w:r>
        <w:rPr>
          <w:sz w:val="24"/>
        </w:rPr>
        <w:br/>
        <w:t>C) To ignore stress by focusing on unrelated activities</w:t>
      </w:r>
      <w:r>
        <w:rPr>
          <w:sz w:val="24"/>
        </w:rPr>
        <w:br/>
        <w:t>D) To create a list of stressful events to share publicly for advice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