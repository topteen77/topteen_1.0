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MCQs</w:t>
      </w:r>
    </w:p>
    <w:p>
      <w:pPr>
        <w:pStyle w:val="Normal"/>
      </w:pPr>
      <w:r>
        <w:rPr>
          <w:b/>
          <w:sz w:val="24"/>
        </w:rPr>
        <w:t>What is the first step in preparing for a public speaking presentation?</w:t>
      </w:r>
    </w:p>
    <w:p>
      <w:pPr>
        <w:pStyle w:val="Normal"/>
      </w:pPr>
      <w:r>
        <w:rPr>
          <w:sz w:val="24"/>
        </w:rPr>
        <w:t>A) Practicing your delivery</w:t>
      </w:r>
    </w:p>
    <w:p>
      <w:pPr>
        <w:pStyle w:val="Normal"/>
      </w:pPr>
      <w:r>
        <w:rPr>
          <w:sz w:val="24"/>
        </w:rPr>
        <w:t>B) Understanding your audience</w:t>
      </w:r>
    </w:p>
    <w:p>
      <w:pPr>
        <w:pStyle w:val="Normal"/>
      </w:pPr>
      <w:r>
        <w:rPr>
          <w:sz w:val="24"/>
        </w:rPr>
        <w:t>C) Writing your speech</w:t>
      </w:r>
    </w:p>
    <w:p>
      <w:pPr>
        <w:pStyle w:val="Normal"/>
      </w:pPr>
      <w:r>
        <w:rPr>
          <w:sz w:val="24"/>
        </w:rPr>
        <w:t>D) Choosing a presentation style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 B) Understanding your audience</w:t>
      </w:r>
    </w:p>
    <w:p>
      <w:pPr>
        <w:pStyle w:val="Normal"/>
      </w:pPr>
      <w:r>
        <w:rPr>
          <w:b/>
          <w:sz w:val="24"/>
        </w:rPr>
        <w:t>Which of the following is NOT a recommended strategy for organizing your presentation?</w:t>
      </w:r>
    </w:p>
    <w:p>
      <w:pPr>
        <w:pStyle w:val="Normal"/>
      </w:pPr>
      <w:r>
        <w:rPr>
          <w:sz w:val="24"/>
        </w:rPr>
        <w:t>A) Starting with a hook</w:t>
      </w:r>
    </w:p>
    <w:p>
      <w:pPr>
        <w:pStyle w:val="Normal"/>
      </w:pPr>
      <w:r>
        <w:rPr>
          <w:sz w:val="24"/>
        </w:rPr>
        <w:t>B) Using bullet points for main arguments</w:t>
      </w:r>
    </w:p>
    <w:p>
      <w:pPr>
        <w:pStyle w:val="Normal"/>
      </w:pPr>
      <w:r>
        <w:rPr>
          <w:sz w:val="24"/>
        </w:rPr>
        <w:t>C) Including irrelevant anecdotes</w:t>
      </w:r>
    </w:p>
    <w:p>
      <w:pPr>
        <w:pStyle w:val="Normal"/>
      </w:pPr>
      <w:r>
        <w:rPr>
          <w:sz w:val="24"/>
        </w:rPr>
        <w:t>D) Summarizing key points in the conclusion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 C) Including irrelevant anecdotes</w:t>
      </w:r>
    </w:p>
    <w:p>
      <w:pPr>
        <w:pStyle w:val="Normal"/>
      </w:pPr>
      <w:r>
        <w:rPr>
          <w:b/>
          <w:sz w:val="24"/>
        </w:rPr>
        <w:t>What technique can help reduce stage fright before a presentation?</w:t>
      </w:r>
    </w:p>
    <w:p>
      <w:pPr>
        <w:pStyle w:val="Normal"/>
      </w:pPr>
      <w:r>
        <w:rPr>
          <w:sz w:val="24"/>
        </w:rPr>
        <w:t>A) Avoiding practice sessions</w:t>
      </w:r>
    </w:p>
    <w:p>
      <w:pPr>
        <w:pStyle w:val="Normal"/>
      </w:pPr>
      <w:r>
        <w:rPr>
          <w:sz w:val="24"/>
        </w:rPr>
        <w:t>B) Visualizing a successful performance</w:t>
      </w:r>
    </w:p>
    <w:p>
      <w:pPr>
        <w:pStyle w:val="Normal"/>
      </w:pPr>
      <w:r>
        <w:rPr>
          <w:sz w:val="24"/>
        </w:rPr>
        <w:t>C) Focusing solely on your mistakes</w:t>
      </w:r>
    </w:p>
    <w:p>
      <w:pPr>
        <w:pStyle w:val="Normal"/>
      </w:pPr>
      <w:r>
        <w:rPr>
          <w:sz w:val="24"/>
        </w:rPr>
        <w:t>D) Ignoring your audience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 B) Visualizing a successful performance</w:t>
      </w:r>
    </w:p>
    <w:p>
      <w:pPr>
        <w:pStyle w:val="Normal"/>
      </w:pPr>
      <w:r>
        <w:rPr>
          <w:b/>
          <w:sz w:val="24"/>
        </w:rPr>
        <w:t>Which aspect of body language can enhance your public speaking?</w:t>
      </w:r>
    </w:p>
    <w:p>
      <w:pPr>
        <w:pStyle w:val="Normal"/>
      </w:pPr>
      <w:r>
        <w:rPr>
          <w:sz w:val="24"/>
        </w:rPr>
        <w:t>A) Slouching to appear relaxed</w:t>
      </w:r>
    </w:p>
    <w:p>
      <w:pPr>
        <w:pStyle w:val="Normal"/>
      </w:pPr>
      <w:r>
        <w:rPr>
          <w:sz w:val="24"/>
        </w:rPr>
        <w:t>B) Maintaining eye contact with the audience</w:t>
      </w:r>
    </w:p>
    <w:p>
      <w:pPr>
        <w:pStyle w:val="Normal"/>
      </w:pPr>
      <w:r>
        <w:rPr>
          <w:sz w:val="24"/>
        </w:rPr>
        <w:t>C) Avoiding gestures altogether</w:t>
      </w:r>
    </w:p>
    <w:p>
      <w:pPr>
        <w:pStyle w:val="Normal"/>
      </w:pPr>
      <w:r>
        <w:rPr>
          <w:sz w:val="24"/>
        </w:rPr>
        <w:t>D) Speaking in a monotone voice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 B) Maintaining eye contact with the audience</w:t>
      </w:r>
    </w:p>
    <w:p>
      <w:pPr>
        <w:pStyle w:val="Normal"/>
      </w:pPr>
      <w:r>
        <w:rPr>
          <w:b/>
          <w:sz w:val="24"/>
        </w:rPr>
        <w:t>What is an effective way to engage your audience during a presentation?</w:t>
      </w:r>
    </w:p>
    <w:p>
      <w:pPr>
        <w:pStyle w:val="Normal"/>
      </w:pPr>
      <w:r>
        <w:rPr>
          <w:sz w:val="24"/>
        </w:rPr>
        <w:t>A) Reading directly from your notes</w:t>
      </w:r>
    </w:p>
    <w:p>
      <w:pPr>
        <w:pStyle w:val="Normal"/>
      </w:pPr>
      <w:r>
        <w:rPr>
          <w:sz w:val="24"/>
        </w:rPr>
        <w:t>B) Asking open-ended questions</w:t>
      </w:r>
    </w:p>
    <w:p>
      <w:pPr>
        <w:pStyle w:val="Normal"/>
      </w:pPr>
      <w:r>
        <w:rPr>
          <w:sz w:val="24"/>
        </w:rPr>
        <w:t>C) Speaking without pauses</w:t>
      </w:r>
    </w:p>
    <w:p>
      <w:pPr>
        <w:pStyle w:val="Normal"/>
      </w:pPr>
      <w:r>
        <w:rPr>
          <w:sz w:val="24"/>
        </w:rPr>
        <w:t>D) Focusing only on your slides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 B) Asking open-ended questions</w:t>
      </w:r>
    </w:p>
    <w:p>
      <w:pPr>
        <w:pStyle w:val="Normal"/>
      </w:pPr>
      <w:r>
        <w:rPr>
          <w:b/>
          <w:sz w:val="24"/>
        </w:rPr>
        <w:t>What should you do if you make a mistake during your presentation?</w:t>
      </w:r>
    </w:p>
    <w:p>
      <w:pPr>
        <w:pStyle w:val="Normal"/>
      </w:pPr>
      <w:r>
        <w:rPr>
          <w:sz w:val="24"/>
        </w:rPr>
        <w:t>A) Panic and stop speaking</w:t>
      </w:r>
    </w:p>
    <w:p>
      <w:pPr>
        <w:pStyle w:val="Normal"/>
      </w:pPr>
      <w:r>
        <w:rPr>
          <w:sz w:val="24"/>
        </w:rPr>
        <w:t>B) Ignore it and continue without acknowledgment</w:t>
      </w:r>
    </w:p>
    <w:p>
      <w:pPr>
        <w:pStyle w:val="Normal"/>
      </w:pPr>
      <w:r>
        <w:rPr>
          <w:sz w:val="24"/>
        </w:rPr>
        <w:t>C) Acknowledge the mistake and move on</w:t>
      </w:r>
    </w:p>
    <w:p>
      <w:pPr>
        <w:pStyle w:val="Normal"/>
      </w:pPr>
      <w:r>
        <w:rPr>
          <w:sz w:val="24"/>
        </w:rPr>
        <w:t>D) Blame someone else for the error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 C) Acknowledge the mistake and move on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