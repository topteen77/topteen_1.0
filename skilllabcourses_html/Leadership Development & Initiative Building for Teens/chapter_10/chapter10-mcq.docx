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What does integrity in leadership primarily involve?</w:t>
      </w:r>
    </w:p>
    <w:p>
      <w:pPr>
        <w:pStyle w:val="Normal"/>
      </w:pPr>
      <w:r>
        <w:rPr>
          <w:sz w:val="24"/>
        </w:rPr>
        <w:t>A) Making decisions based on popularity</w:t>
      </w:r>
      <w:r>
        <w:rPr>
          <w:sz w:val="24"/>
        </w:rPr>
        <w:br/>
        <w:t xml:space="preserve">B) </w:t>
      </w:r>
      <w:r>
        <w:rPr>
          <w:sz w:val="24"/>
        </w:rPr>
        <w:t>Being</w:t>
      </w:r>
      <w:r>
        <w:rPr>
          <w:sz w:val="24"/>
        </w:rPr>
        <w:t xml:space="preserve"> honest and adhering to moral principles</w:t>
      </w:r>
      <w:r>
        <w:rPr>
          <w:sz w:val="24"/>
        </w:rPr>
        <w:br/>
        <w:t>C) Seeking personal gain over team success</w:t>
      </w:r>
      <w:r>
        <w:rPr>
          <w:sz w:val="24"/>
        </w:rPr>
        <w:br/>
        <w:t>D) Avoiding difficult conversations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Being honest and adhering to moral principles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Why is fairness important in leadership?</w:t>
      </w:r>
    </w:p>
    <w:p>
      <w:pPr>
        <w:pStyle w:val="Normal"/>
      </w:pPr>
      <w:r>
        <w:rPr>
          <w:sz w:val="24"/>
        </w:rPr>
        <w:t>A) It allows leaders to maintain control over their teams</w:t>
      </w:r>
      <w:r>
        <w:rPr>
          <w:sz w:val="24"/>
        </w:rPr>
        <w:br/>
        <w:t>B) It ensures that all team members feel valued and included</w:t>
      </w:r>
      <w:r>
        <w:rPr>
          <w:sz w:val="24"/>
        </w:rPr>
        <w:br/>
        <w:t>C) It helps leaders avoid making difficult decisions</w:t>
      </w:r>
      <w:r>
        <w:rPr>
          <w:sz w:val="24"/>
        </w:rPr>
        <w:br/>
        <w:t>D) It promotes competition among team members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ensures that all team members feel valued and included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one practical strategy for embracing accountability as a leader?</w:t>
      </w:r>
    </w:p>
    <w:p>
      <w:pPr>
        <w:pStyle w:val="Normal"/>
      </w:pPr>
      <w:r>
        <w:rPr>
          <w:sz w:val="24"/>
        </w:rPr>
        <w:t>A) Blaming others for mistakes</w:t>
      </w:r>
      <w:r>
        <w:rPr>
          <w:sz w:val="24"/>
        </w:rPr>
        <w:br/>
        <w:t>B) Setting unclear goals to avoid pressure</w:t>
      </w:r>
      <w:r>
        <w:rPr>
          <w:sz w:val="24"/>
        </w:rPr>
        <w:br/>
        <w:t>C) Asking for feedback from team members</w:t>
      </w:r>
      <w:r>
        <w:rPr>
          <w:sz w:val="24"/>
        </w:rPr>
        <w:br/>
        <w:t>D) Ignoring problems until they go away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Asking for feedback from team members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How can a leader use their influence for positive social impact?</w:t>
      </w:r>
    </w:p>
    <w:p>
      <w:pPr>
        <w:pStyle w:val="Normal"/>
      </w:pPr>
      <w:r>
        <w:rPr>
          <w:sz w:val="24"/>
        </w:rPr>
        <w:t>A) By focusing solely on personal achievements</w:t>
      </w:r>
      <w:r>
        <w:rPr>
          <w:sz w:val="24"/>
        </w:rPr>
        <w:br/>
        <w:t xml:space="preserve">B) </w:t>
      </w:r>
      <w:r>
        <w:rPr>
          <w:sz w:val="24"/>
        </w:rPr>
        <w:t>By</w:t>
      </w:r>
      <w:r>
        <w:rPr>
          <w:sz w:val="24"/>
        </w:rPr>
        <w:t xml:space="preserve"> engaging in community service and advocacy</w:t>
      </w:r>
      <w:r>
        <w:rPr>
          <w:sz w:val="24"/>
        </w:rPr>
        <w:br/>
        <w:t>C) By avoiding any discussions about social issues</w:t>
      </w:r>
      <w:r>
        <w:rPr>
          <w:sz w:val="24"/>
        </w:rPr>
        <w:br/>
        <w:t>D) By maintaining a low profile in school activities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engaging in community service and advocacy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social responsibility?</w:t>
      </w:r>
    </w:p>
    <w:p>
      <w:pPr>
        <w:pStyle w:val="Normal"/>
      </w:pPr>
      <w:r>
        <w:rPr>
          <w:sz w:val="24"/>
        </w:rPr>
        <w:t>A) The obligation to maximize profits for a business</w:t>
      </w:r>
      <w:r>
        <w:rPr>
          <w:sz w:val="24"/>
        </w:rPr>
        <w:br/>
        <w:t>B) The idea that individuals should act in ways that benefit society</w:t>
      </w:r>
      <w:r>
        <w:rPr>
          <w:sz w:val="24"/>
        </w:rPr>
        <w:br/>
        <w:t>C) The responsibility to follow all rules without question</w:t>
      </w:r>
      <w:r>
        <w:rPr>
          <w:sz w:val="24"/>
        </w:rPr>
        <w:br/>
        <w:t>D) The duty to avoid any involvement in community issues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 idea that individuals should act in ways that benefit society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What is a recommended action when a leader makes a mistake?</w:t>
      </w:r>
    </w:p>
    <w:p>
      <w:pPr>
        <w:pStyle w:val="Normal"/>
      </w:pPr>
      <w:r>
        <w:rPr>
          <w:sz w:val="24"/>
        </w:rPr>
        <w:t>A) Ignore it and hope no one notices</w:t>
      </w:r>
      <w:r>
        <w:rPr>
          <w:sz w:val="24"/>
        </w:rPr>
        <w:br/>
        <w:t>B) Blame the team for the failure</w:t>
      </w:r>
      <w:r>
        <w:rPr>
          <w:sz w:val="24"/>
        </w:rPr>
        <w:br/>
        <w:t>C) Reflect on the mistake and discuss improvements with the team</w:t>
      </w:r>
      <w:r>
        <w:rPr>
          <w:sz w:val="24"/>
        </w:rPr>
        <w:br/>
        <w:t>D) Avoid discussing it to prevent embarrassment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Reflect on the mistake and discuss improvements with the team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