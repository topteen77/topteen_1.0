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rPr>
          <w:b/>
          <w:sz w:val="24"/>
        </w:rPr>
        <w:t>Self-Assessment to Discover Your Style</w:t>
      </w:r>
      <w:r>
        <w:rPr>
          <w:sz w:val="24"/>
        </w:rPr>
        <w:t xml:space="preserve">: You’ll engage in a short, interactive quiz to reflect on your own leadership tendencies. Questions might include: “Do you prefer to come up with bold ideas or focus on supporting others?” or “Are you comfortable making quick decisions, or do you like </w:t>
      </w:r>
      <w:r>
        <w:rPr>
          <w:sz w:val="24"/>
        </w:rPr>
        <w:t xml:space="preserve">gathering everyone’s opinions first?” The goal isn’t to box you into one category but to help you identify your natural strengths while spotting areas for growth. For example, if you lean visionary, you might work on practical follow-through or active listening. If you’re more of a servant leader, you could practice assertiveness to ensure goals are met. This self-awareness is </w:t>
      </w:r>
      <w:r>
        <w:rPr>
          <w:sz w:val="24"/>
        </w:rPr>
        <w:t>key</w:t>
      </w:r>
      <w:r>
        <w:rPr>
          <w:sz w:val="24"/>
        </w:rPr>
        <w:t xml:space="preserve"> to becoming a flexible leader.</w:t>
      </w:r>
    </w:p>
    <w:p>
      <w:pPr>
        <w:pStyle w:val="Normal"/>
      </w:pPr>
      <w:r>
        <w:rPr>
          <w:b/>
          <w:sz w:val="24"/>
        </w:rPr>
        <w:t>Learning from Famous Leaders for Inspiration</w:t>
      </w:r>
      <w:r>
        <w:rPr>
          <w:sz w:val="24"/>
        </w:rPr>
        <w:t>: We’ll explore historical and contemporary figures to see how their leadership styles shaped significant outcomes. Take Martin Luther King Jr., whose visionary and transformational style inspired millions during the Civil Rights Movement with his “I Have a Dream” speech, rallying people around a shared hope for equality. Or consider Greta Thunberg, whose democratic approach to climate activism empowered global youth by encouraging collective action through strikes and online campaigns. We’ll also look at authoritative leadership in crises, such as a mayor directing emergency responses during a natural disaster with swift, clear instructions. These stories highlight that effective leadership often involves blending styles based on what the moment demands.</w:t>
      </w:r>
    </w:p>
    <w:p>
      <w:pPr>
        <w:pStyle w:val="Normal"/>
      </w:pPr>
      <w:r>
        <w:rPr>
          <w:b/>
          <w:sz w:val="24"/>
        </w:rPr>
        <w:t>Hands-On Role-Playing for Real Experience</w:t>
      </w:r>
      <w:r>
        <w:rPr>
          <w:sz w:val="24"/>
        </w:rPr>
        <w:t>: To make this learning practical, you’ll participate in a role-playing activity where you’ll try different styles in simulated high school scenarios, such as planning a school dance or resolving a conflict in a club. In one round, you might act as a visionary, pitching a grand idea for the event; in another, as a democratic leader, seeking everyone’s input on decorations; and in a third, as an authoritative leader, making final calls on the budget. After each round, you’ll discuss with peers how the style felt to use and how others reacted to it. This experience shows the power of adaptability—sometimes a bold vision kicks off a project with energy, while other times a supportive, servant approach mends a divided group.</w:t>
      </w:r>
    </w:p>
    <w:p>
      <w:pPr>
        <w:pStyle w:val="Normal"/>
      </w:pPr>
      <w:r>
        <w:rPr>
          <w:sz w:val="24"/>
        </w:rPr>
        <w:t>By the end of this section, you’ll have a comprehensive toolkit of leadership styles to draw from, along with the insight to adapt your approach to a variety of challenges—whether you’re leading a sports team, spearheading a debate club initiative, volunteering for a community project, or even navigating group decisions with friends. You’ll understand that effective leadership isn’t about sticking to one rigid method; it’s about balance, self-awareness, and flexibility. Most importantly, you’ll feel empowered to experiment with different styles, knowing that leadership is a skill that evolves with practice, reflection, and a willingness to learn from both successes and missteps.</w:t>
      </w:r>
    </w:p>
    <w:p>
      <w:pPr>
        <w:pStyle w:val="Normal"/>
      </w:pPr>
      <w:r>
        <w:rPr>
          <w:sz w:val="24"/>
        </w:rPr>
      </w:r>
    </w:p>
    <w:p>
      <w:pPr>
        <w:pStyle w:val="Heading2"/>
      </w:pPr>
      <w:r>
        <w:rPr/>
        <w:t>Chapter Wrap-up</w:t>
      </w:r>
    </w:p>
    <w:p>
      <w:pPr>
        <w:pStyle w:val="Normal"/>
      </w:pPr>
    </w:p>
    <w:p>
      <w:pPr>
        <w:pStyle w:val="Normal"/>
      </w:pPr>
      <w:r>
        <w:rPr>
          <w:sz w:val="24"/>
        </w:rPr>
        <w:t>As we wrap up this foundational chapter, get ready to push your boundaries, reimagine your capabilities, and view yourself as a leader in ways you never thought possible. Through thought-provoking discussions, interactive activities, and moments of personal reflection woven into every section, you’ll ignite a passion for leadership and gain practical tools to start leading right now. Each part of this chapter—from defining what leadership truly means, to understanding why it’s so vital in your life, to exploring the diverse styles and their impacts—builds on the last, creating a complete, actionable picture of leadership that’s both inspiring and tailored to your experiences as a high school student.</w:t>
      </w:r>
    </w:p>
    <w:p>
      <w:pPr>
        <w:pStyle w:val="Normal"/>
      </w:pPr>
      <w:r>
        <w:rPr>
          <w:sz w:val="24"/>
        </w:rPr>
        <w:t xml:space="preserve">Let’s embark on this adventure together and uncover the true meaning of leadership. Your path to making a lasting difference starts here, in Chapter 1, where you’ll take your first steps toward becoming the leader you’re meant to be. Turn the page, dive into the activities with curiosity, share your thoughts and ideas with peers, and let’s discover what leadership means to you personally. This is just the beginning of your journey to </w:t>
      </w:r>
      <w:r>
        <w:rPr>
          <w:sz w:val="24"/>
        </w:rPr>
        <w:t>growth,</w:t>
      </w:r>
      <w:r>
        <w:rPr>
          <w:sz w:val="24"/>
        </w:rPr>
        <w:t xml:space="preserve"> impact, and influence—embrace it fully, and watch how far you can go!</w:t>
      </w:r>
    </w:p>
    <w:p>
      <w:pPr>
        <w:pStyle w:val="Normal"/>
      </w:pPr>
    </w:p>
    <w:p>
      <w:pPr>
        <w:pStyle w:val="Heading2"/>
      </w:pPr>
      <w:r>
        <w:rPr/>
        <w:t>MCQs</w:t>
      </w:r>
    </w:p>
    <w:p>
      <w:pPr>
        <w:pStyle w:val="Normal"/>
      </w:pPr>
      <w:r>
        <w:rPr>
          <w:sz w:val="24"/>
        </w:rPr>
        <w:t xml:space="preserve">What </w:t>
      </w:r>
      <w:r>
        <w:rPr>
          <w:sz w:val="24"/>
        </w:rPr>
        <w:t>is the core essence of leadership</w:t>
      </w:r>
      <w:r>
        <w:rPr>
          <w:sz w:val="24"/>
        </w:rPr>
        <w:t xml:space="preserve"> as described in the chapter?</w:t>
      </w:r>
      <w:r>
        <w:rPr>
          <w:sz w:val="24"/>
        </w:rPr>
        <w:br/>
        <w:t>a) Holding a formal title or position like president or captain</w:t>
      </w:r>
      <w:r>
        <w:rPr>
          <w:sz w:val="24"/>
        </w:rPr>
        <w:br/>
        <w:t>b) Being the loudest or most outgoing person in a group</w:t>
      </w:r>
      <w:r>
        <w:rPr>
          <w:sz w:val="24"/>
        </w:rPr>
        <w:br/>
        <w:t>c) Taking responsibility, positively influencing others, and acting with purpose</w:t>
      </w:r>
      <w:r>
        <w:rPr>
          <w:sz w:val="24"/>
        </w:rPr>
        <w:br/>
        <w:t>d) Always having all the answers and never making mistakes</w:t>
      </w:r>
      <w:r>
        <w:rPr>
          <w:sz w:val="24"/>
        </w:rPr>
        <w:br/>
      </w:r>
      <w:r>
        <w:rPr>
          <w:sz w:val="24"/>
        </w:rPr>
        <w:br/>
      </w:r>
      <w:r>
        <w:rPr>
          <w:b/>
          <w:sz w:val="24"/>
        </w:rPr>
        <w:t>Correct Answer</w:t>
      </w:r>
      <w:r>
        <w:rPr>
          <w:sz w:val="24"/>
        </w:rPr>
        <w:t>: c) Taking responsibility, positively influencing others, and acting with purpose</w:t>
      </w:r>
    </w:p>
    <w:p>
      <w:pPr>
        <w:pStyle w:val="Normal"/>
      </w:pPr>
      <w:r>
        <w:rPr>
          <w:sz w:val="24"/>
        </w:rPr>
        <w:t>Which of the following is an example of leadership in a high school setting?</w:t>
      </w:r>
      <w:r>
        <w:rPr>
          <w:sz w:val="24"/>
        </w:rPr>
        <w:br/>
        <w:t>a) Waiting for a teacher to assign roles in a group project</w:t>
      </w:r>
      <w:r>
        <w:rPr>
          <w:sz w:val="24"/>
        </w:rPr>
        <w:br/>
        <w:t>b) Sitting with a new student at lunch to make them feel included</w:t>
      </w:r>
      <w:r>
        <w:rPr>
          <w:sz w:val="24"/>
        </w:rPr>
        <w:br/>
        <w:t>c) Avoiding conflict by staying quiet during a disagreement</w:t>
      </w:r>
      <w:r>
        <w:rPr>
          <w:sz w:val="24"/>
        </w:rPr>
        <w:br/>
        <w:t>d) Only participating in activities where you are the designated leader</w:t>
      </w:r>
      <w:r>
        <w:rPr>
          <w:sz w:val="24"/>
        </w:rPr>
        <w:br/>
      </w:r>
      <w:r>
        <w:rPr>
          <w:sz w:val="24"/>
        </w:rPr>
        <w:br/>
      </w:r>
      <w:r>
        <w:rPr>
          <w:b/>
          <w:sz w:val="24"/>
        </w:rPr>
        <w:t>Correct Answer</w:t>
      </w:r>
      <w:r>
        <w:rPr>
          <w:sz w:val="24"/>
        </w:rPr>
        <w:t>: b) Sitting with a new student at lunch to make them feel included</w:t>
      </w:r>
    </w:p>
    <w:p>
      <w:pPr>
        <w:pStyle w:val="Normal"/>
      </w:pPr>
      <w:r>
        <w:rPr>
          <w:sz w:val="24"/>
        </w:rPr>
        <w:t>How can leadership skills benefit a high school student academically?</w:t>
      </w:r>
      <w:r>
        <w:rPr>
          <w:sz w:val="24"/>
        </w:rPr>
        <w:br/>
        <w:t>a) By ensuring they always get the highest grades without effort</w:t>
      </w:r>
      <w:r>
        <w:rPr>
          <w:sz w:val="24"/>
        </w:rPr>
        <w:br/>
        <w:t>b) By helping with time management, communication, and initiative in group projects</w:t>
      </w:r>
      <w:r>
        <w:rPr>
          <w:sz w:val="24"/>
        </w:rPr>
        <w:br/>
        <w:t>c) By allowing them to avoid challenging assignments</w:t>
      </w:r>
      <w:r>
        <w:rPr>
          <w:sz w:val="24"/>
        </w:rPr>
        <w:br/>
        <w:t>d) By making teachers automatically favour them over others</w:t>
      </w:r>
      <w:r>
        <w:rPr>
          <w:sz w:val="24"/>
        </w:rPr>
        <w:br/>
      </w:r>
      <w:r>
        <w:rPr>
          <w:sz w:val="24"/>
        </w:rPr>
        <w:br/>
      </w:r>
      <w:r>
        <w:rPr>
          <w:b/>
          <w:sz w:val="24"/>
        </w:rPr>
        <w:t>Correct Answer</w:t>
      </w:r>
      <w:r>
        <w:rPr>
          <w:sz w:val="24"/>
        </w:rPr>
        <w:t>: b) By helping with time management, communication, and initiative in group projects</w:t>
      </w:r>
    </w:p>
    <w:p>
      <w:pPr>
        <w:pStyle w:val="Normal"/>
      </w:pPr>
      <w:r>
        <w:rPr>
          <w:sz w:val="24"/>
        </w:rPr>
        <w:t xml:space="preserve">Why </w:t>
      </w:r>
      <w:r>
        <w:rPr>
          <w:sz w:val="24"/>
        </w:rPr>
        <w:t>is leadership</w:t>
      </w:r>
      <w:r>
        <w:rPr>
          <w:sz w:val="24"/>
        </w:rPr>
        <w:t xml:space="preserve"> considered important for future opportunities like college or jobs?</w:t>
      </w:r>
      <w:r>
        <w:rPr>
          <w:sz w:val="24"/>
        </w:rPr>
        <w:br/>
        <w:t>a) It guarantees acceptance into any college or job without other qualifications</w:t>
      </w:r>
      <w:r>
        <w:rPr>
          <w:sz w:val="24"/>
        </w:rPr>
        <w:br/>
        <w:t>b) It demonstrates valued skills like teamwork and problem-solving to admissions and employers</w:t>
      </w:r>
      <w:r>
        <w:rPr>
          <w:sz w:val="24"/>
        </w:rPr>
        <w:br/>
        <w:t>c) It means you don’t need to study or work hard to succeed</w:t>
      </w:r>
      <w:r>
        <w:rPr>
          <w:sz w:val="24"/>
        </w:rPr>
        <w:br/>
        <w:t>d) It only matters if you plan to become a CEO or politician</w:t>
      </w:r>
      <w:r>
        <w:rPr>
          <w:sz w:val="24"/>
        </w:rPr>
        <w:br/>
      </w:r>
      <w:r>
        <w:rPr>
          <w:sz w:val="24"/>
        </w:rPr>
        <w:br/>
      </w:r>
      <w:r>
        <w:rPr>
          <w:b/>
          <w:sz w:val="24"/>
        </w:rPr>
        <w:t>Correct Answer</w:t>
      </w:r>
      <w:r>
        <w:rPr>
          <w:sz w:val="24"/>
        </w:rPr>
        <w:t>: b) It demonstrates valued skills like teamwork and problem-solving to admissions and employers</w:t>
      </w:r>
    </w:p>
    <w:p>
      <w:pPr>
        <w:pStyle w:val="Normal"/>
      </w:pPr>
      <w:r>
        <w:rPr>
          <w:sz w:val="24"/>
        </w:rPr>
        <w:t>Which leadership style focuses on inspiring others with big ideas and a clear vision for the future?</w:t>
      </w:r>
      <w:r>
        <w:rPr>
          <w:sz w:val="24"/>
        </w:rPr>
        <w:br/>
        <w:t>a) Democratic Leadership</w:t>
      </w:r>
      <w:r>
        <w:rPr>
          <w:sz w:val="24"/>
        </w:rPr>
        <w:br/>
        <w:t>b) Authoritative Leadership</w:t>
      </w:r>
      <w:r>
        <w:rPr>
          <w:sz w:val="24"/>
        </w:rPr>
        <w:br/>
        <w:t>c) Visionary Leadership</w:t>
      </w:r>
      <w:r>
        <w:rPr>
          <w:sz w:val="24"/>
        </w:rPr>
        <w:br/>
        <w:t>d) Servant Leadership</w:t>
      </w:r>
      <w:r>
        <w:rPr>
          <w:sz w:val="24"/>
        </w:rPr>
        <w:br/>
      </w:r>
      <w:r>
        <w:rPr>
          <w:sz w:val="24"/>
        </w:rPr>
        <w:br/>
      </w:r>
      <w:r>
        <w:rPr>
          <w:b/>
          <w:sz w:val="24"/>
        </w:rPr>
        <w:t>Correct Answer</w:t>
      </w:r>
      <w:r>
        <w:rPr>
          <w:sz w:val="24"/>
        </w:rPr>
        <w:t>: c) Visionary Leadership</w:t>
      </w:r>
    </w:p>
    <w:p>
      <w:pPr>
        <w:pStyle w:val="Normal"/>
      </w:pPr>
      <w:r>
        <w:rPr>
          <w:sz w:val="24"/>
        </w:rPr>
        <w:t>What is a potential challenge of using an Authoritative Leadership style in a group setting?</w:t>
      </w:r>
      <w:r>
        <w:rPr>
          <w:sz w:val="24"/>
        </w:rPr>
        <w:br/>
        <w:t>a) It can slow down decisions due to seeking too much input</w:t>
      </w:r>
      <w:r>
        <w:rPr>
          <w:sz w:val="24"/>
        </w:rPr>
        <w:br/>
        <w:t>b) It may overlook practical details while focusing on big ideas</w:t>
      </w:r>
      <w:r>
        <w:rPr>
          <w:sz w:val="24"/>
        </w:rPr>
        <w:br/>
        <w:t>c) It can feel overbearing or ignore others’ feelings if not balanced with empathy</w:t>
      </w:r>
      <w:r>
        <w:rPr>
          <w:sz w:val="24"/>
        </w:rPr>
        <w:br/>
        <w:t>d) It risks burnout by prioritizing others’ needs over personal limits</w:t>
      </w:r>
      <w:r>
        <w:rPr>
          <w:sz w:val="24"/>
        </w:rPr>
        <w:br/>
      </w:r>
      <w:r>
        <w:rPr>
          <w:sz w:val="24"/>
        </w:rPr>
        <w:br/>
      </w:r>
      <w:r>
        <w:rPr>
          <w:b/>
          <w:sz w:val="24"/>
        </w:rPr>
        <w:t>Correct Answer</w:t>
      </w:r>
      <w:r>
        <w:rPr>
          <w:sz w:val="24"/>
        </w:rPr>
        <w:t>: c) It can feel overbearing or ignore others’ feelings if not balanced with empathy</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