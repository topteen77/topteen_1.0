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Self-Assessment Tools</w:t>
      </w:r>
      <w:r>
        <w:rPr>
          <w:sz w:val="24"/>
        </w:rPr>
        <w:t>: Use self-assessment questionnaires or rubrics to evaluate your leadership skills. These tools can help you identify strengths and areas that need improvement.</w:t>
      </w:r>
    </w:p>
    <w:p>
      <w:pPr>
        <w:pStyle w:val="Normal"/>
      </w:pPr>
    </w:p>
    <w:p>
      <w:pPr>
        <w:pStyle w:val="Normal"/>
      </w:pPr>
      <w:r>
        <w:rPr>
          <w:b/>
          <w:sz w:val="24"/>
        </w:rPr>
        <w:t>Gathering Constructive Feedback</w:t>
      </w:r>
    </w:p>
    <w:p>
      <w:pPr>
        <w:pStyle w:val="Normal"/>
      </w:pPr>
      <w:r>
        <w:rPr>
          <w:b/>
          <w:sz w:val="24"/>
        </w:rPr>
        <w:t>Seek Feedback from Peers and Mentors</w:t>
      </w:r>
      <w:r>
        <w:rPr>
          <w:sz w:val="24"/>
        </w:rPr>
        <w:t>: Don’t hesitate to ask classmates, teachers, or mentors for feedback on your leadership style and effectiveness. Frame your request with specific questions, such as:</w:t>
      </w:r>
    </w:p>
    <w:p>
      <w:pPr>
        <w:pStyle w:val="Normal"/>
      </w:pPr>
      <w:r>
        <w:rPr>
          <w:sz w:val="24"/>
        </w:rPr>
        <w:t>What do you think I did well in leading this project?</w:t>
      </w:r>
    </w:p>
    <w:p>
      <w:pPr>
        <w:pStyle w:val="Normal"/>
      </w:pPr>
      <w:r>
        <w:rPr>
          <w:sz w:val="24"/>
        </w:rPr>
        <w:t>How could I have improved my approach?</w:t>
      </w:r>
    </w:p>
    <w:p>
      <w:pPr>
        <w:pStyle w:val="Normal"/>
      </w:pPr>
      <w:r>
        <w:rPr>
          <w:b/>
          <w:sz w:val="24"/>
        </w:rPr>
        <w:t>Create a Feedback Loop</w:t>
      </w:r>
      <w:r>
        <w:rPr>
          <w:sz w:val="24"/>
        </w:rPr>
        <w:t>: Make feedback a regular part of your leadership practice. After completing a project or activity, ask for input on your performance and how you can improve in the future.</w:t>
      </w:r>
    </w:p>
    <w:p>
      <w:pPr>
        <w:pStyle w:val="Normal"/>
      </w:pPr>
      <w:r>
        <w:rPr>
          <w:b/>
          <w:sz w:val="24"/>
        </w:rPr>
        <w:t>Be Open to Criticism</w:t>
      </w:r>
      <w:r>
        <w:rPr>
          <w:sz w:val="24"/>
        </w:rPr>
        <w:t>: Accept feedback graciously, even if it is not what you want to hear. Use it as an opportunity to learn and grow.</w:t>
      </w:r>
    </w:p>
    <w:p>
      <w:pPr>
        <w:pStyle w:val="Normal"/>
      </w:pPr>
    </w:p>
    <w:p>
      <w:pPr>
        <w:pStyle w:val="Normal"/>
      </w:pPr>
      <w:r>
        <w:rPr>
          <w:b/>
          <w:sz w:val="24"/>
        </w:rPr>
        <w:t>Benefits of Assessment and Feedback</w:t>
      </w:r>
    </w:p>
    <w:p>
      <w:pPr>
        <w:pStyle w:val="Normal"/>
      </w:pPr>
      <w:r>
        <w:rPr>
          <w:b/>
          <w:sz w:val="24"/>
        </w:rPr>
        <w:t>Objective Insights</w:t>
      </w:r>
      <w:r>
        <w:rPr>
          <w:sz w:val="24"/>
        </w:rPr>
        <w:t>: Feedback provides a different perspective on your leadership abilities, helping you see things you might overlook.</w:t>
      </w:r>
    </w:p>
    <w:p>
      <w:pPr>
        <w:pStyle w:val="Normal"/>
      </w:pPr>
      <w:r>
        <w:rPr>
          <w:b/>
          <w:sz w:val="24"/>
        </w:rPr>
        <w:t>Continuous Improvement</w:t>
      </w:r>
      <w:r>
        <w:rPr>
          <w:sz w:val="24"/>
        </w:rPr>
        <w:t>: Regular assessment and feedback create a cycle of growth that encourages you to develop your skills continuously.</w:t>
      </w:r>
    </w:p>
    <w:p>
      <w:pPr>
        <w:pStyle w:val="Normal"/>
      </w:pPr>
      <w:r>
        <w:rPr>
          <w:b/>
          <w:sz w:val="24"/>
        </w:rPr>
        <w:t>Increased Confidence</w:t>
      </w:r>
      <w:r>
        <w:rPr>
          <w:sz w:val="24"/>
        </w:rPr>
        <w:t>: Understanding your progress and receiving positive feedback can boost your confidence as a leader.</w:t>
      </w:r>
    </w:p>
    <w:p>
      <w:pPr>
        <w:pStyle w:val="Normal"/>
      </w:pPr>
    </w:p>
    <w:p>
      <w:pPr>
        <w:pStyle w:val="Heading2"/>
      </w:pPr>
      <w:r>
        <w:rPr/>
        <w:t>Section 3- Creating a Leadership Portfolio</w:t>
      </w:r>
    </w:p>
    <w:p>
      <w:pPr>
        <w:pStyle w:val="Normal"/>
      </w:pPr>
      <w:r>
        <w:rPr>
          <w:b/>
          <w:sz w:val="24"/>
        </w:rPr>
        <w:t>What is a Leadership Portfolio?</w:t>
      </w:r>
    </w:p>
    <w:p>
      <w:pPr>
        <w:pStyle w:val="Normal"/>
      </w:pPr>
      <w:r>
        <w:rPr>
          <w:sz w:val="24"/>
        </w:rPr>
        <w:t>A leadership portfolio is a collection of documents and reflections that showcase your leadership experiences, skills, and achievements. It serves as a visual representation of your growth and can be a valuable resource for future opportunities, such as college applications or job interviews.</w:t>
      </w:r>
    </w:p>
    <w:p>
      <w:pPr>
        <w:pStyle w:val="Normal"/>
      </w:pPr>
    </w:p>
    <w:p>
      <w:pPr>
        <w:pStyle w:val="Normal"/>
      </w:pPr>
      <w:r>
        <w:rPr>
          <w:b/>
          <w:sz w:val="24"/>
        </w:rPr>
        <w:t>Components of a Leadership Portfolio</w:t>
      </w:r>
    </w:p>
    <w:p>
      <w:pPr>
        <w:pStyle w:val="Normal"/>
      </w:pPr>
      <w:r>
        <w:rPr>
          <w:b/>
          <w:sz w:val="24"/>
        </w:rPr>
        <w:t>Personal Statement</w:t>
      </w:r>
      <w:r>
        <w:rPr>
          <w:sz w:val="24"/>
        </w:rPr>
        <w:t>: Write a brief introduction about yourself, your leadership philosophy, and your goals. This statement should reflect who you are as a leader and what you aspire to achieve.</w:t>
      </w:r>
    </w:p>
    <w:p>
      <w:pPr>
        <w:pStyle w:val="Normal"/>
      </w:pPr>
      <w:r>
        <w:rPr>
          <w:b/>
          <w:sz w:val="24"/>
        </w:rPr>
        <w:t>Resume</w:t>
      </w:r>
      <w:r>
        <w:rPr>
          <w:sz w:val="24"/>
        </w:rPr>
        <w:t>: Include a resume that highlights your leadership experiences, skills, and accomplishments. Be sure to list any clubs, sports, volunteer work, or projects where you held a leadership role.</w:t>
      </w:r>
    </w:p>
    <w:p>
      <w:pPr>
        <w:pStyle w:val="Normal"/>
      </w:pPr>
      <w:r>
        <w:rPr>
          <w:b/>
          <w:sz w:val="24"/>
        </w:rPr>
        <w:t>Documentation of Achievements</w:t>
      </w:r>
      <w:r>
        <w:rPr>
          <w:sz w:val="24"/>
        </w:rPr>
        <w:t>: Gather evidence of your leadership activities, such as:</w:t>
      </w:r>
    </w:p>
    <w:p>
      <w:pPr>
        <w:pStyle w:val="Normal"/>
      </w:pPr>
      <w:r>
        <w:rPr>
          <w:sz w:val="24"/>
        </w:rPr>
        <w:t>Certificates of participation or achievement</w:t>
      </w:r>
    </w:p>
    <w:p>
      <w:pPr>
        <w:pStyle w:val="Normal"/>
      </w:pPr>
      <w:r>
        <w:rPr>
          <w:sz w:val="24"/>
        </w:rPr>
        <w:t>Letters of recommendation from teachers or mentors</w:t>
      </w:r>
    </w:p>
    <w:p>
      <w:pPr>
        <w:pStyle w:val="Normal"/>
      </w:pPr>
      <w:r>
        <w:rPr>
          <w:sz w:val="24"/>
        </w:rPr>
        <w:t>Newspaper articles or newsletters featuring your work</w:t>
      </w:r>
    </w:p>
    <w:p>
      <w:pPr>
        <w:pStyle w:val="Normal"/>
      </w:pPr>
      <w:r>
        <w:rPr>
          <w:b/>
          <w:sz w:val="24"/>
        </w:rPr>
        <w:t>Reflections and Feedback</w:t>
      </w:r>
      <w:r>
        <w:rPr>
          <w:sz w:val="24"/>
        </w:rPr>
        <w:t>: Include excerpts from your reflection journal and any feedback you received from peers and mentors. This will provide context for your growth and development.</w:t>
      </w:r>
    </w:p>
    <w:p>
      <w:pPr>
        <w:pStyle w:val="Normal"/>
      </w:pPr>
      <w:r>
        <w:rPr>
          <w:b/>
          <w:sz w:val="24"/>
        </w:rPr>
        <w:t>Future Goals</w:t>
      </w:r>
      <w:r>
        <w:rPr>
          <w:sz w:val="24"/>
        </w:rPr>
        <w:t>: Outline your future leadership goals and aspirations. This shows that you are committed to continuous improvement and have a vision for your leadership journey.</w:t>
      </w:r>
    </w:p>
    <w:p>
      <w:pPr>
        <w:pStyle w:val="Normal"/>
      </w:pPr>
    </w:p>
    <w:p>
      <w:pPr>
        <w:pStyle w:val="Normal"/>
      </w:pPr>
      <w:r>
        <w:rPr>
          <w:b/>
          <w:sz w:val="24"/>
        </w:rPr>
        <w:t>How to Create Your Portfolio</w:t>
      </w:r>
    </w:p>
    <w:p>
      <w:pPr>
        <w:pStyle w:val="Normal"/>
      </w:pPr>
      <w:r>
        <w:rPr>
          <w:b/>
          <w:sz w:val="24"/>
        </w:rPr>
        <w:t>Choose a Format</w:t>
      </w:r>
      <w:r>
        <w:rPr>
          <w:sz w:val="24"/>
        </w:rPr>
        <w:t>: Decide whether you want a physical portfolio (a binder or folder) or a digital portfolio (a website or PDF). Choose a format that best showcases your work.</w:t>
      </w:r>
    </w:p>
    <w:p>
      <w:pPr>
        <w:pStyle w:val="Normal"/>
      </w:pPr>
      <w:r>
        <w:rPr>
          <w:b/>
          <w:sz w:val="24"/>
        </w:rPr>
        <w:t>Organize Your Materials</w:t>
      </w:r>
      <w:r>
        <w:rPr>
          <w:sz w:val="24"/>
        </w:rPr>
        <w:t>: Arrange your documents in a logical order, starting with your personal statement, followed by your resume, achievements, reflections, and future goals.</w:t>
      </w:r>
    </w:p>
    <w:p>
      <w:pPr>
        <w:pStyle w:val="Normal"/>
      </w:pPr>
      <w:r>
        <w:rPr>
          <w:b/>
          <w:sz w:val="24"/>
        </w:rPr>
        <w:t>Design and Presentation</w:t>
      </w:r>
      <w:r>
        <w:rPr>
          <w:sz w:val="24"/>
        </w:rPr>
        <w:t>: Make your portfolio visually appealing. Use headings, bullet points, and images to enhance readability. If you’re creating a digital portfolio, consider using templates to make it professional-looking.</w:t>
      </w:r>
    </w:p>
    <w:p>
      <w:pPr>
        <w:pStyle w:val="Normal"/>
      </w:pPr>
      <w:r>
        <w:rPr>
          <w:b/>
          <w:sz w:val="24"/>
        </w:rPr>
        <w:t>Regular Updates</w:t>
      </w:r>
      <w:r>
        <w:rPr>
          <w:sz w:val="24"/>
        </w:rPr>
        <w:t xml:space="preserve">: Continuously update your portfolio as you gain new experiences and achievements. This will ensure it remains relevant and reflects your </w:t>
      </w:r>
      <w:r>
        <w:rPr>
          <w:sz w:val="24"/>
        </w:rPr>
        <w:t>ongoing</w:t>
      </w:r>
      <w:r>
        <w:rPr>
          <w:sz w:val="24"/>
        </w:rPr>
        <w:t xml:space="preserve"> growth as a leader.</w:t>
      </w:r>
    </w:p>
    <w:p>
      <w:pPr>
        <w:pStyle w:val="Normal"/>
      </w:pPr>
    </w:p>
    <w:p>
      <w:pPr>
        <w:pStyle w:val="Normal"/>
      </w:pPr>
      <w:r>
        <w:rPr>
          <w:b/>
          <w:sz w:val="24"/>
        </w:rPr>
        <w:t>Benefits of a Leadership Portfolio</w:t>
      </w:r>
    </w:p>
    <w:p>
      <w:pPr>
        <w:pStyle w:val="Normal"/>
      </w:pPr>
      <w:r>
        <w:rPr>
          <w:b/>
          <w:sz w:val="24"/>
        </w:rPr>
        <w:t>Showcase Your Growth</w:t>
      </w:r>
      <w:r>
        <w:rPr>
          <w:sz w:val="24"/>
        </w:rPr>
        <w:t>: A portfolio allows you to present your leadership journey in a structured way, highlighting your skills and experiences.</w:t>
      </w:r>
    </w:p>
    <w:p>
      <w:pPr>
        <w:pStyle w:val="Normal"/>
      </w:pPr>
      <w:r>
        <w:rPr>
          <w:b/>
          <w:sz w:val="24"/>
        </w:rPr>
        <w:t>Preparation for Future Opportunities</w:t>
      </w:r>
      <w:r>
        <w:rPr>
          <w:sz w:val="24"/>
        </w:rPr>
        <w:t>: Whether applying for colleges, internships, or jobs, a well-crafted portfolio can set you apart from other candidates.</w:t>
      </w:r>
    </w:p>
    <w:p>
      <w:pPr>
        <w:pStyle w:val="Normal"/>
      </w:pPr>
      <w:r>
        <w:rPr>
          <w:b/>
          <w:sz w:val="24"/>
        </w:rPr>
        <w:t>Reflection Tool</w:t>
      </w:r>
      <w:r>
        <w:rPr>
          <w:sz w:val="24"/>
        </w:rPr>
        <w:t xml:space="preserve">: Your portfolio serves as a living document that encourages </w:t>
      </w:r>
      <w:r>
        <w:rPr>
          <w:sz w:val="24"/>
        </w:rPr>
        <w:t>ongoing</w:t>
      </w:r>
      <w:r>
        <w:rPr>
          <w:sz w:val="24"/>
        </w:rPr>
        <w:t xml:space="preserve"> reflection and assessment of your leadership development.</w:t>
      </w:r>
    </w:p>
    <w:p>
      <w:pPr>
        <w:pStyle w:val="Normal"/>
      </w:pPr>
    </w:p>
    <w:p>
      <w:pPr>
        <w:pStyle w:val="Heading2"/>
      </w:pPr>
      <w:r>
        <w:rPr/>
        <w:t>Chapter Wrap-up</w:t>
      </w:r>
    </w:p>
    <w:p>
      <w:pPr>
        <w:pStyle w:val="Normal"/>
      </w:pPr>
      <w:r>
        <w:rPr>
          <w:sz w:val="24"/>
        </w:rPr>
        <w:t>Evaluating your leadership growth and impact is a critical aspect of becoming an effective leader. By reflecting on your journey, assessing your progress, gathering feedback, and creating a leadership portfolio, you will enhance your self-awareness and ability to lead. Remember that leadership is a continuous journey of learning and growth, and each step you take brings you closer to becoming the leader you aspire to be. Embrace this process, and let it guide you towards impactful leadership in all areas of your life.</w:t>
      </w:r>
    </w:p>
    <w:p>
      <w:pPr>
        <w:pStyle w:val="Normal"/>
      </w:pPr>
    </w:p>
    <w:p>
      <w:pPr>
        <w:pStyle w:val="Heading2"/>
      </w:pPr>
      <w:r>
        <w:rPr/>
        <w:t>MC</w:t>
      </w:r>
      <w:r>
        <w:rPr/>
        <w:t>Qs</w:t>
      </w:r>
    </w:p>
    <w:p>
      <w:pPr>
        <w:pStyle w:val="Normal"/>
      </w:pPr>
      <w:r>
        <w:rPr>
          <w:b/>
          <w:sz w:val="24"/>
        </w:rPr>
        <w:t>What is the primary purpose of reflecting on your personal leadership journey?</w:t>
      </w:r>
    </w:p>
    <w:p>
      <w:pPr>
        <w:pStyle w:val="Normal"/>
      </w:pPr>
      <w:r>
        <w:rPr>
          <w:sz w:val="24"/>
        </w:rPr>
        <w:t>A) To compare yourself with other leaders</w:t>
      </w:r>
    </w:p>
    <w:p>
      <w:pPr>
        <w:pStyle w:val="Normal"/>
      </w:pPr>
      <w:r>
        <w:rPr>
          <w:sz w:val="24"/>
        </w:rPr>
        <w:t>B) To identify key moments of growth and areas for improvement</w:t>
      </w:r>
    </w:p>
    <w:p>
      <w:pPr>
        <w:pStyle w:val="Normal"/>
      </w:pPr>
      <w:r>
        <w:rPr>
          <w:sz w:val="24"/>
        </w:rPr>
        <w:t>C) To create a leadership portfolio</w:t>
      </w:r>
    </w:p>
    <w:p>
      <w:pPr>
        <w:pStyle w:val="Normal"/>
      </w:pPr>
      <w:r>
        <w:rPr>
          <w:sz w:val="24"/>
        </w:rPr>
        <w:t>D) To set new leadership goals</w:t>
      </w:r>
    </w:p>
    <w:p>
      <w:pPr>
        <w:pStyle w:val="Normal"/>
      </w:pPr>
      <w:r>
        <w:rPr>
          <w:b/>
          <w:sz w:val="24"/>
        </w:rPr>
        <w:t>Correct Answer:</w:t>
      </w:r>
      <w:r>
        <w:rPr>
          <w:sz w:val="24"/>
        </w:rPr>
        <w:t xml:space="preserve"> B) </w:t>
      </w:r>
      <w:r>
        <w:rPr>
          <w:sz w:val="24"/>
        </w:rPr>
        <w:t>To</w:t>
      </w:r>
      <w:r>
        <w:rPr>
          <w:sz w:val="24"/>
        </w:rPr>
        <w:t xml:space="preserve"> identify key moments of growth and areas for improvement</w:t>
      </w:r>
    </w:p>
    <w:p>
      <w:pPr>
        <w:pStyle w:val="Normal"/>
      </w:pPr>
      <w:r>
        <w:rPr>
          <w:b/>
          <w:sz w:val="24"/>
        </w:rPr>
        <w:t>Which of the following is NOT a recommended method for gathering feedback on your leadership skills?</w:t>
      </w:r>
    </w:p>
    <w:p>
      <w:pPr>
        <w:pStyle w:val="Normal"/>
      </w:pPr>
      <w:r>
        <w:rPr>
          <w:sz w:val="24"/>
        </w:rPr>
        <w:t>A) Asking peers for their opinions</w:t>
      </w:r>
    </w:p>
    <w:p>
      <w:pPr>
        <w:pStyle w:val="Normal"/>
      </w:pPr>
      <w:r>
        <w:rPr>
          <w:sz w:val="24"/>
        </w:rPr>
        <w:t>B) Ignoring criticism from others</w:t>
      </w:r>
    </w:p>
    <w:p>
      <w:pPr>
        <w:pStyle w:val="Normal"/>
      </w:pPr>
      <w:r>
        <w:rPr>
          <w:sz w:val="24"/>
        </w:rPr>
        <w:t>C) Seeking input from mentors</w:t>
      </w:r>
    </w:p>
    <w:p>
      <w:pPr>
        <w:pStyle w:val="Normal"/>
      </w:pPr>
      <w:r>
        <w:rPr>
          <w:sz w:val="24"/>
        </w:rPr>
        <w:t>D) Conducting self-assessment</w:t>
      </w:r>
    </w:p>
    <w:p>
      <w:pPr>
        <w:pStyle w:val="Normal"/>
      </w:pPr>
      <w:r>
        <w:rPr>
          <w:b/>
          <w:sz w:val="24"/>
        </w:rPr>
        <w:t>Correct Answer:</w:t>
      </w:r>
      <w:r>
        <w:rPr>
          <w:sz w:val="24"/>
        </w:rPr>
        <w:t xml:space="preserve"> B) Ignoring criticism from others</w:t>
      </w:r>
    </w:p>
    <w:p>
      <w:pPr>
        <w:pStyle w:val="Normal"/>
      </w:pPr>
      <w:r>
        <w:rPr>
          <w:b/>
          <w:sz w:val="24"/>
        </w:rPr>
        <w:t>What does a leadership portfolio typically include?</w:t>
      </w:r>
    </w:p>
    <w:p>
      <w:pPr>
        <w:pStyle w:val="Normal"/>
      </w:pPr>
      <w:r>
        <w:rPr>
          <w:sz w:val="24"/>
        </w:rPr>
        <w:t>A) Only your resume</w:t>
      </w:r>
    </w:p>
    <w:p>
      <w:pPr>
        <w:pStyle w:val="Normal"/>
      </w:pPr>
      <w:r>
        <w:rPr>
          <w:sz w:val="24"/>
        </w:rPr>
        <w:t>B) Personal statements, achievements, and reflections</w:t>
      </w:r>
    </w:p>
    <w:p>
      <w:pPr>
        <w:pStyle w:val="Normal"/>
      </w:pPr>
      <w:r>
        <w:rPr>
          <w:sz w:val="24"/>
        </w:rPr>
        <w:t>C) Feedback from teachers only</w:t>
      </w:r>
    </w:p>
    <w:p>
      <w:pPr>
        <w:pStyle w:val="Normal"/>
      </w:pPr>
      <w:r>
        <w:rPr>
          <w:sz w:val="24"/>
        </w:rPr>
        <w:t>D) A list of your friends</w:t>
      </w:r>
    </w:p>
    <w:p>
      <w:pPr>
        <w:pStyle w:val="Normal"/>
      </w:pPr>
      <w:r>
        <w:rPr>
          <w:b/>
          <w:sz w:val="24"/>
        </w:rPr>
        <w:t>Correct Answer:</w:t>
      </w:r>
      <w:r>
        <w:rPr>
          <w:sz w:val="24"/>
        </w:rPr>
        <w:t xml:space="preserve"> B) Personal statements, achievements, and reflections</w:t>
      </w:r>
    </w:p>
    <w:p>
      <w:pPr>
        <w:pStyle w:val="Normal"/>
      </w:pPr>
      <w:r>
        <w:rPr>
          <w:b/>
          <w:sz w:val="24"/>
        </w:rPr>
        <w:t>Why is it important to set SMART goals for your leadership development?</w:t>
      </w:r>
    </w:p>
    <w:p>
      <w:pPr>
        <w:pStyle w:val="Normal"/>
      </w:pPr>
      <w:r>
        <w:rPr>
          <w:sz w:val="24"/>
        </w:rPr>
        <w:t>A) To make them sound impressive</w:t>
      </w:r>
    </w:p>
    <w:p>
      <w:pPr>
        <w:pStyle w:val="Normal"/>
      </w:pPr>
      <w:r>
        <w:rPr>
          <w:sz w:val="24"/>
        </w:rPr>
        <w:t>B) To ensure they are vague and open-ended</w:t>
      </w:r>
    </w:p>
    <w:p>
      <w:pPr>
        <w:pStyle w:val="Normal"/>
      </w:pPr>
      <w:r>
        <w:rPr>
          <w:sz w:val="24"/>
        </w:rPr>
        <w:t>C) To create clear and actionable objectives</w:t>
      </w:r>
    </w:p>
    <w:p>
      <w:pPr>
        <w:pStyle w:val="Normal"/>
      </w:pPr>
      <w:r>
        <w:rPr>
          <w:sz w:val="24"/>
        </w:rPr>
        <w:t>D) To avoid tracking your progress</w:t>
      </w:r>
    </w:p>
    <w:p>
      <w:pPr>
        <w:pStyle w:val="Normal"/>
      </w:pPr>
      <w:r>
        <w:rPr>
          <w:b/>
          <w:sz w:val="24"/>
        </w:rPr>
        <w:t>Correct Answer:</w:t>
      </w:r>
      <w:r>
        <w:rPr>
          <w:sz w:val="24"/>
        </w:rPr>
        <w:t xml:space="preserve"> C) </w:t>
      </w:r>
      <w:r>
        <w:rPr>
          <w:sz w:val="24"/>
        </w:rPr>
        <w:t>To</w:t>
      </w:r>
      <w:r>
        <w:rPr>
          <w:sz w:val="24"/>
        </w:rPr>
        <w:t xml:space="preserve"> create clear and actionable objectives</w:t>
      </w:r>
    </w:p>
    <w:p>
      <w:pPr>
        <w:pStyle w:val="Normal"/>
      </w:pPr>
      <w:r>
        <w:rPr>
          <w:b/>
          <w:sz w:val="24"/>
        </w:rPr>
        <w:t>What is one benefit of regularly assessing your leadership progress?</w:t>
      </w:r>
    </w:p>
    <w:p>
      <w:pPr>
        <w:pStyle w:val="Normal"/>
      </w:pPr>
      <w:r>
        <w:rPr>
          <w:sz w:val="24"/>
        </w:rPr>
        <w:t>A) It allows you to ignore feedback</w:t>
      </w:r>
    </w:p>
    <w:p>
      <w:pPr>
        <w:pStyle w:val="Normal"/>
      </w:pPr>
      <w:r>
        <w:rPr>
          <w:sz w:val="24"/>
        </w:rPr>
        <w:t>B) It helps you measure your effectiveness and identify areas for growth</w:t>
      </w:r>
    </w:p>
    <w:p>
      <w:pPr>
        <w:pStyle w:val="Normal"/>
      </w:pPr>
      <w:r>
        <w:rPr>
          <w:sz w:val="24"/>
        </w:rPr>
        <w:t>C) It makes you feel superior to others</w:t>
      </w:r>
    </w:p>
    <w:p>
      <w:pPr>
        <w:pStyle w:val="Normal"/>
      </w:pPr>
      <w:r>
        <w:rPr>
          <w:sz w:val="24"/>
        </w:rPr>
        <w:t>D) It prevents you from setting new goals</w:t>
      </w:r>
    </w:p>
    <w:p>
      <w:pPr>
        <w:pStyle w:val="Normal"/>
      </w:pPr>
      <w:r>
        <w:rPr>
          <w:b/>
          <w:sz w:val="24"/>
        </w:rPr>
        <w:t>Correct Answer:</w:t>
      </w:r>
      <w:r>
        <w:rPr>
          <w:sz w:val="24"/>
        </w:rPr>
        <w:t xml:space="preserve"> B) It helps you measure your effectiveness and identify areas for growth</w:t>
      </w:r>
    </w:p>
    <w:p>
      <w:pPr>
        <w:pStyle w:val="Normal"/>
      </w:pPr>
      <w:r>
        <w:rPr>
          <w:b/>
          <w:sz w:val="24"/>
        </w:rPr>
        <w:t>How can keeping a reflection journal benefit your leadership journey?</w:t>
      </w:r>
    </w:p>
    <w:p>
      <w:pPr>
        <w:pStyle w:val="Normal"/>
      </w:pPr>
      <w:r>
        <w:rPr>
          <w:sz w:val="24"/>
        </w:rPr>
        <w:t>A) It distracts you from your goals</w:t>
      </w:r>
    </w:p>
    <w:p>
      <w:pPr>
        <w:pStyle w:val="Normal"/>
      </w:pPr>
      <w:r>
        <w:rPr>
          <w:sz w:val="24"/>
        </w:rPr>
        <w:t>B) It helps you forget past mistakes</w:t>
      </w:r>
    </w:p>
    <w:p>
      <w:pPr>
        <w:pStyle w:val="Normal"/>
      </w:pPr>
      <w:r>
        <w:rPr>
          <w:sz w:val="24"/>
        </w:rPr>
        <w:t>C) It solidifies your reflections and tracks your growth over time</w:t>
      </w:r>
    </w:p>
    <w:p>
      <w:pPr>
        <w:pStyle w:val="Normal"/>
      </w:pPr>
      <w:r>
        <w:rPr>
          <w:sz w:val="24"/>
        </w:rPr>
        <w:t>D) It serves no real purpose</w:t>
      </w:r>
    </w:p>
    <w:p>
      <w:pPr>
        <w:pStyle w:val="Normal"/>
      </w:pPr>
      <w:r>
        <w:rPr>
          <w:b/>
          <w:sz w:val="24"/>
        </w:rPr>
        <w:t>Correct Answer:</w:t>
      </w:r>
      <w:r>
        <w:rPr>
          <w:sz w:val="24"/>
        </w:rPr>
        <w:t xml:space="preserve"> C) It solidifies your reflections and tracks your growth over time</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