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</w:p>
    <w:p>
      <w:pPr>
        <w:pStyle w:val="Normal"/>
      </w:pPr>
      <w:r>
        <w:rPr>
          <w:sz w:val="24"/>
        </w:rPr>
        <w:t>Why are software updates and patches critical for device security?</w:t>
      </w:r>
      <w:r>
        <w:rPr>
          <w:sz w:val="24"/>
        </w:rPr>
        <w:br/>
        <w:t xml:space="preserve">A. They only add new features and </w:t>
      </w:r>
      <w:r>
        <w:rPr>
          <w:sz w:val="24"/>
        </w:rPr>
        <w:t>emojis</w:t>
      </w:r>
      <w:r>
        <w:rPr>
          <w:sz w:val="24"/>
        </w:rPr>
        <w:t xml:space="preserve"> to your device.</w:t>
      </w:r>
      <w:r>
        <w:rPr>
          <w:sz w:val="24"/>
        </w:rPr>
        <w:br/>
        <w:t>B. They fix security flaws and protect against new cyber threats.</w:t>
      </w:r>
      <w:r>
        <w:rPr>
          <w:sz w:val="24"/>
        </w:rPr>
        <w:br/>
        <w:t>C. They make your device run slower to prevent overheating.</w:t>
      </w:r>
      <w:r>
        <w:rPr>
          <w:sz w:val="24"/>
        </w:rPr>
        <w:br/>
        <w:t>D. They are optional and not necessary for most users.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</w:p>
    <w:p>
      <w:pPr>
        <w:pStyle w:val="Normal"/>
      </w:pPr>
      <w:r>
        <w:rPr>
          <w:sz w:val="24"/>
        </w:rPr>
        <w:t>What is the primary purpose of antivirus and antimalware software?</w:t>
      </w:r>
      <w:r>
        <w:rPr>
          <w:sz w:val="24"/>
        </w:rPr>
        <w:br/>
        <w:t>A. To make your device look cooler with new themes.</w:t>
      </w:r>
      <w:r>
        <w:rPr>
          <w:sz w:val="24"/>
        </w:rPr>
        <w:br/>
        <w:t>B. To speed up your device by deleting old files.</w:t>
      </w:r>
      <w:r>
        <w:rPr>
          <w:sz w:val="24"/>
        </w:rPr>
        <w:br/>
        <w:t>C. To detect and remove viruses and malware that can harm your device.</w:t>
      </w:r>
      <w:r>
        <w:rPr>
          <w:sz w:val="24"/>
        </w:rPr>
        <w:br/>
        <w:t>D. To automatically update all your apps without permission.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</w:p>
    <w:p>
      <w:pPr>
        <w:pStyle w:val="Normal"/>
      </w:pPr>
      <w:r>
        <w:rPr>
          <w:sz w:val="24"/>
        </w:rPr>
        <w:t>What is a key benefit of regularly backing up your data?</w:t>
      </w:r>
      <w:r>
        <w:rPr>
          <w:sz w:val="24"/>
        </w:rPr>
        <w:br/>
        <w:t>A. It makes your device run faster by clearing storage space.</w:t>
      </w:r>
      <w:r>
        <w:rPr>
          <w:sz w:val="24"/>
        </w:rPr>
        <w:br/>
        <w:t>B. It allows you to recover important files if your device crashes or is stolen.</w:t>
      </w:r>
      <w:r>
        <w:rPr>
          <w:sz w:val="24"/>
        </w:rPr>
        <w:br/>
        <w:t>C. It automatically secures your device against hackers.</w:t>
      </w:r>
      <w:r>
        <w:rPr>
          <w:sz w:val="24"/>
        </w:rPr>
        <w:br/>
        <w:t>D. It prevents the need for software updates.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</w:p>
    <w:p>
      <w:pPr>
        <w:pStyle w:val="Normal"/>
      </w:pPr>
      <w:r>
        <w:rPr>
          <w:sz w:val="24"/>
        </w:rPr>
        <w:t>Which of the following is the BEST way to secure your smartphone from unauthorized access?</w:t>
      </w:r>
      <w:r>
        <w:rPr>
          <w:sz w:val="24"/>
        </w:rPr>
        <w:br/>
        <w:t>A. Using a simple PIN like “1234” for easy remembering.</w:t>
      </w:r>
      <w:r>
        <w:rPr>
          <w:sz w:val="24"/>
        </w:rPr>
        <w:br/>
        <w:t>B. Leaving your phone unlocked for quick access.</w:t>
      </w:r>
      <w:r>
        <w:rPr>
          <w:sz w:val="24"/>
        </w:rPr>
        <w:br/>
        <w:t>C. Setting a strong PIN or biometric lock and enabling “Find My Device.”</w:t>
      </w:r>
      <w:r>
        <w:rPr>
          <w:sz w:val="24"/>
        </w:rPr>
        <w:br/>
        <w:t>D. Sharing your password with trusted friends for emergencies.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</w:p>
    <w:p>
      <w:pPr>
        <w:pStyle w:val="Normal"/>
      </w:pPr>
      <w:r>
        <w:rPr>
          <w:sz w:val="24"/>
        </w:rPr>
        <w:t xml:space="preserve">What is </w:t>
      </w:r>
      <w:r>
        <w:rPr>
          <w:sz w:val="24"/>
        </w:rPr>
        <w:t>ransomware</w:t>
      </w:r>
      <w:r>
        <w:rPr>
          <w:sz w:val="24"/>
        </w:rPr>
        <w:t>, and how can you protect against it?</w:t>
      </w:r>
      <w:r>
        <w:rPr>
          <w:sz w:val="24"/>
        </w:rPr>
        <w:br/>
        <w:t>A. A type of software that speeds up your device; protect by installing more apps.</w:t>
      </w:r>
      <w:r>
        <w:rPr>
          <w:sz w:val="24"/>
        </w:rPr>
        <w:br/>
        <w:t>B. Malware that locks your files and demands payment; protect with backups and antivirus.</w:t>
      </w:r>
      <w:r>
        <w:rPr>
          <w:sz w:val="24"/>
        </w:rPr>
        <w:br/>
        <w:t>C. A harmless bug in your system; protect by ignoring it.</w:t>
      </w:r>
      <w:r>
        <w:rPr>
          <w:sz w:val="24"/>
        </w:rPr>
        <w:br/>
        <w:t>D. A feature of updates; protect by avoiding software patches.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