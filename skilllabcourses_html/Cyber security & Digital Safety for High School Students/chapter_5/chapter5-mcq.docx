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does the “S” in HTTPS stand for, and why is it important when browsing the internet?</w:t>
      </w:r>
      <w:r>
        <w:rPr>
          <w:sz w:val="24"/>
        </w:rPr>
        <w:br/>
        <w:t>A) Speed; it makes websites load faster for better streaming</w:t>
      </w:r>
      <w:r>
        <w:rPr>
          <w:sz w:val="24"/>
        </w:rPr>
        <w:br/>
        <w:t>B) Secure; it encrypts your data to protect it from hackers</w:t>
      </w:r>
      <w:r>
        <w:rPr>
          <w:sz w:val="24"/>
        </w:rPr>
        <w:br/>
        <w:t>C) Simple; it simplifies the website design for easier use</w:t>
      </w:r>
      <w:r>
        <w:rPr>
          <w:sz w:val="24"/>
        </w:rPr>
        <w:br/>
        <w:t>D) Social; it connects you to social media platforms safely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Secure; it encrypts your data to protect it from hackers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What is a major risk of using public Wi-Fi, and how can you stay safe?</w:t>
      </w:r>
      <w:r>
        <w:rPr>
          <w:sz w:val="24"/>
        </w:rPr>
        <w:br/>
        <w:t>A) It’s too slow for gaming; use a wired connection instead</w:t>
      </w:r>
      <w:r>
        <w:rPr>
          <w:sz w:val="24"/>
        </w:rPr>
        <w:br/>
        <w:t>B) It’s often unsecured, allowing hackers to spy; use a VPN for protection</w:t>
      </w:r>
      <w:r>
        <w:rPr>
          <w:sz w:val="24"/>
        </w:rPr>
        <w:br/>
        <w:t>C) It costs money to connect; avoid it by using mobile data always</w:t>
      </w:r>
      <w:r>
        <w:rPr>
          <w:sz w:val="24"/>
        </w:rPr>
        <w:br/>
        <w:t>D) It limits app downloads; only download apps at home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It’s</w:t>
      </w:r>
      <w:r>
        <w:rPr>
          <w:sz w:val="24"/>
        </w:rPr>
        <w:t xml:space="preserve"> often unsecured, allowing hackers to spy; use a VPN for protection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When downloading apps, what is a key safety tip to follow to avoid malware or scams?</w:t>
      </w:r>
      <w:r>
        <w:rPr>
          <w:sz w:val="24"/>
        </w:rPr>
        <w:br/>
        <w:t>A) Download from random websites for exclusive free versions</w:t>
      </w:r>
      <w:r>
        <w:rPr>
          <w:sz w:val="24"/>
        </w:rPr>
        <w:br/>
        <w:t xml:space="preserve">B) </w:t>
      </w:r>
      <w:r>
        <w:rPr>
          <w:sz w:val="24"/>
        </w:rPr>
        <w:t>Only</w:t>
      </w:r>
      <w:r>
        <w:rPr>
          <w:sz w:val="24"/>
        </w:rPr>
        <w:t xml:space="preserve"> use official stores like Google Play or Apple App Store and check reviews</w:t>
      </w:r>
      <w:r>
        <w:rPr>
          <w:sz w:val="24"/>
        </w:rPr>
        <w:br/>
        <w:t>C) Install apps that ask for access to all your data for full features</w:t>
      </w:r>
      <w:r>
        <w:rPr>
          <w:sz w:val="24"/>
        </w:rPr>
        <w:br/>
        <w:t>D) Always download “cracked” versions to save money on paid apps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Only use official stores like Google Play or Apple App Store and check reviews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 xml:space="preserve">How can you identify </w:t>
      </w:r>
      <w:r>
        <w:rPr>
          <w:sz w:val="24"/>
        </w:rPr>
        <w:t>clickbait</w:t>
      </w:r>
      <w:r>
        <w:rPr>
          <w:sz w:val="24"/>
        </w:rPr>
        <w:t xml:space="preserve"> or a suspicious link before clicking on it?</w:t>
      </w:r>
      <w:r>
        <w:rPr>
          <w:sz w:val="24"/>
        </w:rPr>
        <w:br/>
        <w:t>A) It promises realistic rewards and comes from a trusted friend</w:t>
      </w:r>
      <w:r>
        <w:rPr>
          <w:sz w:val="24"/>
        </w:rPr>
        <w:br/>
        <w:t>B) It uses over-the-top headlines like “SHOCKING!” and has a weird URL</w:t>
      </w:r>
      <w:r>
        <w:rPr>
          <w:sz w:val="24"/>
        </w:rPr>
        <w:br/>
        <w:t>C) It’s posted by a verified account with a blue checkmark</w:t>
      </w:r>
      <w:r>
        <w:rPr>
          <w:sz w:val="24"/>
        </w:rPr>
        <w:br/>
        <w:t>D) It leads to a well-known website with an HTTPS lock icon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uses over-the-top headlines like “SHOCKING!” and has a weird URL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 xml:space="preserve">What should you do if you receive a message with a link saying, “Win Free </w:t>
      </w:r>
      <w:r>
        <w:rPr>
          <w:sz w:val="24"/>
        </w:rPr>
        <w:t>Robux</w:t>
      </w:r>
      <w:r>
        <w:rPr>
          <w:sz w:val="24"/>
        </w:rPr>
        <w:t xml:space="preserve"> Now!” from an unknown sender?</w:t>
      </w:r>
      <w:r>
        <w:rPr>
          <w:sz w:val="24"/>
        </w:rPr>
        <w:br/>
        <w:t xml:space="preserve">A) Click it immediately to claim the reward before </w:t>
      </w:r>
      <w:r>
        <w:rPr>
          <w:sz w:val="24"/>
        </w:rPr>
        <w:t>it’s</w:t>
      </w:r>
      <w:r>
        <w:rPr>
          <w:sz w:val="24"/>
        </w:rPr>
        <w:t xml:space="preserve"> gone</w:t>
      </w:r>
      <w:r>
        <w:rPr>
          <w:sz w:val="24"/>
        </w:rPr>
        <w:br/>
        <w:t xml:space="preserve">B) Ignore or delete it, as it’s likely </w:t>
      </w:r>
      <w:r>
        <w:rPr>
          <w:sz w:val="24"/>
        </w:rPr>
        <w:t>clickbait</w:t>
      </w:r>
      <w:r>
        <w:rPr>
          <w:sz w:val="24"/>
        </w:rPr>
        <w:t xml:space="preserve"> or a scam, and don’t click the link</w:t>
      </w:r>
      <w:r>
        <w:rPr>
          <w:sz w:val="24"/>
        </w:rPr>
        <w:br/>
        <w:t>C) Share it with friends to see if they think it’s real</w:t>
      </w:r>
      <w:r>
        <w:rPr>
          <w:sz w:val="24"/>
        </w:rPr>
        <w:br/>
        <w:t>D) Enter your gaming login to verify the offer is legit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Ignore or delete it, as </w:t>
      </w:r>
      <w:r>
        <w:rPr>
          <w:sz w:val="24"/>
        </w:rPr>
        <w:t>it’s</w:t>
      </w:r>
      <w:r>
        <w:rPr>
          <w:sz w:val="24"/>
        </w:rPr>
        <w:t xml:space="preserve"> likely </w:t>
      </w:r>
      <w:r>
        <w:rPr>
          <w:sz w:val="24"/>
        </w:rPr>
        <w:t>clickbait</w:t>
      </w:r>
      <w:r>
        <w:rPr>
          <w:sz w:val="24"/>
        </w:rPr>
        <w:t xml:space="preserve"> or a scam, and don’t click the link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