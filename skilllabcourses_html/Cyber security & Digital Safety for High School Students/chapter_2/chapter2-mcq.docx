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considered personal data?</w:t>
      </w:r>
      <w:r>
        <w:rPr>
          <w:sz w:val="24"/>
        </w:rPr>
        <w:br/>
        <w:t>A) A random meme you found online</w:t>
      </w:r>
      <w:r>
        <w:rPr>
          <w:sz w:val="24"/>
        </w:rPr>
        <w:br/>
        <w:t xml:space="preserve">B) </w:t>
      </w:r>
      <w:r>
        <w:rPr>
          <w:sz w:val="24"/>
        </w:rPr>
        <w:t>Your</w:t>
      </w:r>
      <w:r>
        <w:rPr>
          <w:sz w:val="24"/>
        </w:rPr>
        <w:t xml:space="preserve"> full name and home address</w:t>
      </w:r>
      <w:r>
        <w:rPr>
          <w:sz w:val="24"/>
        </w:rPr>
        <w:br/>
        <w:t>C) A public news article</w:t>
      </w:r>
      <w:r>
        <w:rPr>
          <w:sz w:val="24"/>
        </w:rPr>
        <w:br/>
        <w:t>D) A funny video with no identifiable info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Your full name and home address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Why is privacy important for teens online?</w:t>
      </w:r>
      <w:r>
        <w:rPr>
          <w:sz w:val="24"/>
        </w:rPr>
        <w:br/>
        <w:t>A) It helps you get more followers on social media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protects you from risks like identity theft and stalking</w:t>
      </w:r>
      <w:r>
        <w:rPr>
          <w:sz w:val="24"/>
        </w:rPr>
        <w:br/>
        <w:t>C) It makes your posts go viral faster</w:t>
      </w:r>
      <w:r>
        <w:rPr>
          <w:sz w:val="24"/>
        </w:rPr>
        <w:br/>
        <w:t>D) It ensures your phone battery lasts longer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protects you from risks like identity theft and stalking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What is a safe way to use privacy settings on social media?</w:t>
      </w:r>
      <w:r>
        <w:rPr>
          <w:sz w:val="24"/>
        </w:rPr>
        <w:br/>
        <w:t>A) Keep your account public so everyone can see your posts</w:t>
      </w:r>
      <w:r>
        <w:rPr>
          <w:sz w:val="24"/>
        </w:rPr>
        <w:br/>
        <w:t>B) Set your account to private so only approved followers can view your content</w:t>
      </w:r>
      <w:r>
        <w:rPr>
          <w:sz w:val="24"/>
        </w:rPr>
        <w:br/>
        <w:t>C) Share your location in every post to connect with friends</w:t>
      </w:r>
      <w:r>
        <w:rPr>
          <w:sz w:val="24"/>
        </w:rPr>
        <w:br/>
        <w:t>D) Allow strangers to send you direct messages without restrictions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Set your account to private so only approved followers can view your content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Which of the following should you avoid posting online to stay safe?</w:t>
      </w:r>
      <w:r>
        <w:rPr>
          <w:sz w:val="24"/>
        </w:rPr>
        <w:br/>
        <w:t>A) A picture of your pet without any location tags</w:t>
      </w:r>
      <w:r>
        <w:rPr>
          <w:sz w:val="24"/>
        </w:rPr>
        <w:br/>
        <w:t>B) Your home address and school schedule in a public post</w:t>
      </w:r>
      <w:r>
        <w:rPr>
          <w:sz w:val="24"/>
        </w:rPr>
        <w:br/>
        <w:t>C) A funny meme with no personal information</w:t>
      </w:r>
      <w:r>
        <w:rPr>
          <w:sz w:val="24"/>
        </w:rPr>
        <w:br/>
        <w:t>D) A group photo where everyone agreed to be shared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Your home address and school schedule in a public post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What is a potential risk of oversharing personal data on social media?</w:t>
      </w:r>
      <w:r>
        <w:rPr>
          <w:sz w:val="24"/>
        </w:rPr>
        <w:br/>
      </w:r>
      <w:r>
        <w:rPr>
          <w:sz w:val="24"/>
        </w:rPr>
        <w:t>A) Your account might get more likes and shares</w:t>
      </w:r>
      <w:r>
        <w:rPr>
          <w:sz w:val="24"/>
        </w:rPr>
        <w:br/>
        <w:t>B) Strangers could use your info for cyberbullying or scams</w:t>
      </w:r>
      <w:r>
        <w:rPr>
          <w:sz w:val="24"/>
        </w:rPr>
        <w:br/>
        <w:t>C) Your friends will automatically protect your privacy</w:t>
      </w:r>
      <w:r>
        <w:rPr>
          <w:sz w:val="24"/>
        </w:rPr>
        <w:br/>
        <w:t>D) Your posts will be deleted by the app automatically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Strangers could use your info for cyberbullying or scams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