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sz w:val="24"/>
        </w:rPr>
        <w:t xml:space="preserve">What is a key lifelong digital </w:t>
      </w:r>
      <w:r>
        <w:rPr>
          <w:sz w:val="24"/>
        </w:rPr>
        <w:t>safety habit</w:t>
      </w:r>
      <w:r>
        <w:rPr>
          <w:sz w:val="24"/>
        </w:rPr>
        <w:t xml:space="preserve"> you should develop to protect your online accounts?</w:t>
      </w:r>
      <w:r>
        <w:rPr>
          <w:sz w:val="24"/>
        </w:rPr>
        <w:br/>
        <w:t>A) Use the same password for all accounts to remember it easily.</w:t>
      </w:r>
      <w:r>
        <w:rPr>
          <w:sz w:val="24"/>
        </w:rPr>
        <w:br/>
        <w:t>B) Turn on two-factor authentication (2FA) on apps and platforms.</w:t>
      </w:r>
      <w:r>
        <w:rPr>
          <w:sz w:val="24"/>
        </w:rPr>
        <w:br/>
        <w:t>C) Share your passwords with close friends for backup.</w:t>
      </w:r>
      <w:r>
        <w:rPr>
          <w:sz w:val="24"/>
        </w:rPr>
        <w:br/>
        <w:t>D) Avoid updating apps to prevent compatibility issues.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  <w:r>
        <w:rPr>
          <w:sz w:val="24"/>
        </w:rPr>
        <w:t>How can you stay updated on new cyber threats as a high school student?</w:t>
      </w:r>
      <w:r>
        <w:rPr>
          <w:sz w:val="24"/>
        </w:rPr>
        <w:br/>
        <w:t>A) Ignore news about cyber threats since they don’t affect teens.</w:t>
      </w:r>
      <w:r>
        <w:rPr>
          <w:sz w:val="24"/>
        </w:rPr>
        <w:br/>
        <w:t>B) Follow cyber security accounts on social media for quick updates.</w:t>
      </w:r>
      <w:r>
        <w:rPr>
          <w:sz w:val="24"/>
        </w:rPr>
        <w:br/>
        <w:t>C) Click on every trending link to see if it’s a scam.</w:t>
      </w:r>
      <w:r>
        <w:rPr>
          <w:sz w:val="24"/>
        </w:rPr>
        <w:br/>
        <w:t>D) Only rely on friends to tell you about online dangers.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  <w:r>
        <w:rPr>
          <w:sz w:val="24"/>
        </w:rPr>
        <w:t>Why is it important to educate peers and family about cyber security?</w:t>
      </w:r>
      <w:r>
        <w:rPr>
          <w:sz w:val="24"/>
        </w:rPr>
        <w:br/>
        <w:t>A) It makes you look smarter than everyone else.</w:t>
      </w:r>
      <w:r>
        <w:rPr>
          <w:sz w:val="24"/>
        </w:rPr>
        <w:br/>
        <w:t>B) It helps protect them and you from shared online risks like scams or viruses.</w:t>
      </w:r>
      <w:r>
        <w:rPr>
          <w:sz w:val="24"/>
        </w:rPr>
        <w:br/>
        <w:t>C) They can take over managing your accounts for safety.</w:t>
      </w:r>
      <w:r>
        <w:rPr>
          <w:sz w:val="24"/>
        </w:rPr>
        <w:br/>
        <w:t xml:space="preserve">D) </w:t>
      </w:r>
      <w:r>
        <w:rPr>
          <w:sz w:val="24"/>
        </w:rPr>
        <w:t>It’s</w:t>
      </w:r>
      <w:r>
        <w:rPr>
          <w:sz w:val="24"/>
        </w:rPr>
        <w:t xml:space="preserve"> only necessary if they ask for help first.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  <w:r>
        <w:rPr>
          <w:sz w:val="24"/>
        </w:rPr>
        <w:t xml:space="preserve">What does an ethical hacker (penetration tester) do in a </w:t>
      </w:r>
      <w:r>
        <w:rPr>
          <w:sz w:val="24"/>
        </w:rPr>
        <w:t>cyber security</w:t>
      </w:r>
      <w:r>
        <w:rPr>
          <w:sz w:val="24"/>
        </w:rPr>
        <w:t xml:space="preserve"> career?</w:t>
      </w:r>
      <w:r>
        <w:rPr>
          <w:sz w:val="24"/>
        </w:rPr>
        <w:br/>
        <w:t>A) Hack into systems illegally to steal data.</w:t>
      </w:r>
      <w:r>
        <w:rPr>
          <w:sz w:val="24"/>
        </w:rPr>
        <w:br/>
        <w:t>B) Test systems legally to find weaknesses before bad hackers do.</w:t>
      </w:r>
      <w:r>
        <w:rPr>
          <w:sz w:val="24"/>
        </w:rPr>
        <w:br/>
        <w:t>C) Design social media apps for better security.</w:t>
      </w:r>
      <w:r>
        <w:rPr>
          <w:sz w:val="24"/>
        </w:rPr>
        <w:br/>
        <w:t>D) Teach coding to high school students.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  <w:r>
        <w:rPr>
          <w:sz w:val="24"/>
        </w:rPr>
        <w:t>What is a simple way to start teaching cyber safety to your friends or family?</w:t>
      </w:r>
      <w:r>
        <w:rPr>
          <w:sz w:val="24"/>
        </w:rPr>
        <w:br/>
        <w:t>A) Share quick tips or funny memes about cyber safety during hangouts.</w:t>
      </w:r>
      <w:r>
        <w:rPr>
          <w:sz w:val="24"/>
        </w:rPr>
        <w:br/>
        <w:t>B) Force them to delete all their social media accounts.</w:t>
      </w:r>
      <w:r>
        <w:rPr>
          <w:sz w:val="24"/>
        </w:rPr>
        <w:br/>
        <w:t>C) Tell them to stop using the internet completely.</w:t>
      </w:r>
      <w:r>
        <w:rPr>
          <w:sz w:val="24"/>
        </w:rPr>
        <w:br/>
        <w:t>D) Ignore their online habits since it’s their responsibility.</w:t>
      </w:r>
      <w:r>
        <w:rPr>
          <w:sz w:val="24"/>
        </w:rPr>
        <w:br/>
      </w:r>
      <w:r>
        <w:rPr>
          <w:b/>
          <w:sz w:val="24"/>
        </w:rPr>
        <w:t>Correct Answer: A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