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the primary purpose of cyber security?</w:t>
      </w:r>
      <w:r>
        <w:rPr>
          <w:sz w:val="24"/>
        </w:rPr>
        <w:br/>
        <w:t>A) To make the internet faster for users</w:t>
      </w:r>
      <w:r>
        <w:rPr>
          <w:sz w:val="24"/>
        </w:rPr>
        <w:br/>
        <w:t>B) To protect devices, data, and online accounts from digital threats</w:t>
      </w:r>
      <w:r>
        <w:rPr>
          <w:sz w:val="24"/>
        </w:rPr>
        <w:br/>
        <w:t>C) To create new social media platforms</w:t>
      </w:r>
      <w:r>
        <w:rPr>
          <w:sz w:val="24"/>
        </w:rPr>
        <w:br/>
        <w:t>D) To design better video games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protect devices, data, and online accounts from digital threats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Why is digital safety especially important for teens in their everyday life?</w:t>
      </w:r>
      <w:r>
        <w:rPr>
          <w:sz w:val="24"/>
        </w:rPr>
        <w:br/>
        <w:t xml:space="preserve">A) Teens spend a lot of time </w:t>
      </w:r>
      <w:r>
        <w:rPr>
          <w:sz w:val="24"/>
        </w:rPr>
        <w:t>online,</w:t>
      </w:r>
      <w:r>
        <w:rPr>
          <w:sz w:val="24"/>
        </w:rPr>
        <w:t xml:space="preserve"> increasing their exposure to risks</w:t>
      </w:r>
      <w:r>
        <w:rPr>
          <w:sz w:val="24"/>
        </w:rPr>
        <w:br/>
        <w:t>B) Teens don’t use the internet as much as adults</w:t>
      </w:r>
      <w:r>
        <w:rPr>
          <w:sz w:val="24"/>
        </w:rPr>
        <w:br/>
        <w:t>C) Teens are not allowed to use social media</w:t>
      </w:r>
      <w:r>
        <w:rPr>
          <w:sz w:val="24"/>
        </w:rPr>
        <w:br/>
        <w:t>D) Digital safety only matters for schoolwork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A) Teens spend a lot of time online, increasing their exposure to risks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Which of the following is an example of a common digital risk?</w:t>
      </w:r>
      <w:r>
        <w:rPr>
          <w:sz w:val="24"/>
        </w:rPr>
        <w:br/>
        <w:t>A) Using a strong password for your accounts</w:t>
      </w:r>
      <w:r>
        <w:rPr>
          <w:sz w:val="24"/>
        </w:rPr>
        <w:br/>
        <w:t xml:space="preserve">B) </w:t>
      </w:r>
      <w:r>
        <w:rPr>
          <w:sz w:val="24"/>
        </w:rPr>
        <w:t>Clicking</w:t>
      </w:r>
      <w:r>
        <w:rPr>
          <w:sz w:val="24"/>
        </w:rPr>
        <w:t xml:space="preserve"> on a fake email link that asks for your login details</w:t>
      </w:r>
      <w:r>
        <w:rPr>
          <w:sz w:val="24"/>
        </w:rPr>
        <w:br/>
        <w:t>C) Updating your device software regularly</w:t>
      </w:r>
      <w:r>
        <w:rPr>
          <w:sz w:val="24"/>
        </w:rPr>
        <w:br/>
        <w:t>D) Sharing only with trusted friends on social media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Clicking on a fake email link that asks for your login details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is a specific cyber threat that often targets teenagers on social media?</w:t>
      </w:r>
      <w:r>
        <w:rPr>
          <w:sz w:val="24"/>
        </w:rPr>
        <w:br/>
        <w:t>A) Updating privacy settings</w:t>
      </w:r>
      <w:r>
        <w:rPr>
          <w:sz w:val="24"/>
        </w:rPr>
        <w:br/>
        <w:t xml:space="preserve">B) Cyberbullying through mean comments or </w:t>
      </w:r>
      <w:r>
        <w:rPr>
          <w:sz w:val="24"/>
        </w:rPr>
        <w:t>rumors</w:t>
      </w:r>
      <w:r>
        <w:rPr>
          <w:sz w:val="24"/>
        </w:rPr>
        <w:br/>
        <w:t>C) Using two-factor authentication</w:t>
      </w:r>
      <w:r>
        <w:rPr>
          <w:sz w:val="24"/>
        </w:rPr>
        <w:br/>
        <w:t>D) Posting only educational content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Cyberbullying through mean comments or </w:t>
      </w:r>
      <w:r>
        <w:rPr>
          <w:sz w:val="24"/>
        </w:rPr>
        <w:t>rumors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b/>
          <w:sz w:val="24"/>
        </w:rPr>
        <w:t>:</w:t>
      </w:r>
      <w:r>
        <w:rPr>
          <w:sz w:val="24"/>
        </w:rPr>
        <w:br/>
        <w:t>What can happen if you overshare personal information on social media as a teen?</w:t>
      </w:r>
      <w:r>
        <w:rPr>
          <w:sz w:val="24"/>
        </w:rPr>
        <w:br/>
        <w:t>A) Your account becomes more popular</w:t>
      </w:r>
      <w:r>
        <w:rPr>
          <w:sz w:val="24"/>
        </w:rPr>
        <w:br/>
        <w:t>B) Strangers might track you or misuse your information</w:t>
      </w:r>
      <w:r>
        <w:rPr>
          <w:sz w:val="24"/>
        </w:rPr>
        <w:br/>
        <w:t>C) Your privacy settings automatically improve</w:t>
      </w:r>
      <w:r>
        <w:rPr>
          <w:sz w:val="24"/>
        </w:rPr>
        <w:br/>
        <w:t>D) You get more followers instantly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Strangers might track you or misuse your information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