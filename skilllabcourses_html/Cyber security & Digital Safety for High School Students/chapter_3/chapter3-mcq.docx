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key characteristic of a strong password?</w:t>
      </w:r>
      <w:r>
        <w:rPr>
          <w:sz w:val="24"/>
        </w:rPr>
        <w:br/>
        <w:t>A) It should be short and easy to remember, like your name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should be at least 12 characters long with a mix of letters, numbers, and symbols</w:t>
      </w:r>
      <w:r>
        <w:rPr>
          <w:sz w:val="24"/>
        </w:rPr>
        <w:br/>
        <w:t>C) It should be the same for all your accounts to avoid forgetting</w:t>
      </w:r>
      <w:r>
        <w:rPr>
          <w:sz w:val="24"/>
        </w:rPr>
        <w:br/>
        <w:t>D) It should include your birthdate for personal significance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should be at least 12 characters long with a mix of letters, numbers, and symbols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does a password manager help with account security?</w:t>
      </w:r>
      <w:r>
        <w:rPr>
          <w:sz w:val="24"/>
        </w:rPr>
        <w:br/>
        <w:t>A) It automatically logs you into websites without a password</w:t>
      </w:r>
      <w:r>
        <w:rPr>
          <w:sz w:val="24"/>
        </w:rPr>
        <w:br/>
        <w:t>B) It stores unique, complex passwords securely so you don’t have to remember them</w:t>
      </w:r>
      <w:r>
        <w:rPr>
          <w:sz w:val="24"/>
        </w:rPr>
        <w:br/>
        <w:t>C) It shares your passwords with trusted friends for backup</w:t>
      </w:r>
      <w:r>
        <w:rPr>
          <w:sz w:val="24"/>
        </w:rPr>
        <w:br/>
        <w:t>D) It creates weak passwords that are easy to type quickly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stores unique, complex passwords securely so you don’t have to remember them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the purpose of Two-Factor Authentication (2FA)?</w:t>
      </w:r>
      <w:r>
        <w:rPr>
          <w:sz w:val="24"/>
        </w:rPr>
        <w:br/>
        <w:t>A) To make logging in faster by skipping passwords</w:t>
      </w:r>
      <w:r>
        <w:rPr>
          <w:sz w:val="24"/>
        </w:rPr>
        <w:br/>
        <w:t>B) To add an extra layer of security by requiring a second step, like a code sent to your phone</w:t>
      </w:r>
      <w:r>
        <w:rPr>
          <w:sz w:val="24"/>
        </w:rPr>
        <w:br/>
        <w:t>C) To allow others to access your account with a shared code</w:t>
      </w:r>
      <w:r>
        <w:rPr>
          <w:sz w:val="24"/>
        </w:rPr>
        <w:br/>
        <w:t>D) To store your passwords in a second location for safety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add an extra layer of security by requiring a second step, like a code sent to your phone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Which of the following is a common sign of a phishing attempt?</w:t>
      </w:r>
      <w:r>
        <w:rPr>
          <w:sz w:val="24"/>
        </w:rPr>
        <w:br/>
        <w:t>A) An email from a trusted company with no links or urgent requests</w:t>
      </w:r>
      <w:r>
        <w:rPr>
          <w:sz w:val="24"/>
        </w:rPr>
        <w:br/>
        <w:t>B) A message claiming “Your account will be deleted in 24 hours!” with a suspicious link</w:t>
      </w:r>
      <w:r>
        <w:rPr>
          <w:sz w:val="24"/>
        </w:rPr>
        <w:br/>
        <w:t>C) A text from a friend asking how you’re doing without any links</w:t>
      </w:r>
      <w:r>
        <w:rPr>
          <w:sz w:val="24"/>
        </w:rPr>
        <w:br/>
        <w:t>D) A notification from an app you use with correct spelling and branding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message claiming “Your account will be deleted in 24 hours!” with a suspicious link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