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malware, and how does it typically infiltrate a device?</w:t>
      </w:r>
      <w:r>
        <w:rPr>
          <w:sz w:val="24"/>
        </w:rPr>
        <w:br/>
        <w:t>A) A type of hardware that boosts internet speed; installed through official stores</w:t>
      </w:r>
      <w:r>
        <w:rPr>
          <w:sz w:val="24"/>
        </w:rPr>
        <w:br/>
        <w:t>B) Malicious software designed to harm devices; often enters through sketchy links or downloads</w:t>
      </w:r>
      <w:r>
        <w:rPr>
          <w:sz w:val="24"/>
        </w:rPr>
        <w:br/>
        <w:t>C) A secure app for protecting passwords; installed by default on all devices</w:t>
      </w:r>
      <w:r>
        <w:rPr>
          <w:sz w:val="24"/>
        </w:rPr>
        <w:br/>
        <w:t>D) A digital currency used by hackers; transferred through online payments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Malicious software designed to harm devices; often enters through sketchy links or downloads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 xml:space="preserve">What makes </w:t>
      </w:r>
      <w:r>
        <w:rPr>
          <w:sz w:val="24"/>
        </w:rPr>
        <w:t>ransomware</w:t>
      </w:r>
      <w:r>
        <w:rPr>
          <w:sz w:val="24"/>
        </w:rPr>
        <w:t xml:space="preserve"> particularly dangerous for teens?</w:t>
      </w:r>
      <w:r>
        <w:rPr>
          <w:sz w:val="24"/>
        </w:rPr>
        <w:br/>
        <w:t>A) It speeds up your device but deletes unimportant files</w:t>
      </w:r>
      <w:r>
        <w:rPr>
          <w:sz w:val="24"/>
        </w:rPr>
        <w:br/>
        <w:t>B) It locks your device or files and demands payment to unlock them, risking data loss</w:t>
      </w:r>
      <w:r>
        <w:rPr>
          <w:sz w:val="24"/>
        </w:rPr>
        <w:br/>
        <w:t>C) It improves gaming performance but requires a subscription</w:t>
      </w:r>
      <w:r>
        <w:rPr>
          <w:sz w:val="24"/>
        </w:rPr>
        <w:br/>
        <w:t>D) It automatically updates apps without user permission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locks your device or files and demands payment to unlock them, risking data loss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How can you identify a potential phishing attempt in a message or email?</w:t>
      </w:r>
      <w:r>
        <w:rPr>
          <w:sz w:val="24"/>
        </w:rPr>
        <w:br/>
        <w:t>A) It comes from a verified account with a blue checkmark and no links</w:t>
      </w:r>
      <w:r>
        <w:rPr>
          <w:sz w:val="24"/>
        </w:rPr>
        <w:br/>
        <w:t>B) It uses urgent language like “Act now!” and has suspicious links or typos</w:t>
      </w:r>
      <w:r>
        <w:rPr>
          <w:sz w:val="24"/>
        </w:rPr>
        <w:br/>
        <w:t>C) It offers a free subscription to a trusted app with clear instructions</w:t>
      </w:r>
      <w:r>
        <w:rPr>
          <w:sz w:val="24"/>
        </w:rPr>
        <w:br/>
        <w:t>D) It includes a personal greeting from someone you know without any requests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uses urgent language like “Act now!” and has suspicious links or typos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Which of the following is an example of cyberbullying?</w:t>
      </w:r>
      <w:r>
        <w:rPr>
          <w:sz w:val="24"/>
        </w:rPr>
        <w:br/>
        <w:t>A) A friend sending you a funny meme in a private chat</w:t>
      </w:r>
      <w:r>
        <w:rPr>
          <w:sz w:val="24"/>
        </w:rPr>
        <w:br/>
        <w:t>B) Someone repeatedly posting mean comments about you on social media for others to see</w:t>
      </w:r>
      <w:r>
        <w:rPr>
          <w:sz w:val="24"/>
        </w:rPr>
        <w:br/>
        <w:t>C) A classmate asking for help with homework in a group chat</w:t>
      </w:r>
      <w:r>
        <w:rPr>
          <w:sz w:val="24"/>
        </w:rPr>
        <w:br/>
        <w:t>D) An app notification reminding you to update your profile picture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Someone repeatedly posting mean comments about you on social media for others to see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b/>
          <w:sz w:val="24"/>
        </w:rPr>
        <w:t>:</w:t>
      </w:r>
      <w:r>
        <w:rPr>
          <w:sz w:val="24"/>
        </w:rPr>
        <w:br/>
        <w:t>What is a recommended step to take if you’re experiencing online harassment or cyberbullying?</w:t>
      </w:r>
      <w:r>
        <w:rPr>
          <w:sz w:val="24"/>
        </w:rPr>
        <w:br/>
        <w:t>A) Respond with insults to defend yourself and show strength</w:t>
      </w:r>
      <w:r>
        <w:rPr>
          <w:sz w:val="24"/>
        </w:rPr>
        <w:br/>
        <w:t>B) Delete all your social media accounts immediately without telling anyone</w:t>
      </w:r>
      <w:r>
        <w:rPr>
          <w:sz w:val="24"/>
        </w:rPr>
        <w:br/>
        <w:t>C) Save evidence like screenshots, block the person, and tell a trusted adult</w:t>
      </w:r>
      <w:r>
        <w:rPr>
          <w:sz w:val="24"/>
        </w:rPr>
        <w:br/>
        <w:t>D) Ignore the messages completely and hope they stop on their own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Save evidence like screenshots, block the person, and tell a trusted adult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</w:t>
      </w:r>
      <w:r>
        <w:rPr>
          <w:b/>
          <w:sz w:val="24"/>
        </w:rPr>
        <w:t>:</w:t>
      </w:r>
      <w:r>
        <w:rPr>
          <w:sz w:val="24"/>
        </w:rPr>
        <w:br/>
        <w:t>How can you verify if a viral social media post is fake news or misinformation?</w:t>
      </w:r>
      <w:r>
        <w:rPr>
          <w:sz w:val="24"/>
        </w:rPr>
        <w:br/>
        <w:t>A) Share it immediately to see if others agree it’s true</w:t>
      </w:r>
      <w:r>
        <w:rPr>
          <w:sz w:val="24"/>
        </w:rPr>
        <w:br/>
        <w:t>B) Check the source, cross-check with trusted news outlets, and use fact-checking sites</w:t>
      </w:r>
      <w:r>
        <w:rPr>
          <w:sz w:val="24"/>
        </w:rPr>
        <w:br/>
      </w:r>
      <w:r>
        <w:rPr>
          <w:sz w:val="24"/>
        </w:rPr>
        <w:t>C) Trust the post if it has a lot of likes and comments</w:t>
      </w:r>
      <w:r>
        <w:rPr>
          <w:sz w:val="24"/>
        </w:rPr>
        <w:br/>
        <w:t>D) Assume it’s real if it matches your personal opinions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Check the source, cross-check with trusted news outlets, and use fact-checking sites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