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  <w:t>What should be your FIRST step if you suspect your social media account has been hacked?</w:t>
      </w:r>
      <w:r>
        <w:rPr>
          <w:sz w:val="24"/>
        </w:rPr>
        <w:br/>
        <w:t>A) Post a message warning your friends from another account.</w:t>
      </w:r>
      <w:r>
        <w:rPr>
          <w:sz w:val="24"/>
        </w:rPr>
        <w:br/>
        <w:t>B) Try to log in and change your password immediately.</w:t>
      </w:r>
      <w:r>
        <w:rPr>
          <w:sz w:val="24"/>
        </w:rPr>
        <w:br/>
        <w:t>C) Delete the account to stop the hacker.</w:t>
      </w:r>
      <w:r>
        <w:rPr>
          <w:sz w:val="24"/>
        </w:rPr>
        <w:br/>
        <w:t>D) Ignore it and hope the hacker stops.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 xml:space="preserve">If you’re experiencing cyberbullying through mean comments on </w:t>
      </w:r>
      <w:r>
        <w:rPr>
          <w:sz w:val="24"/>
        </w:rPr>
        <w:t>Instagram</w:t>
      </w:r>
      <w:r>
        <w:rPr>
          <w:sz w:val="24"/>
        </w:rPr>
        <w:t>, what is the most important initial action to protect yourself?</w:t>
      </w:r>
      <w:r>
        <w:rPr>
          <w:sz w:val="24"/>
        </w:rPr>
        <w:br/>
        <w:t xml:space="preserve">A) Reply to the comments to defend </w:t>
      </w:r>
      <w:r>
        <w:rPr>
          <w:sz w:val="24"/>
        </w:rPr>
        <w:t>yourself</w:t>
      </w:r>
      <w:r>
        <w:rPr>
          <w:sz w:val="24"/>
        </w:rPr>
        <w:t>.</w:t>
      </w:r>
      <w:r>
        <w:rPr>
          <w:sz w:val="24"/>
        </w:rPr>
        <w:br/>
        <w:t>B) Save evidence by taking screenshots of the comments.</w:t>
      </w:r>
      <w:r>
        <w:rPr>
          <w:sz w:val="24"/>
        </w:rPr>
        <w:br/>
        <w:t xml:space="preserve">C) Delete your </w:t>
      </w:r>
      <w:r>
        <w:rPr>
          <w:sz w:val="24"/>
        </w:rPr>
        <w:t>Instagram</w:t>
      </w:r>
      <w:r>
        <w:rPr>
          <w:sz w:val="24"/>
        </w:rPr>
        <w:t xml:space="preserve"> account completely.</w:t>
      </w:r>
      <w:r>
        <w:rPr>
          <w:sz w:val="24"/>
        </w:rPr>
        <w:br/>
        <w:t>D) Tell all your followers to attack the bully.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 xml:space="preserve">You receive a suspicious DM on </w:t>
      </w:r>
      <w:r>
        <w:rPr>
          <w:sz w:val="24"/>
        </w:rPr>
        <w:t>TikTok</w:t>
      </w:r>
      <w:r>
        <w:rPr>
          <w:sz w:val="24"/>
        </w:rPr>
        <w:t xml:space="preserve"> from someone claiming to give away free gift cards if you click a link. What should you do?</w:t>
      </w:r>
      <w:r>
        <w:rPr>
          <w:sz w:val="24"/>
        </w:rPr>
        <w:br/>
        <w:t>A) Click the link to see if it’s real.</w:t>
      </w:r>
      <w:r>
        <w:rPr>
          <w:sz w:val="24"/>
        </w:rPr>
        <w:br/>
        <w:t>B) Ignore the message and delete it without reporting.</w:t>
      </w:r>
      <w:r>
        <w:rPr>
          <w:sz w:val="24"/>
        </w:rPr>
        <w:br/>
        <w:t xml:space="preserve">C) Report the message as spam or a scam using </w:t>
      </w:r>
      <w:r>
        <w:rPr>
          <w:sz w:val="24"/>
        </w:rPr>
        <w:t>TikTok’s</w:t>
      </w:r>
      <w:r>
        <w:rPr>
          <w:sz w:val="24"/>
        </w:rPr>
        <w:t xml:space="preserve"> reporting tools.</w:t>
      </w:r>
      <w:r>
        <w:rPr>
          <w:sz w:val="24"/>
        </w:rPr>
        <w:br/>
        <w:t>D) Send the link to a friend to check if it’s safe.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sz w:val="24"/>
        </w:rPr>
        <w:t>After learning that a gaming site you use had a data breach, exposing your email and password, what is a critical step to protect yourself?</w:t>
      </w:r>
      <w:r>
        <w:rPr>
          <w:sz w:val="24"/>
        </w:rPr>
        <w:br/>
        <w:t>A) Keep using the same password since it’s just a game.</w:t>
      </w:r>
      <w:r>
        <w:rPr>
          <w:sz w:val="24"/>
        </w:rPr>
        <w:br/>
        <w:t>B) Change your password on that site and any others where you reused it.</w:t>
      </w:r>
      <w:r>
        <w:rPr>
          <w:sz w:val="24"/>
        </w:rPr>
        <w:br/>
        <w:t>C) Stop using the internet entirely to stay safe.</w:t>
      </w:r>
      <w:r>
        <w:rPr>
          <w:sz w:val="24"/>
        </w:rPr>
        <w:br/>
        <w:t>D) Share the news on social media to warn others.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 xml:space="preserve">Why is it important to tell a trusted adult about a serious cyber incident like </w:t>
      </w:r>
      <w:r>
        <w:rPr>
          <w:sz w:val="24"/>
        </w:rPr>
        <w:t>ongoing</w:t>
      </w:r>
      <w:r>
        <w:rPr>
          <w:sz w:val="24"/>
        </w:rPr>
        <w:t xml:space="preserve"> cyberbullying or identity theft?</w:t>
      </w:r>
      <w:r>
        <w:rPr>
          <w:sz w:val="24"/>
        </w:rPr>
        <w:br/>
        <w:t>A) They can post about it online to get advice from others.</w:t>
      </w:r>
      <w:r>
        <w:rPr>
          <w:sz w:val="24"/>
        </w:rPr>
        <w:br/>
        <w:t>B) They can provide emotional support and help with reporting to authorities if needed.</w:t>
      </w:r>
      <w:r>
        <w:rPr>
          <w:sz w:val="24"/>
        </w:rPr>
        <w:br/>
        <w:t>C) They will handle it by punishing the person responsible.</w:t>
      </w:r>
      <w:r>
        <w:rPr>
          <w:sz w:val="24"/>
        </w:rPr>
        <w:br/>
        <w:t>D) They can delete all your accounts to stop the problem.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