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first stage of the memory process where information is transformed into a form that can be stored in the brain?</w:t>
      </w:r>
      <w:r>
        <w:rPr>
          <w:sz w:val="24"/>
        </w:rPr>
        <w:br/>
        <w:t>a) Storage</w:t>
      </w:r>
      <w:r>
        <w:rPr>
          <w:sz w:val="24"/>
        </w:rPr>
        <w:br/>
        <w:t>b) Retrieval</w:t>
      </w:r>
      <w:r>
        <w:rPr>
          <w:sz w:val="24"/>
        </w:rPr>
        <w:br/>
        <w:t>c) Encoding</w:t>
      </w:r>
      <w:r>
        <w:rPr>
          <w:sz w:val="24"/>
        </w:rPr>
        <w:br/>
        <w:t>d) Consolidation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Encoding</w:t>
      </w:r>
    </w:p>
    <w:p>
      <w:pPr>
        <w:pStyle w:val="Normal"/>
      </w:pPr>
      <w:r>
        <w:rPr>
          <w:b/>
          <w:sz w:val="24"/>
        </w:rPr>
        <w:t>Which type of memory storage holds information for only 20-30 seconds and has a limited capacity of about 5-9 items?</w:t>
      </w:r>
      <w:r>
        <w:rPr>
          <w:sz w:val="24"/>
        </w:rPr>
        <w:br/>
        <w:t>a) Sensory Memory</w:t>
      </w:r>
      <w:r>
        <w:rPr>
          <w:sz w:val="24"/>
        </w:rPr>
        <w:br/>
        <w:t>b) Short-Term Memory</w:t>
      </w:r>
      <w:r>
        <w:rPr>
          <w:sz w:val="24"/>
        </w:rPr>
        <w:br/>
        <w:t>c) Long-Term Memory</w:t>
      </w:r>
      <w:r>
        <w:rPr>
          <w:sz w:val="24"/>
        </w:rPr>
        <w:br/>
        <w:t>d) Implicit Memory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Short-Term Memory</w:t>
      </w:r>
    </w:p>
    <w:p>
      <w:pPr>
        <w:pStyle w:val="Normal"/>
      </w:pPr>
      <w:r>
        <w:rPr>
          <w:b/>
          <w:sz w:val="24"/>
        </w:rPr>
        <w:t>What factor can make it harder to recall information during a test if you studied in a different environment?</w:t>
      </w:r>
      <w:r>
        <w:rPr>
          <w:sz w:val="24"/>
        </w:rPr>
        <w:br/>
        <w:t>a) Interference</w:t>
      </w:r>
      <w:r>
        <w:rPr>
          <w:sz w:val="24"/>
        </w:rPr>
        <w:br/>
        <w:t>b) State-Dependent Memory</w:t>
      </w:r>
      <w:r>
        <w:rPr>
          <w:sz w:val="24"/>
        </w:rPr>
        <w:br/>
        <w:t>c) Context-Dependent Memory</w:t>
      </w:r>
      <w:r>
        <w:rPr>
          <w:sz w:val="24"/>
        </w:rPr>
        <w:br/>
        <w:t>d) Semantic Encoding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Context-Dependent Memory</w:t>
      </w:r>
    </w:p>
    <w:p>
      <w:pPr>
        <w:pStyle w:val="Normal"/>
      </w:pPr>
      <w:r>
        <w:rPr>
          <w:b/>
          <w:sz w:val="24"/>
        </w:rPr>
        <w:t xml:space="preserve">According to the forgetting curve proposed by Hermann </w:t>
      </w:r>
      <w:r>
        <w:rPr>
          <w:b/>
          <w:sz w:val="24"/>
        </w:rPr>
        <w:t>Ebbinghaus</w:t>
      </w:r>
      <w:r>
        <w:rPr>
          <w:b/>
          <w:sz w:val="24"/>
        </w:rPr>
        <w:t>, when does the most rapid loss of information typically occur?</w:t>
      </w:r>
      <w:r>
        <w:rPr>
          <w:sz w:val="24"/>
        </w:rPr>
        <w:br/>
        <w:t>a) After one week</w:t>
      </w:r>
      <w:r>
        <w:rPr>
          <w:sz w:val="24"/>
        </w:rPr>
        <w:br/>
        <w:t>b) Within the first 20 minutes to 24 hours</w:t>
      </w:r>
      <w:r>
        <w:rPr>
          <w:sz w:val="24"/>
        </w:rPr>
        <w:br/>
        <w:t>c) After one month</w:t>
      </w:r>
      <w:r>
        <w:rPr>
          <w:sz w:val="24"/>
        </w:rPr>
        <w:br/>
        <w:t>d) Only during sleep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Within the first 20 minutes to 24 hours</w:t>
      </w:r>
    </w:p>
    <w:p>
      <w:pPr>
        <w:pStyle w:val="Normal"/>
      </w:pPr>
      <w:r>
        <w:rPr>
          <w:b/>
          <w:sz w:val="24"/>
        </w:rPr>
        <w:t>What is the primary benefit of using spaced repetition as a study technique?</w:t>
      </w:r>
      <w:r>
        <w:rPr>
          <w:sz w:val="24"/>
        </w:rPr>
        <w:br/>
        <w:t>a) It allows for cramming all information at once</w:t>
      </w:r>
      <w:r>
        <w:rPr>
          <w:sz w:val="24"/>
        </w:rPr>
        <w:br/>
        <w:t>b) It reduces the need for active recall</w:t>
      </w:r>
      <w:r>
        <w:rPr>
          <w:sz w:val="24"/>
        </w:rPr>
        <w:br/>
        <w:t>c) It strengthens long-term retention by reviewing at increasing intervals</w:t>
      </w:r>
      <w:r>
        <w:rPr>
          <w:sz w:val="24"/>
        </w:rPr>
        <w:br/>
        <w:t>d) It focuses only on short-term memory storage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It strengthens long-term retention by reviewing at increasing intervals</w:t>
      </w:r>
    </w:p>
    <w:p>
      <w:pPr>
        <w:pStyle w:val="Normal"/>
      </w:pPr>
      <w:r>
        <w:rPr>
          <w:b/>
          <w:sz w:val="24"/>
        </w:rPr>
        <w:t>Which strategy is most effective for improving retrieval of information during exams?</w:t>
      </w:r>
      <w:r>
        <w:rPr>
          <w:sz w:val="24"/>
        </w:rPr>
        <w:br/>
        <w:t>a) Passive re-reading of notes</w:t>
      </w:r>
      <w:r>
        <w:rPr>
          <w:sz w:val="24"/>
        </w:rPr>
        <w:br/>
        <w:t>b) Practicing active recall through self-testing</w:t>
      </w:r>
      <w:r>
        <w:rPr>
          <w:sz w:val="24"/>
        </w:rPr>
        <w:br/>
        <w:t>c) Studying only the night before the exam</w:t>
      </w:r>
      <w:r>
        <w:rPr>
          <w:sz w:val="24"/>
        </w:rPr>
        <w:br/>
        <w:t>d) Avoiding review of past material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Practicing active recall through self-testing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