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What is the primary focus of active recall as a learning strategy?</w:t>
      </w:r>
      <w:r>
        <w:rPr>
          <w:sz w:val="24"/>
        </w:rPr>
        <w:br/>
        <w:t>a) Passively reviewing notes and textbooks to reinforce memory</w:t>
      </w:r>
      <w:r>
        <w:rPr>
          <w:sz w:val="24"/>
        </w:rPr>
        <w:br/>
        <w:t>b) Actively retrieving information from memory without aids</w:t>
      </w:r>
      <w:r>
        <w:rPr>
          <w:sz w:val="24"/>
        </w:rPr>
        <w:br/>
        <w:t>c) Highlighting key concepts in study materials for familiarity</w:t>
      </w:r>
      <w:r>
        <w:rPr>
          <w:sz w:val="24"/>
        </w:rPr>
        <w:br/>
        <w:t>d) Listening to recorded lectures to improve retention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Actively retrieving information from memory without aids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According to research cited in the chapter, why does active recall outperform passive review methods?</w:t>
      </w:r>
      <w:r>
        <w:rPr>
          <w:sz w:val="24"/>
        </w:rPr>
        <w:br/>
        <w:t>a) It requires less time and effort to implement</w:t>
      </w:r>
      <w:r>
        <w:rPr>
          <w:sz w:val="24"/>
        </w:rPr>
        <w:br/>
        <w:t>b) It creates a "testing effect" that enhances learning through retrieval struggle</w:t>
      </w:r>
      <w:r>
        <w:rPr>
          <w:sz w:val="24"/>
        </w:rPr>
        <w:br/>
        <w:t>c) It focuses on re-reading material for familiarity</w:t>
      </w:r>
      <w:r>
        <w:rPr>
          <w:sz w:val="24"/>
        </w:rPr>
        <w:br/>
        <w:t>d) It avoids the need to identify learning gaps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creates a "testing effect" that enhances learning through retrieval struggle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How does self-quizzing differ from re-reading in terms of learning outcomes?</w:t>
      </w:r>
      <w:r>
        <w:rPr>
          <w:sz w:val="24"/>
        </w:rPr>
        <w:br/>
        <w:t>a) Self-quizzing provides a false sense of familiarity, while re-reading tests true recall</w:t>
      </w:r>
      <w:r>
        <w:rPr>
          <w:sz w:val="24"/>
        </w:rPr>
        <w:br/>
        <w:t>b) Self-quizzing actively tests recall and exposes learning gaps, while re-reading is passive</w:t>
      </w:r>
      <w:r>
        <w:rPr>
          <w:sz w:val="24"/>
        </w:rPr>
        <w:br/>
        <w:t>c) Self-quizzing takes more time than re-reading with no added benefit</w:t>
      </w:r>
      <w:r>
        <w:rPr>
          <w:sz w:val="24"/>
        </w:rPr>
        <w:br/>
        <w:t>d) Self-quizzing focuses on rote memorization, while re-reading encourages understanding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Self-quizzing actively tests recall and exposes learning gaps, while re-reading is passive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What is one key benefit of self-quizzing over re-reading mentioned in the chapter?</w:t>
      </w:r>
      <w:r>
        <w:rPr>
          <w:sz w:val="24"/>
        </w:rPr>
        <w:br/>
        <w:t>a) It eliminates the need for study materials entirely</w:t>
      </w:r>
      <w:r>
        <w:rPr>
          <w:sz w:val="24"/>
        </w:rPr>
        <w:br/>
        <w:t>b) It simulates exam conditions, preparing students for real tests</w:t>
      </w:r>
      <w:r>
        <w:rPr>
          <w:sz w:val="24"/>
        </w:rPr>
        <w:br/>
        <w:t>c) It requires no preparation or effort to implement</w:t>
      </w:r>
      <w:r>
        <w:rPr>
          <w:sz w:val="24"/>
        </w:rPr>
        <w:br/>
        <w:t>d) It guarantees perfect retention after one session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simulates exam conditions, preparing students for real tests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 xml:space="preserve">How does retrieval practice help combat the forgetting curve, as described by Hermann </w:t>
      </w:r>
      <w:r>
        <w:rPr>
          <w:b/>
          <w:sz w:val="24"/>
        </w:rPr>
        <w:t>Ebbinghaus</w:t>
      </w:r>
      <w:r>
        <w:rPr>
          <w:b/>
          <w:sz w:val="24"/>
        </w:rPr>
        <w:t>?</w:t>
      </w:r>
      <w:r>
        <w:rPr>
          <w:sz w:val="24"/>
        </w:rPr>
        <w:br/>
        <w:t>a) By encouraging passive review of material at regular intervals</w:t>
      </w:r>
      <w:r>
        <w:rPr>
          <w:sz w:val="24"/>
        </w:rPr>
        <w:br/>
        <w:t>b) By repeatedly accessing and reinforcing memories through active recall over time</w:t>
      </w:r>
      <w:r>
        <w:rPr>
          <w:sz w:val="24"/>
        </w:rPr>
        <w:br/>
        <w:t>c) By focusing on a single study session to memorize everything at once</w:t>
      </w:r>
      <w:r>
        <w:rPr>
          <w:sz w:val="24"/>
        </w:rPr>
        <w:br/>
        <w:t>d) By avoiding the need for spaced repetition in learning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By repeatedly accessing and reinforcing memories through active recall over time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Which strategy is recommended in the chapter to enhance retrieval practice for long-term retention?</w:t>
      </w:r>
      <w:r>
        <w:rPr>
          <w:sz w:val="24"/>
        </w:rPr>
        <w:br/>
        <w:t>a) Reviewing notes daily without testing recall</w:t>
      </w:r>
      <w:r>
        <w:rPr>
          <w:sz w:val="24"/>
        </w:rPr>
        <w:br/>
        <w:t>b) Using spaced repetition to quiz yourself at increasing intervals</w:t>
      </w:r>
      <w:r>
        <w:rPr>
          <w:sz w:val="24"/>
        </w:rPr>
        <w:br/>
        <w:t>c) Focusing on one topic per session without mixing subjects</w:t>
      </w:r>
      <w:r>
        <w:rPr>
          <w:sz w:val="24"/>
        </w:rPr>
        <w:br/>
        <w:t>d) Avoiding practice tests to reduce study stress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Using spaced repetition to quiz yourself at increasing intervals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