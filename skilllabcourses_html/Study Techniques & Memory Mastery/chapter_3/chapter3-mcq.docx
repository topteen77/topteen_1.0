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sz w:val="24"/>
        </w:rPr>
        <w:t>Questions Generated:</w:t>
      </w:r>
    </w:p>
    <w:p>
      <w:pPr>
        <w:pStyle w:val="Normal"/>
      </w:pPr>
      <w:r>
        <w:rPr>
          <w:sz w:val="24"/>
        </w:rPr>
        <w:t>Why did World War II start?</w:t>
      </w:r>
    </w:p>
    <w:p>
      <w:pPr>
        <w:pStyle w:val="Normal"/>
      </w:pPr>
      <w:r>
        <w:rPr>
          <w:sz w:val="24"/>
        </w:rPr>
        <w:t>How did the war affect civilians in different countries?</w:t>
      </w:r>
    </w:p>
    <w:p>
      <w:pPr>
        <w:pStyle w:val="Normal"/>
      </w:pPr>
      <w:r>
        <w:rPr>
          <w:sz w:val="24"/>
        </w:rPr>
        <w:t>What strategies did the Allied forces use to win major battles?</w:t>
      </w:r>
    </w:p>
    <w:p>
      <w:pPr>
        <w:pStyle w:val="Normal"/>
      </w:pPr>
      <w:r>
        <w:rPr>
          <w:sz w:val="24"/>
        </w:rPr>
        <w:t>Answers: The student writes brief responses based on their textbook or class notes, or marks unanswered questions for further study.</w:t>
      </w:r>
    </w:p>
    <w:p>
      <w:pPr>
        <w:pStyle w:val="Normal"/>
      </w:pPr>
      <w:r>
        <w:rPr>
          <w:b/>
          <w:sz w:val="24"/>
        </w:rPr>
        <w:t>Why It Works</w:t>
      </w:r>
      <w:r>
        <w:rPr>
          <w:sz w:val="24"/>
        </w:rPr>
        <w:t xml:space="preserve">: Questioning keeps your mind engaged and helps uncover gaps in your knowledge. It mimics the kind of critical thinking required in essays, discussions, and exams, where you often need to </w:t>
      </w:r>
      <w:r>
        <w:rPr>
          <w:sz w:val="24"/>
        </w:rPr>
        <w:t>analyze</w:t>
      </w:r>
      <w:r>
        <w:rPr>
          <w:sz w:val="24"/>
        </w:rPr>
        <w:t xml:space="preserve"> rather than just recall.</w:t>
      </w:r>
    </w:p>
    <w:p>
      <w:pPr>
        <w:pStyle w:val="Normal"/>
      </w:pPr>
      <w:r>
        <w:rPr>
          <w:b/>
          <w:sz w:val="24"/>
        </w:rPr>
        <w:t>Tip</w:t>
      </w:r>
      <w:r>
        <w:rPr>
          <w:sz w:val="24"/>
        </w:rPr>
        <w:t>: Keep a “question journal” for each subject. Write down questions during study sessions and revisit them to test yourself later. This can also help when preparing for class discussions or asking teachers for clarification.</w:t>
      </w:r>
    </w:p>
    <w:p>
      <w:pPr>
        <w:pStyle w:val="Normal"/>
      </w:pPr>
    </w:p>
    <w:p>
      <w:pPr>
        <w:pStyle w:val="ListParagraph"/>
      </w:pPr>
      <w:r>
        <w:rPr>
          <w:b/>
          <w:sz w:val="24"/>
        </w:rPr>
        <w:t>Teaching Others</w:t>
      </w:r>
    </w:p>
    <w:p>
      <w:pPr>
        <w:pStyle w:val="Normal"/>
      </w:pPr>
      <w:r>
        <w:rPr>
          <w:b/>
          <w:sz w:val="24"/>
        </w:rPr>
        <w:t>What It Is</w:t>
      </w:r>
      <w:r>
        <w:rPr>
          <w:sz w:val="24"/>
        </w:rPr>
        <w:t>: Teaching others involves explaining concepts you’ve learned to someone else, such as a classmate, family member, or even yourself (out loud). This strategy reinforces your understanding by forcing you to clarify your thoughts and address misunderstandings.</w:t>
      </w:r>
    </w:p>
    <w:p>
      <w:pPr>
        <w:pStyle w:val="Normal"/>
      </w:pPr>
      <w:r>
        <w:rPr>
          <w:b/>
          <w:sz w:val="24"/>
        </w:rPr>
        <w:t>How to Do It</w:t>
      </w:r>
      <w:r>
        <w:rPr>
          <w:sz w:val="24"/>
        </w:rPr>
        <w:t>:</w:t>
      </w:r>
    </w:p>
    <w:p>
      <w:pPr>
        <w:pStyle w:val="Normal"/>
      </w:pPr>
      <w:r>
        <w:rPr>
          <w:sz w:val="24"/>
        </w:rPr>
        <w:t>Choose a topic or concept you’ve recently studied.</w:t>
      </w:r>
    </w:p>
    <w:p>
      <w:pPr>
        <w:pStyle w:val="Normal"/>
      </w:pPr>
      <w:r>
        <w:rPr>
          <w:sz w:val="24"/>
        </w:rPr>
        <w:t>Find someone to teach—a friend, sibling, or parent—or pretend to teach an imaginary audience if no one is available.</w:t>
      </w:r>
    </w:p>
    <w:p>
      <w:pPr>
        <w:pStyle w:val="Normal"/>
      </w:pPr>
      <w:r>
        <w:rPr>
          <w:sz w:val="24"/>
        </w:rPr>
        <w:t>Explain the topic as simply and clearly as possible, covering the main ideas and key details. Use examples or analogies to make it relatable.</w:t>
      </w:r>
    </w:p>
    <w:p>
      <w:pPr>
        <w:pStyle w:val="Normal"/>
      </w:pPr>
      <w:r>
        <w:rPr>
          <w:sz w:val="24"/>
        </w:rPr>
        <w:t>Encourage questions from your “student” (or ask yourself hypothetical questions). If you struggle to answer, revisit the material to fill in gaps.</w:t>
      </w:r>
    </w:p>
    <w:p>
      <w:pPr>
        <w:pStyle w:val="Normal"/>
      </w:pPr>
      <w:r>
        <w:rPr>
          <w:b/>
          <w:sz w:val="24"/>
        </w:rPr>
        <w:t>Example</w:t>
      </w:r>
      <w:r>
        <w:rPr>
          <w:sz w:val="24"/>
        </w:rPr>
        <w:t>:</w:t>
      </w:r>
    </w:p>
    <w:p>
      <w:pPr>
        <w:pStyle w:val="Normal"/>
      </w:pPr>
      <w:r>
        <w:rPr>
          <w:sz w:val="24"/>
        </w:rPr>
        <w:t>Topic: The Water Cycle (Science Class)</w:t>
      </w:r>
    </w:p>
    <w:p>
      <w:pPr>
        <w:pStyle w:val="Normal"/>
      </w:pPr>
      <w:r>
        <w:rPr>
          <w:sz w:val="24"/>
        </w:rPr>
        <w:t xml:space="preserve">Teaching Session: A student explains to their younger sibling, “The water cycle is how water moves around Earth. It starts with evaporation, where water from oceans turns into </w:t>
      </w:r>
      <w:r>
        <w:rPr>
          <w:sz w:val="24"/>
        </w:rPr>
        <w:t>vapor</w:t>
      </w:r>
      <w:r>
        <w:rPr>
          <w:sz w:val="24"/>
        </w:rPr>
        <w:t xml:space="preserve"> and rises. Then, it cools into clouds through condensation. Finally, it falls as rain or snow, called precipitation, and the process repeats.” They draw a simple diagram on paper to show the stages.</w:t>
      </w:r>
    </w:p>
    <w:p>
      <w:pPr>
        <w:pStyle w:val="Normal"/>
      </w:pPr>
      <w:r>
        <w:rPr>
          <w:b/>
          <w:sz w:val="24"/>
        </w:rPr>
        <w:t>Why It Works</w:t>
      </w:r>
      <w:r>
        <w:rPr>
          <w:sz w:val="24"/>
        </w:rPr>
        <w:t>: Teaching requires you to organize your thoughts and simplify complex ideas, which deepens your own understanding. It also highlights areas where you’re unsure, as you’ll notice when you can’t explain something clearly.</w:t>
      </w:r>
    </w:p>
    <w:p>
      <w:pPr>
        <w:pStyle w:val="Normal"/>
      </w:pPr>
      <w:r>
        <w:rPr>
          <w:b/>
          <w:sz w:val="24"/>
        </w:rPr>
        <w:t>Tip</w:t>
      </w:r>
      <w:r>
        <w:rPr>
          <w:sz w:val="24"/>
        </w:rPr>
        <w:t>: Join or form study groups where you take turns teaching different topics. If teaching in person isn’t possible, record yourself explaining a concept and play it back to spot unclear parts. Even teaching a pet or stuffed animal can help you practice articulating ideas!</w:t>
      </w:r>
    </w:p>
    <w:p>
      <w:pPr>
        <w:pStyle w:val="Normal"/>
      </w:pPr>
      <w:r>
        <w:rPr>
          <w:sz w:val="24"/>
        </w:rPr>
      </w:r>
    </w:p>
    <w:p>
      <w:pPr>
        <w:pStyle w:val="Heading2"/>
      </w:pPr>
      <w:r>
        <w:rPr/>
        <w:t xml:space="preserve">Section 3: Benefits of Active Engagement </w:t>
      </w:r>
      <w:r>
        <w:rPr/>
        <w:t>Over</w:t>
      </w:r>
      <w:r>
        <w:rPr/>
        <w:t xml:space="preserve"> Passive Reading</w:t>
      </w:r>
    </w:p>
    <w:p>
      <w:pPr>
        <w:pStyle w:val="Normal"/>
      </w:pPr>
      <w:r>
        <w:rPr>
          <w:sz w:val="24"/>
        </w:rPr>
        <w:t>While passive reading or listening might feel easier in the moment, active learning offers distinct advantages that lead to better academic outcomes. Below are the key benefits of active engagement, supported by comparisons to passive methods.</w:t>
      </w:r>
    </w:p>
    <w:p>
      <w:pPr>
        <w:pStyle w:val="Normal"/>
      </w:pPr>
      <w:r>
        <w:rPr>
          <w:b/>
          <w:sz w:val="24"/>
        </w:rPr>
        <w:t>Improved Retention and Recall</w:t>
      </w:r>
    </w:p>
    <w:p>
      <w:pPr>
        <w:pStyle w:val="Normal"/>
      </w:pPr>
      <w:r>
        <w:rPr>
          <w:b/>
          <w:sz w:val="24"/>
        </w:rPr>
        <w:t>Active Learning</w:t>
      </w:r>
      <w:r>
        <w:rPr>
          <w:sz w:val="24"/>
        </w:rPr>
        <w:t>: When you summarize, question, or teach, you process information multiple times in different ways. This repetition and mental effort strengthen memory, making it easier to recall during tests. For example, teaching a friend about a biology concept often cements it in your mind more than re-reading the chapter.</w:t>
      </w:r>
    </w:p>
    <w:p>
      <w:pPr>
        <w:pStyle w:val="Normal"/>
      </w:pPr>
      <w:r>
        <w:rPr>
          <w:b/>
          <w:sz w:val="24"/>
        </w:rPr>
        <w:t>Passive Reading</w:t>
      </w:r>
      <w:r>
        <w:rPr>
          <w:sz w:val="24"/>
        </w:rPr>
        <w:t>: Simply reading or highlighting often leads to “illusion of learning”—you think you know the material because it looks familiar, but you can’t recall it without the text in front of you. Studies show passive methods result in forgetting up to 50% of material within a day or two.</w:t>
      </w:r>
    </w:p>
    <w:p>
      <w:pPr>
        <w:pStyle w:val="Normal"/>
      </w:pPr>
      <w:r>
        <w:rPr>
          <w:b/>
          <w:sz w:val="24"/>
        </w:rPr>
        <w:t>Deeper Understanding of Concepts</w:t>
      </w:r>
    </w:p>
    <w:p>
      <w:pPr>
        <w:pStyle w:val="Normal"/>
      </w:pPr>
      <w:r>
        <w:rPr>
          <w:b/>
          <w:sz w:val="24"/>
        </w:rPr>
        <w:t>Active Learning</w:t>
      </w:r>
      <w:r>
        <w:rPr>
          <w:sz w:val="24"/>
        </w:rPr>
        <w:t>: Techniques like questioning push you to think about the “why” and “how” behind facts, fostering a conceptual understanding. For instance, asking “Why did this historical event lead to change?” helps you connect causes and effects, not just memorize dates.</w:t>
      </w:r>
    </w:p>
    <w:p>
      <w:pPr>
        <w:pStyle w:val="Normal"/>
      </w:pPr>
      <w:r>
        <w:rPr>
          <w:b/>
          <w:sz w:val="24"/>
        </w:rPr>
        <w:t>Passive Reading</w:t>
      </w:r>
      <w:r>
        <w:rPr>
          <w:sz w:val="24"/>
        </w:rPr>
        <w:t>: Without interaction, you’re likely to focus on isolated facts without grasping broader connections. This surface-level knowledge struggles under exam questions that require analysis or application.</w:t>
      </w:r>
    </w:p>
    <w:p>
      <w:pPr>
        <w:pStyle w:val="Normal"/>
      </w:pPr>
      <w:r>
        <w:rPr>
          <w:b/>
          <w:sz w:val="24"/>
        </w:rPr>
        <w:t>Enhanced Critical Thinking Skills</w:t>
      </w:r>
    </w:p>
    <w:p>
      <w:pPr>
        <w:pStyle w:val="Normal"/>
      </w:pPr>
      <w:r>
        <w:rPr>
          <w:b/>
          <w:sz w:val="24"/>
        </w:rPr>
        <w:t>Active Learning</w:t>
      </w:r>
      <w:r>
        <w:rPr>
          <w:sz w:val="24"/>
        </w:rPr>
        <w:t>: Strategies like questioning and teaching encourage you to evaluate information, form opinions, and solve problems. These skills are crucial for higher-level coursework and real-world challenges.</w:t>
      </w:r>
    </w:p>
    <w:p>
      <w:pPr>
        <w:pStyle w:val="Normal"/>
      </w:pPr>
      <w:r>
        <w:rPr>
          <w:b/>
          <w:sz w:val="24"/>
        </w:rPr>
        <w:t>Passive Reading</w:t>
      </w:r>
      <w:r>
        <w:rPr>
          <w:sz w:val="24"/>
        </w:rPr>
        <w:t xml:space="preserve">: There’s little opportunity to develop critical thinking since you’re not challenged to </w:t>
      </w:r>
      <w:r>
        <w:rPr>
          <w:sz w:val="24"/>
        </w:rPr>
        <w:t>analyze</w:t>
      </w:r>
      <w:r>
        <w:rPr>
          <w:sz w:val="24"/>
        </w:rPr>
        <w:t xml:space="preserve"> or reinterpret the material. You remain a consumer of information rather than a thinker.</w:t>
      </w:r>
    </w:p>
    <w:p>
      <w:pPr>
        <w:pStyle w:val="Normal"/>
      </w:pPr>
      <w:r>
        <w:rPr>
          <w:b/>
          <w:sz w:val="24"/>
        </w:rPr>
        <w:t>Increased Motivation and Engagement</w:t>
      </w:r>
    </w:p>
    <w:p>
      <w:pPr>
        <w:pStyle w:val="Normal"/>
      </w:pPr>
      <w:r>
        <w:rPr>
          <w:b/>
          <w:sz w:val="24"/>
        </w:rPr>
        <w:t>Active Learning</w:t>
      </w:r>
      <w:r>
        <w:rPr>
          <w:sz w:val="24"/>
        </w:rPr>
        <w:t>: Engaging with material through hands-on methods makes studying feel more interactive and less monotonous. Teaching a peer or answering your own questions can spark curiosity and a sense of accomplishment.</w:t>
      </w:r>
    </w:p>
    <w:p>
      <w:pPr>
        <w:pStyle w:val="Normal"/>
      </w:pPr>
      <w:r>
        <w:rPr>
          <w:b/>
          <w:sz w:val="24"/>
        </w:rPr>
        <w:t>Passive Reading</w:t>
      </w:r>
      <w:r>
        <w:rPr>
          <w:sz w:val="24"/>
        </w:rPr>
        <w:t>: Staring at pages or listening without participation can lead to boredom and disengagement. Without mental stimulation, it’s easy to lose focus or procrastinate.</w:t>
      </w:r>
    </w:p>
    <w:p>
      <w:pPr>
        <w:pStyle w:val="Normal"/>
      </w:pPr>
      <w:r>
        <w:rPr>
          <w:b/>
          <w:sz w:val="24"/>
        </w:rPr>
        <w:t>Better Preparation for Assessments</w:t>
      </w:r>
    </w:p>
    <w:p>
      <w:pPr>
        <w:pStyle w:val="Normal"/>
      </w:pPr>
      <w:r>
        <w:rPr>
          <w:b/>
          <w:sz w:val="24"/>
        </w:rPr>
        <w:t>Active Learning</w:t>
      </w:r>
      <w:r>
        <w:rPr>
          <w:sz w:val="24"/>
        </w:rPr>
        <w:t>: By practicing skills like summarizing and explaining, you mimic the tasks required in essays, presentations, and problem-solving questions. Active methods build confidence in applying knowledge under pressure.</w:t>
      </w:r>
    </w:p>
    <w:p>
      <w:pPr>
        <w:pStyle w:val="Normal"/>
      </w:pPr>
      <w:r>
        <w:rPr>
          <w:b/>
          <w:sz w:val="24"/>
        </w:rPr>
        <w:t>Passive Reading</w:t>
      </w:r>
      <w:r>
        <w:rPr>
          <w:sz w:val="24"/>
        </w:rPr>
        <w:t>: You might struggle to adapt memorized facts to different formats or unexpected questions, as passive learning doesn’t train you to think flexibly.</w:t>
      </w:r>
    </w:p>
    <w:p>
      <w:pPr>
        <w:pStyle w:val="Normal"/>
      </w:pPr>
      <w:r>
        <w:rPr>
          <w:sz w:val="24"/>
        </w:rPr>
      </w:r>
    </w:p>
    <w:p>
      <w:pPr>
        <w:pStyle w:val="Heading2"/>
      </w:pPr>
      <w:r>
        <w:rPr/>
        <w:t>Section 4: Practical Tips for Incorporating Active Learning</w:t>
      </w:r>
    </w:p>
    <w:p>
      <w:pPr>
        <w:pStyle w:val="Normal"/>
      </w:pPr>
      <w:r>
        <w:rPr>
          <w:sz w:val="24"/>
        </w:rPr>
        <w:t>Adopting active learning doesn’t require a complete overhaul of your study routine. Start small and build these habits over time. Here are actionable tips to integrate active strategies into your daily studies:</w:t>
      </w:r>
    </w:p>
    <w:p>
      <w:pPr>
        <w:pStyle w:val="Normal"/>
      </w:pPr>
      <w:r>
        <w:rPr>
          <w:b/>
          <w:sz w:val="24"/>
        </w:rPr>
        <w:t>Set a Goal for Each Study Session</w:t>
      </w:r>
      <w:r>
        <w:rPr>
          <w:sz w:val="24"/>
        </w:rPr>
        <w:t>: Before starting, decide on an active learning task. For example, “After reading this chapter, I’ll summarize the three main points in my notebook.” This gives purpose to your effort.</w:t>
      </w:r>
    </w:p>
    <w:p>
      <w:pPr>
        <w:pStyle w:val="Normal"/>
      </w:pPr>
      <w:r>
        <w:rPr>
          <w:b/>
          <w:sz w:val="24"/>
        </w:rPr>
        <w:t>Mix Techniques</w:t>
      </w:r>
      <w:r>
        <w:rPr>
          <w:sz w:val="24"/>
        </w:rPr>
        <w:t>: Use different strategies for variety. Summarize one day, create questions the next, and teach a concept over the weekend. Rotating methods keeps studying fresh and targets different skills.</w:t>
      </w:r>
    </w:p>
    <w:p>
      <w:pPr>
        <w:pStyle w:val="Normal"/>
      </w:pPr>
      <w:r>
        <w:rPr>
          <w:b/>
          <w:sz w:val="24"/>
        </w:rPr>
        <w:t>Use Tools</w:t>
      </w:r>
      <w:r>
        <w:rPr>
          <w:sz w:val="24"/>
        </w:rPr>
        <w:t xml:space="preserve">: Leverage flashcards, mind maps, or sticky notes to make summarizing or questioning more visual and interactive. Apps like </w:t>
      </w:r>
      <w:r>
        <w:rPr>
          <w:sz w:val="24"/>
        </w:rPr>
        <w:t>Quizlet</w:t>
      </w:r>
      <w:r>
        <w:rPr>
          <w:sz w:val="24"/>
        </w:rPr>
        <w:t xml:space="preserve"> can help turn questions into </w:t>
      </w:r>
      <w:r>
        <w:rPr>
          <w:sz w:val="24"/>
        </w:rPr>
        <w:t>self-quizzes</w:t>
      </w:r>
      <w:r>
        <w:rPr>
          <w:sz w:val="24"/>
        </w:rPr>
        <w:t>.</w:t>
      </w:r>
    </w:p>
    <w:p>
      <w:pPr>
        <w:pStyle w:val="Normal"/>
      </w:pPr>
      <w:r>
        <w:rPr>
          <w:b/>
          <w:sz w:val="24"/>
        </w:rPr>
        <w:t>Schedule Short Bursts</w:t>
      </w:r>
      <w:r>
        <w:rPr>
          <w:sz w:val="24"/>
        </w:rPr>
        <w:t xml:space="preserve">: Active learning requires focus, so work in 25-30 minute sessions (using techniques like the </w:t>
      </w:r>
      <w:r>
        <w:rPr>
          <w:sz w:val="24"/>
        </w:rPr>
        <w:t>Pomodoro</w:t>
      </w:r>
      <w:r>
        <w:rPr>
          <w:sz w:val="24"/>
        </w:rPr>
        <w:t xml:space="preserve"> method) followed by a 5-minute break. This prevents mental fatigue.</w:t>
      </w:r>
    </w:p>
    <w:p>
      <w:pPr>
        <w:pStyle w:val="Normal"/>
      </w:pPr>
      <w:r>
        <w:rPr>
          <w:b/>
          <w:sz w:val="24"/>
        </w:rPr>
        <w:t>Collaborate</w:t>
      </w:r>
      <w:r>
        <w:rPr>
          <w:sz w:val="24"/>
        </w:rPr>
        <w:t>: Partner with classmates for teaching sessions or group discussions. Explaining ideas to others and hearing their perspectives can reveal new insights.</w:t>
      </w:r>
    </w:p>
    <w:p>
      <w:pPr>
        <w:pStyle w:val="Normal"/>
      </w:pPr>
      <w:r>
        <w:rPr>
          <w:b/>
          <w:sz w:val="24"/>
        </w:rPr>
        <w:t>Reflect Regularly</w:t>
      </w:r>
      <w:r>
        <w:rPr>
          <w:sz w:val="24"/>
        </w:rPr>
        <w:t>: At the end of each week, review what active learning strategies worked best for you. Ask, “Did summarizing help me remember more? Was teaching difficult for this topic?” Adjust your approach based on what’s effective.</w:t>
      </w:r>
    </w:p>
    <w:p>
      <w:pPr>
        <w:pStyle w:val="Normal"/>
      </w:pPr>
      <w:r>
        <w:rPr>
          <w:sz w:val="24"/>
        </w:rPr>
      </w:r>
    </w:p>
    <w:p>
      <w:pPr>
        <w:pStyle w:val="Heading2"/>
      </w:pPr>
      <w:r>
        <w:rPr/>
        <w:t>Section 5: Overcoming Challenges in Active Learning</w:t>
      </w:r>
    </w:p>
    <w:p>
      <w:pPr>
        <w:pStyle w:val="Normal"/>
      </w:pPr>
      <w:r>
        <w:rPr>
          <w:sz w:val="24"/>
        </w:rPr>
        <w:t>While active learning is highly effective, it can feel challenging at first, especially if you’re used to passive methods. Below are common obstacles and solutions to help you stay on track.</w:t>
      </w:r>
    </w:p>
    <w:p>
      <w:pPr>
        <w:pStyle w:val="Normal"/>
      </w:pPr>
      <w:r>
        <w:rPr>
          <w:b/>
          <w:sz w:val="24"/>
        </w:rPr>
        <w:t>Challenge: It Feels Time-Consuming</w:t>
      </w:r>
    </w:p>
    <w:p>
      <w:pPr>
        <w:pStyle w:val="Normal"/>
      </w:pPr>
      <w:r>
        <w:rPr>
          <w:b/>
          <w:sz w:val="24"/>
        </w:rPr>
        <w:t>Solution</w:t>
      </w:r>
      <w:r>
        <w:rPr>
          <w:sz w:val="24"/>
        </w:rPr>
        <w:t>: Remember that active learning saves time in the long run by reducing the need for repeated reviews. Start with just 10-15 minutes of summarizing or questioning per session, and gradually increase as it becomes a habit. Focus on quality over quantity.</w:t>
      </w:r>
    </w:p>
    <w:p>
      <w:pPr>
        <w:pStyle w:val="Normal"/>
      </w:pPr>
      <w:r>
        <w:rPr>
          <w:b/>
          <w:sz w:val="24"/>
        </w:rPr>
        <w:t>Challenge: I Don’t Know If I’m Doing It Right</w:t>
      </w:r>
    </w:p>
    <w:p>
      <w:pPr>
        <w:pStyle w:val="Normal"/>
      </w:pPr>
      <w:r>
        <w:rPr>
          <w:b/>
          <w:sz w:val="24"/>
        </w:rPr>
        <w:t>Solution</w:t>
      </w:r>
      <w:r>
        <w:rPr>
          <w:sz w:val="24"/>
        </w:rPr>
        <w:t>: Compare your summaries or answers to trusted resources (textbooks, teacher notes) to check accuracy. Ask for feedback from peers or teachers on your explanations. Mistakes are part of learning—use them to improve.</w:t>
      </w:r>
    </w:p>
    <w:p>
      <w:pPr>
        <w:pStyle w:val="Normal"/>
      </w:pPr>
      <w:r>
        <w:rPr>
          <w:b/>
          <w:sz w:val="24"/>
        </w:rPr>
        <w:t>Challenge: I Feel Uncomfortable Teaching Others</w:t>
      </w:r>
    </w:p>
    <w:p>
      <w:pPr>
        <w:pStyle w:val="Normal"/>
      </w:pPr>
      <w:r>
        <w:rPr>
          <w:b/>
          <w:sz w:val="24"/>
        </w:rPr>
        <w:t>Solution</w:t>
      </w:r>
      <w:r>
        <w:rPr>
          <w:sz w:val="24"/>
        </w:rPr>
        <w:t>: Start by teaching yourself out loud or writing an explanation as if for someone else. As you gain confidence, move to small, supportive settings like a close friend or family member before larger groups.</w:t>
      </w:r>
    </w:p>
    <w:p>
      <w:pPr>
        <w:pStyle w:val="Normal"/>
      </w:pPr>
      <w:r>
        <w:rPr>
          <w:b/>
          <w:sz w:val="24"/>
        </w:rPr>
        <w:t>Challenge: I Get Distracted or Lose Focus</w:t>
      </w:r>
    </w:p>
    <w:p>
      <w:pPr>
        <w:pStyle w:val="Normal"/>
      </w:pPr>
      <w:r>
        <w:rPr>
          <w:b/>
          <w:sz w:val="24"/>
        </w:rPr>
        <w:t>Solution</w:t>
      </w:r>
      <w:r>
        <w:rPr>
          <w:sz w:val="24"/>
        </w:rPr>
        <w:t>: Pair active learning with a distraction-free study environment (as discussed in previous chapters). Use timers to stay on task, and reward yourself after completing an active learning activity to maintain motivation.</w:t>
      </w:r>
    </w:p>
    <w:p>
      <w:pPr>
        <w:pStyle w:val="Normal"/>
      </w:pPr>
    </w:p>
    <w:p>
      <w:pPr>
        <w:pStyle w:val="Heading2"/>
      </w:pPr>
      <w:r>
        <w:rPr/>
        <w:t>Chapter Wrap-up</w:t>
      </w:r>
    </w:p>
    <w:p>
      <w:pPr>
        <w:pStyle w:val="Normal"/>
      </w:pPr>
      <w:r>
        <w:rPr>
          <w:sz w:val="24"/>
        </w:rPr>
        <w:t>Active learning is a transformative approach that empowers you to take control of your education. By using techniques like summarizing, questioning, and teaching others, you move beyond passive absorption to build a deeper, more lasting understanding of your subjects. The benefits—improved retention, enhanced critical thinking and greater engagement—far outweigh the initial effort required to adopt these strategies. While passive reading has its place for initial exposure to material, it cannot match the depth and effectiveness of active engagement.</w:t>
      </w:r>
    </w:p>
    <w:p>
      <w:pPr>
        <w:pStyle w:val="Normal"/>
      </w:pPr>
      <w:r>
        <w:rPr>
          <w:sz w:val="24"/>
        </w:rPr>
        <w:t>As a high school student, mastering active learning now will not only boost your grades but also prepare you for college, careers, and lifelong learning. Start small by picking one technique to try this week, whether it’s summarizing a chapter or explaining a concept to a friend. Reflect on how it impacts your understanding, and build from there. With consistent practice, active learning will become a natural and indispensable part of your study toolkit.</w:t>
      </w:r>
    </w:p>
    <w:p>
      <w:pPr>
        <w:pStyle w:val="Normal"/>
      </w:pPr>
      <w:r>
        <w:rPr>
          <w:b/>
          <w:sz w:val="24"/>
        </w:rPr>
        <w:t>Call to Action</w:t>
      </w:r>
      <w:r>
        <w:rPr>
          <w:sz w:val="24"/>
        </w:rPr>
        <w:t>: Choose one active learning strategy from this chapter and apply it to a subject you’re studying this week. Keep a brief note of how it felt and whether it helped you remember or understand the material better. Share your experience with a teacher or peer to gain additional insights or encouragement.</w:t>
      </w:r>
    </w:p>
    <w:p>
      <w:pPr>
        <w:pStyle w:val="Normal"/>
      </w:pPr>
    </w:p>
    <w:p>
      <w:pPr>
        <w:pStyle w:val="Normal"/>
      </w:pPr>
    </w:p>
    <w:p>
      <w:pPr>
        <w:pStyle w:val="Normal"/>
      </w:pPr>
    </w:p>
    <w:p>
      <w:pPr>
        <w:pStyle w:val="Heading2"/>
      </w:pPr>
      <w:r>
        <w:rPr/>
        <w:t>MC</w:t>
      </w:r>
      <w:r>
        <w:rPr/>
        <w:t>Qs</w:t>
      </w:r>
    </w:p>
    <w:p>
      <w:pPr>
        <w:pStyle w:val="Normal"/>
      </w:pPr>
      <w:r>
        <w:rPr>
          <w:b/>
          <w:sz w:val="24"/>
        </w:rPr>
        <w:t>Question 1: What is the primary goal of active learning strategies?</w:t>
      </w:r>
      <w:r>
        <w:rPr>
          <w:sz w:val="24"/>
        </w:rPr>
        <w:br/>
        <w:t>A. To memorize facts quickly for short-term recall</w:t>
      </w:r>
      <w:r>
        <w:rPr>
          <w:sz w:val="24"/>
        </w:rPr>
        <w:br/>
        <w:t xml:space="preserve">B. </w:t>
      </w:r>
      <w:r>
        <w:rPr>
          <w:sz w:val="24"/>
        </w:rPr>
        <w:t>To engage with material for deeper understanding and retention</w:t>
      </w:r>
      <w:r>
        <w:rPr>
          <w:sz w:val="24"/>
        </w:rPr>
        <w:br/>
        <w:t>C.</w:t>
      </w:r>
      <w:r>
        <w:rPr>
          <w:sz w:val="24"/>
        </w:rPr>
        <w:t xml:space="preserve"> To read as many chapters as possible in one sitting</w:t>
      </w:r>
      <w:r>
        <w:rPr>
          <w:sz w:val="24"/>
        </w:rPr>
        <w:br/>
        <w:t>D. To avoid asking questions during study sessions</w:t>
      </w:r>
    </w:p>
    <w:p>
      <w:pPr>
        <w:pStyle w:val="Normal"/>
      </w:pPr>
      <w:r>
        <w:rPr>
          <w:b/>
          <w:sz w:val="24"/>
        </w:rPr>
        <w:t>Correct Answer</w:t>
      </w:r>
      <w:r>
        <w:rPr>
          <w:sz w:val="24"/>
        </w:rPr>
        <w:t xml:space="preserve">: B. </w:t>
      </w:r>
      <w:r>
        <w:rPr>
          <w:sz w:val="24"/>
        </w:rPr>
        <w:t>To</w:t>
      </w:r>
      <w:r>
        <w:rPr>
          <w:sz w:val="24"/>
        </w:rPr>
        <w:t xml:space="preserve"> engage with material for deeper understanding and retention</w:t>
      </w:r>
    </w:p>
    <w:p>
      <w:pPr>
        <w:pStyle w:val="Normal"/>
      </w:pPr>
      <w:r>
        <w:rPr>
          <w:sz w:val="24"/>
        </w:rPr>
      </w:r>
    </w:p>
    <w:p>
      <w:pPr>
        <w:pStyle w:val="Normal"/>
      </w:pPr>
      <w:r>
        <w:rPr>
          <w:b/>
          <w:sz w:val="24"/>
        </w:rPr>
        <w:t>Question 2: Which of the following is a key step in the summarizing technique?</w:t>
      </w:r>
      <w:r>
        <w:rPr>
          <w:sz w:val="24"/>
        </w:rPr>
        <w:br/>
        <w:t>A. Copying sentences directly from the textbook</w:t>
      </w:r>
      <w:r>
        <w:rPr>
          <w:sz w:val="24"/>
        </w:rPr>
        <w:br/>
        <w:t>B. Reading a section and then writing main ideas in your own words</w:t>
      </w:r>
      <w:r>
        <w:rPr>
          <w:sz w:val="24"/>
        </w:rPr>
        <w:br/>
        <w:t>C. Highlighting every line without reflection</w:t>
      </w:r>
      <w:r>
        <w:rPr>
          <w:sz w:val="24"/>
        </w:rPr>
        <w:br/>
        <w:t xml:space="preserve">D. </w:t>
      </w:r>
      <w:r>
        <w:rPr>
          <w:sz w:val="24"/>
        </w:rPr>
        <w:t>Skipping</w:t>
      </w:r>
      <w:r>
        <w:rPr>
          <w:sz w:val="24"/>
        </w:rPr>
        <w:t xml:space="preserve"> difficult sections to save time</w:t>
      </w:r>
    </w:p>
    <w:p>
      <w:pPr>
        <w:pStyle w:val="Normal"/>
      </w:pPr>
      <w:r>
        <w:rPr>
          <w:b/>
          <w:sz w:val="24"/>
        </w:rPr>
        <w:t>Correct Answer</w:t>
      </w:r>
      <w:r>
        <w:rPr>
          <w:sz w:val="24"/>
        </w:rPr>
        <w:t>: B. Reading a section and then writing main ideas in your own words</w:t>
      </w:r>
    </w:p>
    <w:p>
      <w:pPr>
        <w:pStyle w:val="Normal"/>
      </w:pPr>
      <w:r>
        <w:rPr>
          <w:sz w:val="24"/>
        </w:rPr>
      </w:r>
    </w:p>
    <w:p>
      <w:pPr>
        <w:pStyle w:val="Normal"/>
      </w:pPr>
      <w:r>
        <w:rPr>
          <w:b/>
          <w:sz w:val="24"/>
        </w:rPr>
        <w:t>Question 3: How does the questioning technique benefit students?</w:t>
      </w:r>
      <w:r>
        <w:rPr>
          <w:sz w:val="24"/>
        </w:rPr>
        <w:br/>
        <w:t>A. It helps avoid thinking about complex topics</w:t>
      </w:r>
      <w:r>
        <w:rPr>
          <w:sz w:val="24"/>
        </w:rPr>
        <w:br/>
        <w:t>B. It encourages curiosity and uncovers gaps in knowledge</w:t>
      </w:r>
      <w:r>
        <w:rPr>
          <w:sz w:val="24"/>
        </w:rPr>
        <w:br/>
        <w:t>C. It reduces the need to review material</w:t>
      </w:r>
      <w:r>
        <w:rPr>
          <w:sz w:val="24"/>
        </w:rPr>
        <w:br/>
        <w:t>D. It focuses only on memorizing answers</w:t>
      </w:r>
    </w:p>
    <w:p>
      <w:pPr>
        <w:pStyle w:val="Normal"/>
      </w:pPr>
      <w:r>
        <w:rPr>
          <w:b/>
          <w:sz w:val="24"/>
        </w:rPr>
        <w:t>Correct Answer</w:t>
      </w:r>
      <w:r>
        <w:rPr>
          <w:sz w:val="24"/>
        </w:rPr>
        <w:t>: B. It encourages curiosity and uncovers gaps in knowledge</w:t>
      </w:r>
    </w:p>
    <w:p>
      <w:pPr>
        <w:pStyle w:val="Normal"/>
      </w:pPr>
      <w:r>
        <w:rPr>
          <w:sz w:val="24"/>
        </w:rPr>
      </w:r>
    </w:p>
    <w:p>
      <w:pPr>
        <w:pStyle w:val="Normal"/>
      </w:pPr>
      <w:r>
        <w:rPr>
          <w:b/>
          <w:sz w:val="24"/>
        </w:rPr>
        <w:t>Question 4: What is a major advantage of teaching others as an active learning strategy?</w:t>
      </w:r>
      <w:r>
        <w:rPr>
          <w:sz w:val="24"/>
        </w:rPr>
        <w:br/>
        <w:t>A. It allows you to avoid studying difficult topics</w:t>
      </w:r>
      <w:r>
        <w:rPr>
          <w:sz w:val="24"/>
        </w:rPr>
        <w:br/>
        <w:t>B. It reinforces your understanding by explaining concepts clearly</w:t>
      </w:r>
      <w:r>
        <w:rPr>
          <w:sz w:val="24"/>
        </w:rPr>
        <w:br/>
        <w:t>C. It requires no preparation or prior knowledge</w:t>
      </w:r>
      <w:r>
        <w:rPr>
          <w:sz w:val="24"/>
        </w:rPr>
        <w:br/>
        <w:t>D. It is only effective in large group settings</w:t>
      </w:r>
    </w:p>
    <w:p>
      <w:pPr>
        <w:pStyle w:val="Normal"/>
      </w:pPr>
      <w:r>
        <w:rPr>
          <w:b/>
          <w:sz w:val="24"/>
        </w:rPr>
        <w:t>Correct Answer</w:t>
      </w:r>
      <w:r>
        <w:rPr>
          <w:sz w:val="24"/>
        </w:rPr>
        <w:t>: B. It reinforces your understanding by explaining concepts clearly</w:t>
      </w:r>
    </w:p>
    <w:p>
      <w:pPr>
        <w:pStyle w:val="Normal"/>
      </w:pPr>
      <w:r>
        <w:rPr>
          <w:sz w:val="24"/>
        </w:rPr>
      </w:r>
    </w:p>
    <w:p>
      <w:pPr>
        <w:pStyle w:val="Normal"/>
      </w:pPr>
      <w:r>
        <w:rPr>
          <w:b/>
          <w:sz w:val="24"/>
        </w:rPr>
        <w:t>Question 5: Why is active engagement more effective than passive reading for retention?</w:t>
      </w:r>
      <w:r>
        <w:rPr>
          <w:sz w:val="24"/>
        </w:rPr>
        <w:br/>
        <w:t>A. It involves less effort and time during study sessions</w:t>
      </w:r>
      <w:r>
        <w:rPr>
          <w:sz w:val="24"/>
        </w:rPr>
        <w:br/>
        <w:t>B. It creates stronger memory through repeated mental processing</w:t>
      </w:r>
      <w:r>
        <w:rPr>
          <w:sz w:val="24"/>
        </w:rPr>
        <w:br/>
        <w:t>C. It focuses solely on surface-level facts for quick learning</w:t>
      </w:r>
      <w:r>
        <w:rPr>
          <w:sz w:val="24"/>
        </w:rPr>
        <w:br/>
        <w:t>D. It eliminates the need for critical thinking skills</w:t>
      </w:r>
    </w:p>
    <w:p>
      <w:pPr>
        <w:pStyle w:val="Normal"/>
      </w:pPr>
      <w:r>
        <w:rPr>
          <w:b/>
          <w:sz w:val="24"/>
        </w:rPr>
        <w:t>Correct Answer</w:t>
      </w:r>
      <w:r>
        <w:rPr>
          <w:sz w:val="24"/>
        </w:rPr>
        <w:t>: B. It creates stronger memory through repeated mental processing</w:t>
      </w:r>
    </w:p>
    <w:p>
      <w:pPr>
        <w:pStyle w:val="Normal"/>
      </w:pPr>
      <w:r>
        <w:rPr>
          <w:sz w:val="24"/>
        </w:rPr>
      </w:r>
    </w:p>
    <w:p>
      <w:pPr>
        <w:pStyle w:val="Normal"/>
      </w:pPr>
      <w:r>
        <w:rPr>
          <w:b/>
          <w:sz w:val="24"/>
        </w:rPr>
        <w:t>Question 6: What is a practical tip for overcoming the challenge of feeling uncomfortable while teaching others?</w:t>
      </w:r>
      <w:r>
        <w:rPr>
          <w:sz w:val="24"/>
        </w:rPr>
        <w:br/>
        <w:t>A. Avoid teaching and focus only on reading</w:t>
      </w:r>
      <w:r>
        <w:rPr>
          <w:sz w:val="24"/>
        </w:rPr>
        <w:br/>
        <w:t>B. Start by explaining concepts out loud to yourself or in small, supportive settings</w:t>
      </w:r>
      <w:r>
        <w:rPr>
          <w:sz w:val="24"/>
        </w:rPr>
        <w:br/>
        <w:t>C. Only teach in large groups to build confidence quickly</w:t>
      </w:r>
      <w:r>
        <w:rPr>
          <w:sz w:val="24"/>
        </w:rPr>
        <w:br/>
        <w:t>D. Ignore feedback from others to stay focused</w:t>
      </w:r>
    </w:p>
    <w:p>
      <w:pPr>
        <w:pStyle w:val="Normal"/>
      </w:pPr>
      <w:r>
        <w:rPr>
          <w:b/>
          <w:sz w:val="24"/>
        </w:rPr>
        <w:t>Correct Answer</w:t>
      </w:r>
      <w:r>
        <w:rPr>
          <w:sz w:val="24"/>
        </w:rPr>
        <w:t>: B. Start by explaining concepts out loud to yourself or in small, supportive settings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