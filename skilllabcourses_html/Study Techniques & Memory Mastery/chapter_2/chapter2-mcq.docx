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a key strategy for minimizing distractions in a study environment?</w:t>
      </w:r>
      <w:r>
        <w:rPr>
          <w:sz w:val="24"/>
        </w:rPr>
        <w:br/>
        <w:t>a) Studying in bed to feel comfortable</w:t>
      </w:r>
      <w:r>
        <w:rPr>
          <w:sz w:val="24"/>
        </w:rPr>
        <w:br/>
        <w:t xml:space="preserve">b) </w:t>
      </w:r>
      <w:r>
        <w:rPr>
          <w:sz w:val="24"/>
        </w:rPr>
        <w:t>Keeping</w:t>
      </w:r>
      <w:r>
        <w:rPr>
          <w:sz w:val="24"/>
        </w:rPr>
        <w:t xml:space="preserve"> your phone nearby for quick checks</w:t>
      </w:r>
      <w:r>
        <w:rPr>
          <w:sz w:val="24"/>
        </w:rPr>
        <w:br/>
        <w:t>c) Using noise-</w:t>
      </w:r>
      <w:r>
        <w:rPr>
          <w:sz w:val="24"/>
        </w:rPr>
        <w:t>canceling</w:t>
      </w:r>
      <w:r>
        <w:rPr>
          <w:sz w:val="24"/>
        </w:rPr>
        <w:t xml:space="preserve"> headphones in a noisy area</w:t>
      </w:r>
      <w:r>
        <w:rPr>
          <w:sz w:val="24"/>
        </w:rPr>
        <w:br/>
        <w:t>d) Multitasking by watching videos while studying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Using noise-</w:t>
      </w:r>
      <w:r>
        <w:rPr>
          <w:sz w:val="24"/>
        </w:rPr>
        <w:t>canceling</w:t>
      </w:r>
      <w:r>
        <w:rPr>
          <w:sz w:val="24"/>
        </w:rPr>
        <w:t xml:space="preserve"> headphones in a noisy area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is it important to organize study materials in a designated area?</w:t>
      </w:r>
      <w:r>
        <w:rPr>
          <w:sz w:val="24"/>
        </w:rPr>
        <w:br/>
        <w:t>a) It makes your desk look aesthetically pleasing</w:t>
      </w:r>
      <w:r>
        <w:rPr>
          <w:sz w:val="24"/>
        </w:rPr>
        <w:br/>
        <w:t>b) It saves time and reduces frustration when finding resources</w:t>
      </w:r>
      <w:r>
        <w:rPr>
          <w:sz w:val="24"/>
        </w:rPr>
        <w:br/>
        <w:t>c) It allows you to scatter materials across multiple locations</w:t>
      </w:r>
      <w:r>
        <w:rPr>
          <w:sz w:val="24"/>
        </w:rPr>
        <w:br/>
        <w:t>d) It ensures you have more items on your desk for easy access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saves time and reduces frustration when finding resources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does the 'M' in SMART criteria stand for when setting academic goals?</w:t>
      </w:r>
      <w:r>
        <w:rPr>
          <w:sz w:val="24"/>
        </w:rPr>
        <w:br/>
        <w:t>a) Motivational</w:t>
      </w:r>
      <w:r>
        <w:rPr>
          <w:sz w:val="24"/>
        </w:rPr>
        <w:br/>
        <w:t>b) Manageable</w:t>
      </w:r>
      <w:r>
        <w:rPr>
          <w:sz w:val="24"/>
        </w:rPr>
        <w:br/>
        <w:t>c) Measurable</w:t>
      </w:r>
      <w:r>
        <w:rPr>
          <w:sz w:val="24"/>
        </w:rPr>
        <w:br/>
        <w:t>d) Meaningful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Measurable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of the following is an example of a SMART goal for a high school student?</w:t>
      </w:r>
      <w:r>
        <w:rPr>
          <w:sz w:val="24"/>
        </w:rPr>
        <w:br/>
        <w:t>a) I want to get better at math.</w:t>
      </w:r>
      <w:r>
        <w:rPr>
          <w:sz w:val="24"/>
        </w:rPr>
        <w:br/>
        <w:t>b) I will improve my math grade by scoring at least 85% on the next test by studying 30 minutes daily for two weeks starting tomorrow.</w:t>
      </w:r>
      <w:r>
        <w:rPr>
          <w:sz w:val="24"/>
        </w:rPr>
        <w:br/>
        <w:t>c) I will study math whenever I have free time.</w:t>
      </w:r>
      <w:r>
        <w:rPr>
          <w:sz w:val="24"/>
        </w:rPr>
        <w:br/>
        <w:t>d) I plan to learn everything about math this year.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 will improve my math grade by scoring at least 85% on the next test by studying 30 minutes daily for two weeks starting tomorrow.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a pre-study ritual help in creating an optimal study environment?</w:t>
      </w:r>
      <w:r>
        <w:rPr>
          <w:sz w:val="24"/>
        </w:rPr>
        <w:br/>
        <w:t>a) It distracts you from starting your work on time</w:t>
      </w:r>
      <w:r>
        <w:rPr>
          <w:sz w:val="24"/>
        </w:rPr>
        <w:br/>
        <w:t>b) It signals to your brain that it’s time to focus</w:t>
      </w:r>
      <w:r>
        <w:rPr>
          <w:sz w:val="24"/>
        </w:rPr>
        <w:br/>
        <w:t>c) It encourages multitasking before studying</w:t>
      </w:r>
      <w:r>
        <w:rPr>
          <w:sz w:val="24"/>
        </w:rPr>
        <w:br/>
        <w:t>d) It adds unnecessary steps to your routine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signals to your brain that it’s time to focus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benefit of using color-coding for organizing study materials?</w:t>
      </w:r>
      <w:r>
        <w:rPr>
          <w:sz w:val="24"/>
        </w:rPr>
        <w:br/>
        <w:t xml:space="preserve">a) It makes your workspace look cluttered with different </w:t>
      </w:r>
      <w:r>
        <w:rPr>
          <w:sz w:val="24"/>
        </w:rPr>
        <w:t>colors</w:t>
      </w:r>
      <w:r>
        <w:rPr>
          <w:sz w:val="24"/>
        </w:rPr>
        <w:br/>
        <w:t>b) It slows down the process of finding materials</w:t>
      </w:r>
      <w:r>
        <w:rPr>
          <w:sz w:val="24"/>
        </w:rPr>
        <w:br/>
        <w:t>c) It helps quickly identify materials for different subjects or tasks</w:t>
      </w:r>
      <w:r>
        <w:rPr>
          <w:sz w:val="24"/>
        </w:rPr>
        <w:br/>
        <w:t>d) It requires buying expensive supplies to maintain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It helps quickly identify materials for different subjects or tasks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