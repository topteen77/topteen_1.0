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What </w:t>
      </w:r>
      <w:r>
        <w:rPr>
          <w:b/>
          <w:sz w:val="24"/>
        </w:rPr>
        <w:t>is the primary purpose of note-taking</w:t>
      </w:r>
      <w:r>
        <w:rPr>
          <w:b/>
          <w:sz w:val="24"/>
        </w:rPr>
        <w:t xml:space="preserve"> as described in the chapter?</w:t>
      </w:r>
      <w:r>
        <w:rPr>
          <w:sz w:val="24"/>
        </w:rPr>
        <w:br/>
        <w:t>a) To write down every word a teacher says for completeness</w:t>
      </w:r>
      <w:r>
        <w:rPr>
          <w:sz w:val="24"/>
        </w:rPr>
        <w:br/>
        <w:t>b) To act as a bridge between initial learning and later recall by processing information</w:t>
      </w:r>
      <w:r>
        <w:rPr>
          <w:sz w:val="24"/>
        </w:rPr>
        <w:br/>
        <w:t>c) To create a decorative record of class content for display</w:t>
      </w:r>
      <w:r>
        <w:rPr>
          <w:sz w:val="24"/>
        </w:rPr>
        <w:br/>
        <w:t>d) To replace the need for studying textbooks or other resources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act as a bridge between initial learning and later recall by processing information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Which section of the Cornell Method is used to write keywords or questions for self-testing after a lecture?</w:t>
      </w:r>
      <w:r>
        <w:rPr>
          <w:sz w:val="24"/>
        </w:rPr>
        <w:br/>
        <w:t>a) Notes section</w:t>
      </w:r>
      <w:r>
        <w:rPr>
          <w:sz w:val="24"/>
        </w:rPr>
        <w:br/>
        <w:t>b) Summary section</w:t>
      </w:r>
      <w:r>
        <w:rPr>
          <w:sz w:val="24"/>
        </w:rPr>
        <w:br/>
        <w:t>c) Cues section</w:t>
      </w:r>
      <w:r>
        <w:rPr>
          <w:sz w:val="24"/>
        </w:rPr>
        <w:br/>
        <w:t>d) Review section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Cues section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Which note-taking method is most suitable for visual learners who want to see connections between ideas?</w:t>
      </w:r>
      <w:r>
        <w:rPr>
          <w:sz w:val="24"/>
        </w:rPr>
        <w:br/>
        <w:t>a) Outline Method</w:t>
      </w:r>
      <w:r>
        <w:rPr>
          <w:sz w:val="24"/>
        </w:rPr>
        <w:br/>
        <w:t>b) Cornell Method</w:t>
      </w:r>
      <w:r>
        <w:rPr>
          <w:sz w:val="24"/>
        </w:rPr>
        <w:br/>
        <w:t>c) Mind Mapping</w:t>
      </w:r>
      <w:r>
        <w:rPr>
          <w:sz w:val="24"/>
        </w:rPr>
        <w:br/>
        <w:t>d) Summary Method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Mind Mapping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What is a recommended strategy for effective in-class note-taking to keep up with a fast-paced lecture?</w:t>
      </w:r>
      <w:r>
        <w:rPr>
          <w:sz w:val="24"/>
        </w:rPr>
        <w:br/>
        <w:t>a) Write down every detail to avoid missing anything</w:t>
      </w:r>
      <w:r>
        <w:rPr>
          <w:sz w:val="24"/>
        </w:rPr>
        <w:br/>
        <w:t>b) Use personal abbreviations and symbols to save time</w:t>
      </w:r>
      <w:r>
        <w:rPr>
          <w:sz w:val="24"/>
        </w:rPr>
        <w:br/>
        <w:t>c) Focus on doodling to stay relaxed during class</w:t>
      </w:r>
      <w:r>
        <w:rPr>
          <w:sz w:val="24"/>
        </w:rPr>
        <w:br/>
        <w:t>d) Wait until after class to take any notes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Use personal abbreviations and symbols to save time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When taking notes during self-study, why is paraphrasing information in your own words important?</w:t>
      </w:r>
      <w:r>
        <w:rPr>
          <w:sz w:val="24"/>
        </w:rPr>
        <w:br/>
        <w:t>a) It makes notes look more creative and unique</w:t>
      </w:r>
      <w:r>
        <w:rPr>
          <w:sz w:val="24"/>
        </w:rPr>
        <w:br/>
        <w:t>b) It ensures comprehension and prevents passive learning</w:t>
      </w:r>
      <w:r>
        <w:rPr>
          <w:sz w:val="24"/>
        </w:rPr>
        <w:br/>
        <w:t>c) It saves time compared to writing detailed explanations</w:t>
      </w:r>
      <w:r>
        <w:rPr>
          <w:sz w:val="24"/>
        </w:rPr>
        <w:br/>
        <w:t>d) It helps avoid reading the material altogether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ensures comprehension and prevents passive learning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How can notes be transformed into effective study tools for exam preparation?</w:t>
      </w:r>
      <w:r>
        <w:rPr>
          <w:sz w:val="24"/>
        </w:rPr>
        <w:br/>
        <w:t>a) By storing them away until the day before the exam</w:t>
      </w:r>
      <w:r>
        <w:rPr>
          <w:sz w:val="24"/>
        </w:rPr>
        <w:br/>
        <w:t>b) By creating summary sheets or flashcards focusing on core concepts</w:t>
      </w:r>
      <w:r>
        <w:rPr>
          <w:sz w:val="24"/>
        </w:rPr>
        <w:br/>
        <w:t>c) By rewriting them in full detail multiple times</w:t>
      </w:r>
      <w:r>
        <w:rPr>
          <w:sz w:val="24"/>
        </w:rPr>
        <w:br/>
        <w:t>d) By sharing them online for others to use instead of reviewing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creating summary sheets or flashcards focusing on core concepts</w:t>
      </w:r>
      <w:r>
        <w:rPr>
          <w:sz w:val="24"/>
        </w:rPr>
        <w:br/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