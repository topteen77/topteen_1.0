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What is the primary purpose of using mnemonics as a memory aid?</w:t>
      </w:r>
      <w:r>
        <w:rPr>
          <w:sz w:val="24"/>
        </w:rPr>
        <w:br/>
        <w:t>a) To make learning more complicated by adding extra steps</w:t>
      </w:r>
      <w:r>
        <w:rPr>
          <w:sz w:val="24"/>
        </w:rPr>
        <w:br/>
        <w:t>b) To help recall information by creating associations or patterns</w:t>
      </w:r>
      <w:r>
        <w:rPr>
          <w:sz w:val="24"/>
        </w:rPr>
        <w:br/>
        <w:t>c) To replace the need for studying with quick tricks</w:t>
      </w:r>
      <w:r>
        <w:rPr>
          <w:sz w:val="24"/>
        </w:rPr>
        <w:br/>
        <w:t>d) To focus only on visual learning without other senses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To</w:t>
      </w:r>
      <w:r>
        <w:rPr>
          <w:sz w:val="24"/>
        </w:rPr>
        <w:t xml:space="preserve"> help recall information by creating associations or patterns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Which of the following is an example of an acronym used to remember a sequence?</w:t>
      </w:r>
      <w:r>
        <w:rPr>
          <w:sz w:val="24"/>
        </w:rPr>
        <w:br/>
        <w:t>a) “In fourteen hundred ninety-two, Columbus sailed the ocean blue”</w:t>
      </w:r>
      <w:r>
        <w:rPr>
          <w:sz w:val="24"/>
        </w:rPr>
        <w:br/>
        <w:t>b) “HOMES” for the Great Lakes (Huron, Ontario, Michigan, Erie, Superior)</w:t>
      </w:r>
      <w:r>
        <w:rPr>
          <w:sz w:val="24"/>
        </w:rPr>
        <w:br/>
        <w:t>c) Visualizing a giant quill pen with “1776” carved on it</w:t>
      </w:r>
      <w:r>
        <w:rPr>
          <w:sz w:val="24"/>
        </w:rPr>
        <w:br/>
        <w:t>d) Grouping vocabulary words by theme, such as food items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“HOMES” for the Great Lakes (Huron, Ontario, Michigan, Erie, </w:t>
      </w:r>
      <w:r>
        <w:rPr>
          <w:sz w:val="24"/>
        </w:rPr>
        <w:t>Superior</w:t>
      </w:r>
      <w:r>
        <w:rPr>
          <w:sz w:val="24"/>
        </w:rPr>
        <w:t>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How do rhymes primarily aid in memory retention?</w:t>
      </w:r>
      <w:r>
        <w:rPr>
          <w:sz w:val="24"/>
        </w:rPr>
        <w:br/>
        <w:t>a) By organizing information into smaller, manageable chunks</w:t>
      </w:r>
      <w:r>
        <w:rPr>
          <w:sz w:val="24"/>
        </w:rPr>
        <w:br/>
        <w:t>b) By creating vivid mental images tied to specific facts</w:t>
      </w:r>
      <w:r>
        <w:rPr>
          <w:sz w:val="24"/>
        </w:rPr>
        <w:br/>
        <w:t>c) By adding rhythm and auditory patterns that make information stick</w:t>
      </w:r>
      <w:r>
        <w:rPr>
          <w:sz w:val="24"/>
        </w:rPr>
        <w:br/>
        <w:t>d) By simplifying complex data into a single word or letter set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By adding rhythm and auditory patterns that make information stick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What is a key strategy for making visualization effective as a memory aid?</w:t>
      </w:r>
      <w:r>
        <w:rPr>
          <w:sz w:val="24"/>
        </w:rPr>
        <w:br/>
        <w:t>a) Keeping mental images as simple and plain as possible</w:t>
      </w:r>
      <w:r>
        <w:rPr>
          <w:sz w:val="24"/>
        </w:rPr>
        <w:br/>
        <w:t>b) Creating vivid, unusual, or exaggerated mental pictures</w:t>
      </w:r>
      <w:r>
        <w:rPr>
          <w:sz w:val="24"/>
        </w:rPr>
        <w:br/>
        <w:t>c) Focusing only on text-based descriptions without imagery</w:t>
      </w:r>
      <w:r>
        <w:rPr>
          <w:sz w:val="24"/>
        </w:rPr>
        <w:br/>
        <w:t>d) Limiting images to black-and-white sketches in the mind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Creating vivid, unusual, or exaggerated mental pictures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What is the main benefit of using chunking as a memory technique?</w:t>
      </w:r>
      <w:r>
        <w:rPr>
          <w:sz w:val="24"/>
        </w:rPr>
        <w:br/>
        <w:t>a) It turns information into a rhythmic phrase for auditory recall</w:t>
      </w:r>
      <w:r>
        <w:rPr>
          <w:sz w:val="24"/>
        </w:rPr>
        <w:br/>
        <w:t>b) It reduces cognitive load by grouping data into meaningful units</w:t>
      </w:r>
      <w:r>
        <w:rPr>
          <w:sz w:val="24"/>
        </w:rPr>
        <w:br/>
        <w:t>c) It creates a single word to represent an entire concept</w:t>
      </w:r>
      <w:r>
        <w:rPr>
          <w:sz w:val="24"/>
        </w:rPr>
        <w:br/>
        <w:t>d) It relies solely on visual imagery to encode information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It reduces cognitive load by grouping data into meaningful units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Why is combining multiple memory techniques, such as chunking and visualization, beneficial?</w:t>
      </w:r>
      <w:r>
        <w:rPr>
          <w:sz w:val="24"/>
        </w:rPr>
        <w:br/>
      </w:r>
      <w:r>
        <w:rPr>
          <w:sz w:val="24"/>
        </w:rPr>
        <w:t>a) It makes learning slower but more detailed</w:t>
      </w:r>
      <w:r>
        <w:rPr>
          <w:sz w:val="24"/>
        </w:rPr>
        <w:br/>
        <w:t>b) It engages different cognitive pathways for stronger memory traces</w:t>
      </w:r>
      <w:r>
        <w:rPr>
          <w:sz w:val="24"/>
        </w:rPr>
        <w:br/>
        <w:t>c) It eliminates the need for spaced repetition or review</w:t>
      </w:r>
      <w:r>
        <w:rPr>
          <w:sz w:val="24"/>
        </w:rPr>
        <w:br/>
        <w:t>d) It focuses only on one learning style for consistency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It engages different cognitive pathways for stronger memory traces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