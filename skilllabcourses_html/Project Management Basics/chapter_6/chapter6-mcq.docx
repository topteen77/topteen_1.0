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What is the main purpose of a </w:t>
      </w:r>
      <w:r>
        <w:rPr>
          <w:b/>
          <w:sz w:val="24"/>
        </w:rPr>
        <w:t>kickoff</w:t>
      </w:r>
      <w:r>
        <w:rPr>
          <w:b/>
          <w:sz w:val="24"/>
        </w:rPr>
        <w:t xml:space="preserve"> meeting or initial step when starting a project?</w:t>
      </w:r>
      <w:r>
        <w:rPr>
          <w:sz w:val="24"/>
        </w:rPr>
        <w:br/>
        <w:t>a) To delay the start of the project until everyone is ready.</w:t>
      </w:r>
      <w:r>
        <w:rPr>
          <w:sz w:val="24"/>
        </w:rPr>
        <w:br/>
        <w:t>b) To get everyone on the same page by reviewing goals, tasks, and roles.</w:t>
      </w:r>
      <w:r>
        <w:rPr>
          <w:sz w:val="24"/>
        </w:rPr>
        <w:br/>
        <w:t>c) To focus only on celebrating without discussing the plan.</w:t>
      </w:r>
      <w:r>
        <w:rPr>
          <w:sz w:val="24"/>
        </w:rPr>
        <w:br/>
        <w:t>d) To assign tasks without explaining the overall goal.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get everyone on the same page by reviewing goals, tasks, and roles.</w:t>
      </w:r>
    </w:p>
    <w:p>
      <w:pPr>
        <w:pStyle w:val="Normal"/>
      </w:pPr>
      <w:r>
        <w:rPr>
          <w:b/>
          <w:sz w:val="24"/>
        </w:rPr>
        <w:t>How can setting a positive tone at the start of a project help with success?</w:t>
      </w:r>
      <w:r>
        <w:rPr>
          <w:sz w:val="24"/>
        </w:rPr>
        <w:br/>
        <w:t>a) It ensures that no problems will occur during the project.</w:t>
      </w:r>
      <w:r>
        <w:rPr>
          <w:sz w:val="24"/>
        </w:rPr>
        <w:br/>
        <w:t>b) It keeps everyone motivated and builds a can-do attitude for challenges ahead.</w:t>
      </w:r>
      <w:r>
        <w:rPr>
          <w:sz w:val="24"/>
        </w:rPr>
        <w:br/>
        <w:t>c) It eliminates the need for communication throughout the project.</w:t>
      </w:r>
      <w:r>
        <w:rPr>
          <w:sz w:val="24"/>
        </w:rPr>
        <w:br/>
        <w:t>d) It guarantees that the project will finish ahead of schedule.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keeps everyone motivated and builds a can-do attitude for challenges ahead.</w:t>
      </w:r>
    </w:p>
    <w:p>
      <w:pPr>
        <w:pStyle w:val="Normal"/>
      </w:pPr>
      <w:r>
        <w:rPr>
          <w:b/>
          <w:sz w:val="24"/>
        </w:rPr>
        <w:t>What is one benefit of checking off completed tasks while tracking progress?</w:t>
      </w:r>
      <w:r>
        <w:rPr>
          <w:sz w:val="24"/>
        </w:rPr>
        <w:br/>
        <w:t>a) It makes the project seem more complicated than it is.</w:t>
      </w:r>
      <w:r>
        <w:rPr>
          <w:sz w:val="24"/>
        </w:rPr>
        <w:br/>
        <w:t>b) It provides a sense of accomplishment and helps maintain motivation.</w:t>
      </w:r>
      <w:r>
        <w:rPr>
          <w:sz w:val="24"/>
        </w:rPr>
        <w:br/>
      </w:r>
      <w:r>
        <w:rPr>
          <w:sz w:val="24"/>
        </w:rPr>
        <w:t>c) It prevents the need to set milestones for larger goals.</w:t>
      </w:r>
      <w:r>
        <w:rPr>
          <w:sz w:val="24"/>
        </w:rPr>
        <w:br/>
        <w:t>d) It ensures that no new tasks will be added to the project.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provides a sense of accomplishment and helps maintain motivation.</w:t>
      </w:r>
    </w:p>
    <w:p>
      <w:pPr>
        <w:pStyle w:val="Normal"/>
      </w:pPr>
      <w:r>
        <w:rPr>
          <w:b/>
          <w:sz w:val="24"/>
        </w:rPr>
        <w:t>How do milestones help in measuring advancement during a project?</w:t>
      </w:r>
      <w:r>
        <w:rPr>
          <w:sz w:val="24"/>
        </w:rPr>
        <w:br/>
        <w:t>a) They mark small daily tasks that are easy to complete.</w:t>
      </w:r>
      <w:r>
        <w:rPr>
          <w:sz w:val="24"/>
        </w:rPr>
        <w:br/>
        <w:t>b) They act as major checkpoints to show significant progress toward the end goal.</w:t>
      </w:r>
      <w:r>
        <w:rPr>
          <w:sz w:val="24"/>
        </w:rPr>
        <w:br/>
        <w:t>c) They replace the need for regular check-ins or updates.</w:t>
      </w:r>
      <w:r>
        <w:rPr>
          <w:sz w:val="24"/>
        </w:rPr>
        <w:br/>
        <w:t>d) They focus only on celebrating without assessing progress.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act as major checkpoints to show significant progress toward the end goal.</w:t>
      </w:r>
    </w:p>
    <w:p>
      <w:pPr>
        <w:pStyle w:val="Normal"/>
      </w:pPr>
      <w:r>
        <w:rPr>
          <w:b/>
          <w:sz w:val="24"/>
        </w:rPr>
        <w:t>Why is identifying problems early important when dealing with delays and issues?</w:t>
      </w:r>
      <w:r>
        <w:rPr>
          <w:sz w:val="24"/>
        </w:rPr>
        <w:br/>
        <w:t>a) It allows you to ignore the problem until the project is finished.</w:t>
      </w:r>
      <w:r>
        <w:rPr>
          <w:sz w:val="24"/>
        </w:rPr>
        <w:br/>
        <w:t>b) It helps you address issues before they become bigger and harder to fix.</w:t>
      </w:r>
      <w:r>
        <w:rPr>
          <w:sz w:val="24"/>
        </w:rPr>
        <w:br/>
        <w:t>c) It ensures that no solutions will be needed for the project.</w:t>
      </w:r>
      <w:r>
        <w:rPr>
          <w:sz w:val="24"/>
        </w:rPr>
        <w:br/>
        <w:t>d) It prevents the need for teamwork or brainstorming.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helps you address issues before they become bigger and harder to fix.</w:t>
      </w:r>
    </w:p>
    <w:p>
      <w:pPr>
        <w:pStyle w:val="Normal"/>
      </w:pPr>
      <w:r>
        <w:rPr>
          <w:b/>
          <w:sz w:val="24"/>
        </w:rPr>
        <w:t>What is a key step in brainstorming solutions as a team when a problem arises?</w:t>
      </w:r>
      <w:r>
        <w:rPr>
          <w:sz w:val="24"/>
        </w:rPr>
        <w:br/>
        <w:t>a) Blaming team members for causing the issue to avoid future mistakes.</w:t>
      </w:r>
      <w:r>
        <w:rPr>
          <w:sz w:val="24"/>
        </w:rPr>
        <w:br/>
        <w:t>b) Gathering the group to throw out ideas and pick the best fix together.</w:t>
      </w:r>
      <w:r>
        <w:rPr>
          <w:sz w:val="24"/>
        </w:rPr>
        <w:br/>
        <w:t>c) Ignoring the problem and hoping it resolves itself.</w:t>
      </w:r>
      <w:r>
        <w:rPr>
          <w:sz w:val="24"/>
        </w:rPr>
        <w:br/>
        <w:t>d) Making decisions without consulting anyone to save time.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Gathering the group to throw out ideas and pick the best fix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