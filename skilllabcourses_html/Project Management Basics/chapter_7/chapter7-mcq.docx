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a "risk" in the context of a project, as described in Chapter 7?</w:t>
      </w:r>
      <w:r>
        <w:rPr>
          <w:sz w:val="24"/>
        </w:rPr>
        <w:br/>
        <w:t>a) A guaranteed problem that will always happen during a project.</w:t>
      </w:r>
      <w:r>
        <w:rPr>
          <w:sz w:val="24"/>
        </w:rPr>
        <w:br/>
        <w:t>b) Anything that could potentially mess up your plans or stop you from reaching your goal.</w:t>
      </w:r>
      <w:r>
        <w:rPr>
          <w:sz w:val="24"/>
        </w:rPr>
        <w:br/>
        <w:t>c) A minor issue that doesn’t affect the outcome of a project.</w:t>
      </w:r>
      <w:r>
        <w:rPr>
          <w:sz w:val="24"/>
        </w:rPr>
        <w:br/>
        <w:t>d) A task that is too easy to complete and doesn’t require planning.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Anything that could potentially mess up your plans or stop you from reaching your goal.</w:t>
      </w:r>
    </w:p>
    <w:p>
      <w:pPr>
        <w:pStyle w:val="Normal"/>
      </w:pPr>
      <w:r>
        <w:rPr>
          <w:b/>
          <w:sz w:val="24"/>
        </w:rPr>
        <w:t>Which of the following is an example of a common risk in a school project?</w:t>
      </w:r>
      <w:r>
        <w:rPr>
          <w:sz w:val="24"/>
        </w:rPr>
        <w:br/>
        <w:t>a) Finishing a project ahead of schedule with extra time to spare.</w:t>
      </w:r>
      <w:r>
        <w:rPr>
          <w:sz w:val="24"/>
        </w:rPr>
        <w:br/>
        <w:t>b) Running out of supplies like poster board for a presentation.</w:t>
      </w:r>
      <w:r>
        <w:rPr>
          <w:sz w:val="24"/>
        </w:rPr>
        <w:br/>
        <w:t>c) Having too many teammates who all complete their tasks early.</w:t>
      </w:r>
      <w:r>
        <w:rPr>
          <w:sz w:val="24"/>
        </w:rPr>
        <w:br/>
        <w:t>d) Receiving extra credit for a project without any effort.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Running out of supplies like poster board for a presentation.</w:t>
      </w:r>
    </w:p>
    <w:p>
      <w:pPr>
        <w:pStyle w:val="Normal"/>
      </w:pPr>
      <w:r>
        <w:rPr>
          <w:b/>
          <w:sz w:val="24"/>
        </w:rPr>
        <w:t>Why is creating a backup plan important for managing risks in a project?</w:t>
      </w:r>
      <w:r>
        <w:rPr>
          <w:sz w:val="24"/>
        </w:rPr>
        <w:br/>
        <w:t>a) It ensures that no risks will ever occur during the project.</w:t>
      </w:r>
      <w:r>
        <w:rPr>
          <w:sz w:val="24"/>
        </w:rPr>
        <w:br/>
        <w:t>b) It provides an alternative way to keep the project on track if something goes wrong.</w:t>
      </w:r>
      <w:r>
        <w:rPr>
          <w:sz w:val="24"/>
        </w:rPr>
        <w:br/>
        <w:t>c) It eliminates the need to identify risks at the start of a project.</w:t>
      </w:r>
      <w:r>
        <w:rPr>
          <w:sz w:val="24"/>
        </w:rPr>
        <w:br/>
        <w:t>d) It guarantees that the project will be completed without any effort.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provides an alternative way to keep the project on track if something goes wrong.</w:t>
      </w:r>
    </w:p>
    <w:p>
      <w:pPr>
        <w:pStyle w:val="Normal"/>
      </w:pPr>
      <w:r>
        <w:rPr>
          <w:b/>
          <w:sz w:val="24"/>
        </w:rPr>
        <w:t>How does building buffer time into a project schedule help with risk management?</w:t>
      </w:r>
      <w:r>
        <w:rPr>
          <w:sz w:val="24"/>
        </w:rPr>
        <w:br/>
        <w:t>a) It makes the project take longer than necessary for no reason.</w:t>
      </w:r>
      <w:r>
        <w:rPr>
          <w:sz w:val="24"/>
        </w:rPr>
        <w:br/>
        <w:t>b) It gives you extra time to handle delays or unexpected issues without panicking.</w:t>
      </w:r>
      <w:r>
        <w:rPr>
          <w:sz w:val="24"/>
        </w:rPr>
        <w:br/>
        <w:t>c) It prevents you from finishing tasks early and getting ahead.</w:t>
      </w:r>
      <w:r>
        <w:rPr>
          <w:sz w:val="24"/>
        </w:rPr>
        <w:br/>
        <w:t>d) It ensures that you don’t need to plan for any risks at all.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gives you extra time to handle delays or unexpected issues without panicking.</w:t>
      </w:r>
    </w:p>
    <w:p>
      <w:pPr>
        <w:pStyle w:val="Normal"/>
      </w:pPr>
      <w:r>
        <w:rPr>
          <w:b/>
          <w:sz w:val="24"/>
        </w:rPr>
        <w:t>What is a key step in staying flexible when an unexpected change occurs in a project?</w:t>
      </w:r>
      <w:r>
        <w:rPr>
          <w:sz w:val="24"/>
        </w:rPr>
        <w:br/>
        <w:t>a) Ignoring the change and sticking to the original plan no matter what.</w:t>
      </w:r>
      <w:r>
        <w:rPr>
          <w:sz w:val="24"/>
        </w:rPr>
        <w:br/>
        <w:t>b) Panicking and giving up on the project entirely.</w:t>
      </w:r>
      <w:r>
        <w:rPr>
          <w:sz w:val="24"/>
        </w:rPr>
        <w:br/>
        <w:t>c) Staying calm, assessing the impact, and adjusting the plan as needed.</w:t>
      </w:r>
      <w:r>
        <w:rPr>
          <w:sz w:val="24"/>
        </w:rPr>
        <w:br/>
        <w:t>d) Blaming others for the change and refusing to adapt.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Staying calm, assessing the impact, and adjusting the plan as needed.</w:t>
      </w:r>
    </w:p>
    <w:p>
      <w:pPr>
        <w:pStyle w:val="Normal"/>
      </w:pPr>
      <w:r>
        <w:rPr>
          <w:b/>
          <w:sz w:val="24"/>
        </w:rPr>
        <w:t>How can learning from mistakes improve your future projects, according to Chapter 7?</w:t>
      </w:r>
      <w:r>
        <w:rPr>
          <w:sz w:val="24"/>
        </w:rPr>
        <w:br/>
        <w:t>a) It helps you avoid taking on any new projects to prevent failure.</w:t>
      </w:r>
      <w:r>
        <w:rPr>
          <w:sz w:val="24"/>
        </w:rPr>
        <w:br/>
        <w:t>b) It allows you to reflect on what went wrong and turn lessons into actions for better planning next time.</w:t>
      </w:r>
      <w:r>
        <w:rPr>
          <w:sz w:val="24"/>
        </w:rPr>
        <w:br/>
        <w:t>c) It ensures that you will never make a mistake again in any project.</w:t>
      </w:r>
      <w:r>
        <w:rPr>
          <w:sz w:val="24"/>
        </w:rPr>
        <w:br/>
        <w:t>d) It teaches you to ignore past errors and focus only on new ideas.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allows you to reflect on what went wrong and turn lessons into actions for better planning next time.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