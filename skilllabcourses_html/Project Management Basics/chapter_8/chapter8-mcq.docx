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Why is keeping everyone informed important for a project, according to Chapter 8?</w:t>
      </w:r>
      <w:r>
        <w:rPr>
          <w:sz w:val="24"/>
        </w:rPr>
        <w:br/>
        <w:t>a) It ensures that no one ever makes mistakes during the project.</w:t>
      </w:r>
      <w:r>
        <w:rPr>
          <w:sz w:val="24"/>
        </w:rPr>
        <w:br/>
        <w:t>b) It prevents confusion, builds trust, and helps catch issues early by keeping everyone on the same page.</w:t>
      </w:r>
      <w:r>
        <w:rPr>
          <w:sz w:val="24"/>
        </w:rPr>
        <w:br/>
        <w:t>c) It guarantees that the project will be completed without any effort.</w:t>
      </w:r>
      <w:r>
        <w:rPr>
          <w:sz w:val="24"/>
        </w:rPr>
        <w:br/>
        <w:t>d) It eliminates the need for planning or teamwork.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prevents confusion, builds trust, and helps catch issues early by keeping everyone on the same page.</w:t>
      </w:r>
    </w:p>
    <w:p>
      <w:pPr>
        <w:pStyle w:val="Normal"/>
      </w:pPr>
      <w:r>
        <w:rPr>
          <w:b/>
          <w:sz w:val="24"/>
        </w:rPr>
        <w:t>Which tool is best for sending a formal update to a teacher about your project progress?</w:t>
      </w:r>
      <w:r>
        <w:rPr>
          <w:sz w:val="24"/>
        </w:rPr>
        <w:br/>
        <w:t xml:space="preserve">a) A quick text message in a group </w:t>
      </w:r>
      <w:r>
        <w:rPr>
          <w:sz w:val="24"/>
        </w:rPr>
        <w:t>chat</w:t>
      </w:r>
      <w:r>
        <w:rPr>
          <w:sz w:val="24"/>
        </w:rPr>
        <w:t>.</w:t>
      </w:r>
      <w:r>
        <w:rPr>
          <w:sz w:val="24"/>
        </w:rPr>
        <w:br/>
        <w:t>b) A casual note passed in class.</w:t>
      </w:r>
      <w:r>
        <w:rPr>
          <w:sz w:val="24"/>
        </w:rPr>
        <w:br/>
        <w:t>c) A professional email with a clear subject line and summary.</w:t>
      </w:r>
      <w:r>
        <w:rPr>
          <w:sz w:val="24"/>
        </w:rPr>
        <w:br/>
        <w:t>d) A social media post for everyone to see.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A professional email with a clear subject line and summary.</w:t>
      </w:r>
    </w:p>
    <w:p>
      <w:pPr>
        <w:pStyle w:val="Normal"/>
      </w:pPr>
      <w:r>
        <w:rPr>
          <w:b/>
          <w:sz w:val="24"/>
        </w:rPr>
        <w:t>What is a key step in providing constructive feedback to a teammate?</w:t>
      </w:r>
      <w:r>
        <w:rPr>
          <w:sz w:val="24"/>
        </w:rPr>
        <w:br/>
        <w:t>a) Starting with criticism to get straight to the point.</w:t>
      </w:r>
      <w:r>
        <w:rPr>
          <w:sz w:val="24"/>
        </w:rPr>
        <w:br/>
        <w:t>b) Beginning with something positive to set a friendly tone before suggesting improvements.</w:t>
      </w:r>
      <w:r>
        <w:rPr>
          <w:sz w:val="24"/>
        </w:rPr>
        <w:br/>
        <w:t>c) Avoiding any suggestions so as not to offend them.</w:t>
      </w:r>
      <w:r>
        <w:rPr>
          <w:sz w:val="24"/>
        </w:rPr>
        <w:br/>
        <w:t>d) Focusing only on what they did wrong without mentioning strengths.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Beginning with something positive to set a friendly tone before suggesting improvements.</w:t>
      </w:r>
    </w:p>
    <w:p>
      <w:pPr>
        <w:pStyle w:val="Normal"/>
      </w:pPr>
      <w:r>
        <w:rPr>
          <w:b/>
          <w:sz w:val="24"/>
        </w:rPr>
        <w:t>How should you handle receiving feedback on your project work, based on Chapter 8?</w:t>
      </w:r>
      <w:r>
        <w:rPr>
          <w:sz w:val="24"/>
        </w:rPr>
        <w:br/>
        <w:t>a) Argue immediately if you disagree with the feedback to defend your work.</w:t>
      </w:r>
      <w:r>
        <w:rPr>
          <w:sz w:val="24"/>
        </w:rPr>
        <w:br/>
        <w:t>b) Ignore the feedback if it doesn’t match your original plan.</w:t>
      </w:r>
      <w:r>
        <w:rPr>
          <w:sz w:val="24"/>
        </w:rPr>
        <w:br/>
        <w:t>c) Listen without interrupting, ask questions to clarify, and make an action plan for useful suggestions.</w:t>
      </w:r>
      <w:r>
        <w:rPr>
          <w:sz w:val="24"/>
        </w:rPr>
        <w:br/>
        <w:t>d) Pretend to agree but avoid making any changes.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Listen without interrupting, ask questions to clarify, and make an action plan for useful suggestions.</w:t>
      </w:r>
    </w:p>
    <w:p>
      <w:pPr>
        <w:pStyle w:val="Normal"/>
      </w:pPr>
      <w:r>
        <w:rPr>
          <w:b/>
          <w:sz w:val="24"/>
        </w:rPr>
        <w:t>Why is documenting your work important for future projects?</w:t>
      </w:r>
      <w:r>
        <w:rPr>
          <w:sz w:val="24"/>
        </w:rPr>
        <w:br/>
        <w:t>a) It ensures you never have to work on a similar project again.</w:t>
      </w:r>
      <w:r>
        <w:rPr>
          <w:sz w:val="24"/>
        </w:rPr>
        <w:br/>
        <w:t>b) It helps you reflect on past mistakes, reuse strategies, and save time on similar tasks later.</w:t>
      </w:r>
      <w:r>
        <w:rPr>
          <w:sz w:val="24"/>
        </w:rPr>
        <w:br/>
        <w:t>c) It prevents you from needing to communicate with others.</w:t>
      </w:r>
      <w:r>
        <w:rPr>
          <w:sz w:val="24"/>
        </w:rPr>
        <w:br/>
        <w:t>d) It guarantees that your project will always be perfect.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helps you reflect on past mistakes, reuse strategies, and save time on similar tasks later.</w:t>
      </w:r>
    </w:p>
    <w:p>
      <w:pPr>
        <w:pStyle w:val="Normal"/>
      </w:pPr>
      <w:r>
        <w:rPr>
          <w:b/>
          <w:sz w:val="24"/>
        </w:rPr>
        <w:t>What should you include when logging progress for a project, as described in Chapter 8?</w:t>
      </w:r>
      <w:r>
        <w:rPr>
          <w:sz w:val="24"/>
        </w:rPr>
        <w:br/>
        <w:t>a) Only the final result of the project to show it’s done.</w:t>
      </w:r>
      <w:r>
        <w:rPr>
          <w:sz w:val="24"/>
        </w:rPr>
        <w:br/>
        <w:t>b) What’s been completed, what’s next, any issues, and dates to track timing.</w:t>
      </w:r>
      <w:r>
        <w:rPr>
          <w:sz w:val="24"/>
        </w:rPr>
        <w:br/>
        <w:t>c) Random thoughts unrelated to the project for personal notes.</w:t>
      </w:r>
      <w:r>
        <w:rPr>
          <w:sz w:val="24"/>
        </w:rPr>
        <w:br/>
        <w:t>d) Only the problems without mentioning any successes.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What’s been completed, what’s next, any issues, and dates to track timing.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