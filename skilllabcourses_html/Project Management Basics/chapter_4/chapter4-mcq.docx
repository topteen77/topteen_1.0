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benefit of assigning tasks based on strengths and interests in a team?</w:t>
      </w:r>
      <w:r>
        <w:rPr>
          <w:sz w:val="24"/>
        </w:rPr>
        <w:br/>
        <w:t>a) It ensures that everyone does the same amount of work.</w:t>
      </w:r>
      <w:r>
        <w:rPr>
          <w:sz w:val="24"/>
        </w:rPr>
        <w:br/>
        <w:t>b) It makes the work more enjoyable and boosts confidence in team members.</w:t>
      </w:r>
      <w:r>
        <w:rPr>
          <w:sz w:val="24"/>
        </w:rPr>
        <w:br/>
        <w:t>c) It guarantees the project will be completed faster.</w:t>
      </w:r>
      <w:r>
        <w:rPr>
          <w:sz w:val="24"/>
        </w:rPr>
        <w:br/>
        <w:t>d) It prevents any disagreements within the team.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makes the work more enjoyable and boosts confidence in team members.</w:t>
      </w:r>
    </w:p>
    <w:p>
      <w:pPr>
        <w:pStyle w:val="Normal"/>
      </w:pPr>
      <w:r>
        <w:rPr>
          <w:b/>
          <w:sz w:val="24"/>
        </w:rPr>
        <w:t>Why is clear communication important when assigning roles in a team project?</w:t>
      </w:r>
      <w:r>
        <w:rPr>
          <w:sz w:val="24"/>
        </w:rPr>
        <w:br/>
        <w:t>a) It helps the leader take control of all tasks.</w:t>
      </w:r>
      <w:r>
        <w:rPr>
          <w:sz w:val="24"/>
        </w:rPr>
        <w:br/>
        <w:t>b) It prevents misunderstandings and ensures everyone knows their responsibilities.</w:t>
      </w:r>
      <w:r>
        <w:rPr>
          <w:sz w:val="24"/>
        </w:rPr>
        <w:br/>
        <w:t>c) It allows team members to avoid doing any work.</w:t>
      </w:r>
      <w:r>
        <w:rPr>
          <w:sz w:val="24"/>
        </w:rPr>
        <w:br/>
        <w:t>d) It ensures that only one person does all the tasks.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prevents misunderstandings and ensures everyone knows their responsibilities.</w:t>
      </w:r>
    </w:p>
    <w:p>
      <w:pPr>
        <w:pStyle w:val="Normal"/>
      </w:pPr>
      <w:r>
        <w:rPr>
          <w:b/>
          <w:sz w:val="24"/>
        </w:rPr>
        <w:t>What is a key tip for effective collaboration within a team?</w:t>
      </w:r>
      <w:r>
        <w:rPr>
          <w:sz w:val="24"/>
        </w:rPr>
        <w:br/>
        <w:t>a) Only listen to the ideas of the team leader.</w:t>
      </w:r>
      <w:r>
        <w:rPr>
          <w:sz w:val="24"/>
        </w:rPr>
        <w:br/>
        <w:t>b) Make space for everyone’s ideas, including quieter team members.</w:t>
      </w:r>
      <w:r>
        <w:rPr>
          <w:sz w:val="24"/>
        </w:rPr>
        <w:br/>
        <w:t>c) Stick to the original plan no matter what challenges arise.</w:t>
      </w:r>
      <w:r>
        <w:rPr>
          <w:sz w:val="24"/>
        </w:rPr>
        <w:br/>
        <w:t>d) Avoid using tools like shared calendars or apps to track progress.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Make space for everyone’s ideas, including quieter team members.</w:t>
      </w:r>
    </w:p>
    <w:p>
      <w:pPr>
        <w:pStyle w:val="Normal"/>
      </w:pPr>
      <w:r>
        <w:rPr>
          <w:b/>
          <w:sz w:val="24"/>
        </w:rPr>
        <w:t>How should a team handle disagreements to build consensus?</w:t>
      </w:r>
      <w:r>
        <w:rPr>
          <w:sz w:val="24"/>
        </w:rPr>
        <w:br/>
        <w:t>a) Ignore the disagreement and let the leader decide everything.</w:t>
      </w:r>
      <w:r>
        <w:rPr>
          <w:sz w:val="24"/>
        </w:rPr>
        <w:br/>
        <w:t>b) Stay calm, listen to both sides, and look for a compromise or common ground.</w:t>
      </w:r>
      <w:r>
        <w:rPr>
          <w:sz w:val="24"/>
        </w:rPr>
        <w:br/>
        <w:t>c) Let the disagreement turn into an argument to see who is right.</w:t>
      </w:r>
      <w:r>
        <w:rPr>
          <w:sz w:val="24"/>
        </w:rPr>
        <w:br/>
        <w:t>d) Exclude the team members who disagree from the project.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Stay calm, </w:t>
      </w:r>
      <w:r>
        <w:rPr>
          <w:sz w:val="24"/>
        </w:rPr>
        <w:t>listen</w:t>
      </w:r>
      <w:r>
        <w:rPr>
          <w:sz w:val="24"/>
        </w:rPr>
        <w:t xml:space="preserve"> to both sides, and look for a compromise or common ground.</w:t>
      </w:r>
    </w:p>
    <w:p>
      <w:pPr>
        <w:pStyle w:val="Normal"/>
      </w:pPr>
      <w:r>
        <w:rPr>
          <w:b/>
          <w:sz w:val="24"/>
        </w:rPr>
        <w:t>What is a characteristic of a good project leader according to the chapter?</w:t>
      </w:r>
      <w:r>
        <w:rPr>
          <w:sz w:val="24"/>
        </w:rPr>
        <w:br/>
        <w:t>a) They control every detail and don’t delegate tasks.</w:t>
      </w:r>
      <w:r>
        <w:rPr>
          <w:sz w:val="24"/>
        </w:rPr>
        <w:br/>
        <w:t>b) They are approachable and help solve problems while keeping the team on track.</w:t>
      </w:r>
      <w:r>
        <w:rPr>
          <w:sz w:val="24"/>
        </w:rPr>
        <w:br/>
        <w:t>c) They only focus on their own tasks and ignore the team’s progress.</w:t>
      </w:r>
      <w:r>
        <w:rPr>
          <w:sz w:val="24"/>
        </w:rPr>
        <w:br/>
        <w:t>d) They avoid making decisions to keep everyone happy.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are approachable and help solve problems while keeping the team on track.</w:t>
      </w:r>
    </w:p>
    <w:p>
      <w:pPr>
        <w:pStyle w:val="Normal"/>
      </w:pPr>
      <w:r>
        <w:rPr>
          <w:b/>
          <w:sz w:val="24"/>
        </w:rPr>
        <w:t>What is one way a leader can motivate team members during a stressful project?</w:t>
      </w:r>
      <w:r>
        <w:rPr>
          <w:sz w:val="24"/>
        </w:rPr>
        <w:br/>
        <w:t>a) Criticize them publicly to push them to work harder.</w:t>
      </w:r>
      <w:r>
        <w:rPr>
          <w:sz w:val="24"/>
        </w:rPr>
        <w:br/>
        <w:t>b) Set mini-goals and celebrate small wins to keep momentum.</w:t>
      </w:r>
      <w:r>
        <w:rPr>
          <w:sz w:val="24"/>
        </w:rPr>
        <w:br/>
        <w:t>c) Ignore their struggles and focus only on the deadline.</w:t>
      </w:r>
      <w:r>
        <w:rPr>
          <w:sz w:val="24"/>
        </w:rPr>
        <w:br/>
        <w:t>d) Take over their tasks to ensure everything is done correctly.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Set mini-goals and celebrate small wins to keep momentum.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