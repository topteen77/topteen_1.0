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What is a key step in finalizing deliverables for a project, as discussed in Chapter 9?</w:t>
      </w:r>
      <w:r>
        <w:rPr>
          <w:sz w:val="24"/>
        </w:rPr>
        <w:br/>
        <w:t>a) Waiting until the last minute to ensure everything is fresh.</w:t>
      </w:r>
      <w:r>
        <w:rPr>
          <w:sz w:val="24"/>
        </w:rPr>
        <w:br/>
        <w:t>b) Polishing details, testing for issues, and meeting deadlines with buffer time.</w:t>
      </w:r>
      <w:r>
        <w:rPr>
          <w:sz w:val="24"/>
        </w:rPr>
        <w:br/>
        <w:t>c) Ignoring small errors since they won’t be noticed.</w:t>
      </w:r>
      <w:r>
        <w:rPr>
          <w:sz w:val="24"/>
        </w:rPr>
        <w:br/>
        <w:t>d) Skipping the review process to save time.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Polishing details, testing for issues, and meeting deadlines with buffer time.</w:t>
      </w:r>
    </w:p>
    <w:p>
      <w:pPr>
        <w:pStyle w:val="Normal"/>
      </w:pPr>
      <w:r>
        <w:rPr>
          <w:b/>
          <w:sz w:val="24"/>
        </w:rPr>
        <w:t>Why is celebrating small wins with the team important after completing a project stage?</w:t>
      </w:r>
      <w:r>
        <w:rPr>
          <w:sz w:val="24"/>
        </w:rPr>
        <w:br/>
        <w:t>a) It guarantees a higher grade or better feedback from teachers.</w:t>
      </w:r>
      <w:r>
        <w:rPr>
          <w:sz w:val="24"/>
        </w:rPr>
        <w:br/>
        <w:t>b) It boosts morale, acknowledges effort, and keeps everyone motivated for future tasks.</w:t>
      </w:r>
      <w:r>
        <w:rPr>
          <w:sz w:val="24"/>
        </w:rPr>
        <w:br/>
        <w:t>c) It ensures that no further work is needed on the project.</w:t>
      </w:r>
      <w:r>
        <w:rPr>
          <w:sz w:val="24"/>
        </w:rPr>
        <w:br/>
        <w:t>d) It replaces the need for reflection or evaluation.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It boosts morale, acknowledges effort, and keeps everyone motivated for future tasks.</w:t>
      </w:r>
    </w:p>
    <w:p>
      <w:pPr>
        <w:pStyle w:val="Normal"/>
      </w:pPr>
      <w:r>
        <w:rPr>
          <w:b/>
          <w:sz w:val="24"/>
        </w:rPr>
        <w:t>When reflecting on a project, what is a recommended way to assess what went well and what didn’t?</w:t>
      </w:r>
      <w:r>
        <w:rPr>
          <w:sz w:val="24"/>
        </w:rPr>
        <w:br/>
        <w:t>a) Focus only on the negative aspects to avoid repeating mistakes.</w:t>
      </w:r>
      <w:r>
        <w:rPr>
          <w:sz w:val="24"/>
        </w:rPr>
        <w:br/>
        <w:t>b) Ignore feedback from others since only your opinion matters.</w:t>
      </w:r>
      <w:r>
        <w:rPr>
          <w:sz w:val="24"/>
        </w:rPr>
        <w:br/>
        <w:t>c) List specific wins and challenges honestly to identify strengths and areas for improvement.</w:t>
      </w:r>
      <w:r>
        <w:rPr>
          <w:sz w:val="24"/>
        </w:rPr>
        <w:br/>
        <w:t>d) Skip reflection to move on to the next project quickly.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c) List specific wins and challenges honestly to identify strengths and areas for improvement.</w:t>
      </w:r>
    </w:p>
    <w:p>
      <w:pPr>
        <w:pStyle w:val="Normal"/>
      </w:pPr>
      <w:r>
        <w:rPr>
          <w:b/>
          <w:sz w:val="24"/>
        </w:rPr>
        <w:t>How can lessons learned from a project be applied to future work, according to Chapter 9?</w:t>
      </w:r>
      <w:r>
        <w:rPr>
          <w:sz w:val="24"/>
        </w:rPr>
        <w:br/>
        <w:t>a) By forgetting past struggles and only focusing on new ideas.</w:t>
      </w:r>
      <w:r>
        <w:rPr>
          <w:sz w:val="24"/>
        </w:rPr>
        <w:br/>
        <w:t>b) By turning wins into habits and creating specific fixes for challenges to improve next time.</w:t>
      </w:r>
      <w:r>
        <w:rPr>
          <w:sz w:val="24"/>
        </w:rPr>
        <w:br/>
        <w:t>c) By avoiding similar projects so you don’t repeat mistakes.</w:t>
      </w:r>
      <w:r>
        <w:rPr>
          <w:sz w:val="24"/>
        </w:rPr>
        <w:br/>
        <w:t>d) By assuming every project will be completely different and lessons won’t apply.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By turning wins into habits and creating specific fixes for challenges to improve next time.</w:t>
      </w:r>
    </w:p>
    <w:p>
      <w:pPr>
        <w:pStyle w:val="Normal"/>
      </w:pPr>
      <w:r>
        <w:rPr>
          <w:b/>
          <w:sz w:val="24"/>
        </w:rPr>
        <w:t>What is a key tip for presenting project outcomes to teachers, peers, or parents?</w:t>
      </w:r>
      <w:r>
        <w:rPr>
          <w:sz w:val="24"/>
        </w:rPr>
        <w:br/>
        <w:t>a) Keep it long and detailed to show all your hard work.</w:t>
      </w:r>
      <w:r>
        <w:rPr>
          <w:sz w:val="24"/>
        </w:rPr>
        <w:br/>
        <w:t>b) Tailor your presentation to the audience, keep it short, and use visuals to engage them.</w:t>
      </w:r>
      <w:r>
        <w:rPr>
          <w:sz w:val="24"/>
        </w:rPr>
        <w:br/>
        <w:t>c) Avoid asking for feedback to prevent criticism.</w:t>
      </w:r>
      <w:r>
        <w:rPr>
          <w:sz w:val="24"/>
        </w:rPr>
        <w:br/>
        <w:t>d) Focus only on the problems to show humility.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Tailor your presentation to the audience, keep it short, and use visuals to engage them.</w:t>
      </w:r>
    </w:p>
    <w:p>
      <w:pPr>
        <w:pStyle w:val="Normal"/>
      </w:pPr>
      <w:r>
        <w:rPr>
          <w:b/>
          <w:sz w:val="24"/>
        </w:rPr>
        <w:t>Why is building a portfolio of completed projects useful, as mentioned in Chapter 9?</w:t>
      </w:r>
      <w:r>
        <w:rPr>
          <w:sz w:val="24"/>
        </w:rPr>
        <w:br/>
        <w:t>a) It takes up space on your computer for no real purpose.</w:t>
      </w:r>
      <w:r>
        <w:rPr>
          <w:sz w:val="24"/>
        </w:rPr>
        <w:br/>
        <w:t>b) It serves as a collection of your best work to showcase skills for college apps or job interviews.</w:t>
      </w:r>
      <w:r>
        <w:rPr>
          <w:sz w:val="24"/>
        </w:rPr>
        <w:br/>
        <w:t>c) It ensures you never have to work on new projects.</w:t>
      </w:r>
      <w:r>
        <w:rPr>
          <w:sz w:val="24"/>
        </w:rPr>
        <w:br/>
        <w:t>d) It prevents you from needing to reflect on past work.</w:t>
      </w:r>
      <w:r>
        <w:rPr>
          <w:sz w:val="24"/>
        </w:rPr>
        <w:br/>
      </w:r>
      <w:r>
        <w:rPr>
          <w:b/>
          <w:sz w:val="24"/>
        </w:rPr>
        <w:t>Answer:</w:t>
      </w:r>
      <w:r>
        <w:rPr>
          <w:sz w:val="24"/>
        </w:rPr>
        <w:t xml:space="preserve"> b) It serves as a collection of your best work to showcase skills for college apps or job interviews.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