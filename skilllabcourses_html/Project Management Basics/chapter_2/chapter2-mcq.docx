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 xml:space="preserve">MCQs </w:t>
      </w:r>
    </w:p>
    <w:p>
      <w:pPr>
        <w:pStyle w:val="Normal"/>
      </w:pPr>
      <w:r>
        <w:rPr>
          <w:sz w:val="24"/>
        </w:rPr>
        <w:t>What’s the first step in defining a project?</w:t>
      </w:r>
      <w:r>
        <w:rPr>
          <w:sz w:val="24"/>
        </w:rPr>
        <w:br/>
        <w:t>a) Setting a budget for all expenses</w:t>
      </w:r>
      <w:r>
        <w:rPr>
          <w:sz w:val="24"/>
        </w:rPr>
        <w:br/>
        <w:t>b) Identifying a meaningful and achievable project idea</w:t>
      </w:r>
      <w:r>
        <w:rPr>
          <w:sz w:val="24"/>
        </w:rPr>
        <w:br/>
        <w:t>c) Creating a detailed schedule for tasks</w:t>
      </w:r>
      <w:r>
        <w:rPr>
          <w:sz w:val="24"/>
        </w:rPr>
        <w:br/>
        <w:t>d) Assigning tasks to friends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Identifying a meaningful and achievable project idea</w:t>
      </w:r>
    </w:p>
    <w:p>
      <w:pPr>
        <w:pStyle w:val="Normal"/>
      </w:pPr>
      <w:r>
        <w:rPr>
          <w:sz w:val="24"/>
        </w:rPr>
        <w:t>Why should your project connect to personal or school goals?</w:t>
      </w:r>
      <w:r>
        <w:rPr>
          <w:sz w:val="24"/>
        </w:rPr>
        <w:br/>
        <w:t>a) So you can finish it without any effort</w:t>
      </w:r>
      <w:r>
        <w:rPr>
          <w:sz w:val="24"/>
        </w:rPr>
        <w:br/>
      </w:r>
      <w:r>
        <w:rPr>
          <w:sz w:val="24"/>
        </w:rPr>
        <w:t>b) It gives your project purpose and keeps you motivated</w:t>
      </w:r>
      <w:r>
        <w:rPr>
          <w:sz w:val="24"/>
        </w:rPr>
        <w:br/>
        <w:t>c) It means teachers will automatically give you extra points</w:t>
      </w:r>
      <w:r>
        <w:rPr>
          <w:sz w:val="24"/>
        </w:rPr>
        <w:br/>
        <w:t>d) It lets you avoid making a plan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gives your project purpose and keeps you motivated</w:t>
      </w:r>
    </w:p>
    <w:p>
      <w:pPr>
        <w:pStyle w:val="Normal"/>
      </w:pPr>
      <w:r>
        <w:rPr>
          <w:sz w:val="24"/>
        </w:rPr>
        <w:t>What does the “Measurable” part of a SMART goal mean?</w:t>
      </w:r>
      <w:r>
        <w:rPr>
          <w:sz w:val="24"/>
        </w:rPr>
        <w:br/>
        <w:t>a) Setting a random deadline for fun</w:t>
      </w:r>
      <w:r>
        <w:rPr>
          <w:sz w:val="24"/>
        </w:rPr>
        <w:br/>
        <w:t>b) Having a way to track progress or know when you’re finished</w:t>
      </w:r>
      <w:r>
        <w:rPr>
          <w:sz w:val="24"/>
        </w:rPr>
        <w:br/>
        <w:t>c) Keeping your goal unclear for flexibility</w:t>
      </w:r>
      <w:r>
        <w:rPr>
          <w:sz w:val="24"/>
        </w:rPr>
        <w:br/>
        <w:t>d) Making sure it’s unrelated to your interests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Having a way to track progress or know when you’re finished</w:t>
      </w:r>
    </w:p>
    <w:p>
      <w:pPr>
        <w:pStyle w:val="Normal"/>
      </w:pPr>
      <w:r>
        <w:rPr>
          <w:sz w:val="24"/>
        </w:rPr>
        <w:t>Which of these is an example of a SMART goal for a school project?</w:t>
      </w:r>
      <w:r>
        <w:rPr>
          <w:sz w:val="24"/>
        </w:rPr>
        <w:br/>
        <w:t>a) “I want to do something interesting for history someday.”</w:t>
      </w:r>
      <w:r>
        <w:rPr>
          <w:sz w:val="24"/>
        </w:rPr>
        <w:br/>
        <w:t>b) “I’ll create a 10-slide presentation on ancient Rome with 5 key facts by next Friday.”</w:t>
      </w:r>
      <w:r>
        <w:rPr>
          <w:sz w:val="24"/>
        </w:rPr>
        <w:br/>
        <w:t>c) “I’ll work on a project whenever I have time.”</w:t>
      </w:r>
      <w:r>
        <w:rPr>
          <w:sz w:val="24"/>
        </w:rPr>
        <w:br/>
        <w:t>d) “I’ll make the best project ever without a plan.”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“I’ll create a 10-slide presentation on ancient Rome with 5 key facts by next Friday.”</w:t>
      </w:r>
    </w:p>
    <w:p>
      <w:pPr>
        <w:pStyle w:val="Normal"/>
      </w:pPr>
      <w:r>
        <w:rPr>
          <w:sz w:val="24"/>
        </w:rPr>
        <w:t>What is “scope creep” in a project?</w:t>
      </w:r>
      <w:r>
        <w:rPr>
          <w:sz w:val="24"/>
        </w:rPr>
        <w:br/>
        <w:t>a) When a project stays exactly as planned</w:t>
      </w:r>
      <w:r>
        <w:rPr>
          <w:sz w:val="24"/>
        </w:rPr>
        <w:br/>
        <w:t>b) When a project grows beyond its initial goals by adding extra tasks</w:t>
      </w:r>
      <w:r>
        <w:rPr>
          <w:sz w:val="24"/>
        </w:rPr>
        <w:br/>
        <w:t>c) When a project is finished earlier than expected</w:t>
      </w:r>
      <w:r>
        <w:rPr>
          <w:sz w:val="24"/>
        </w:rPr>
        <w:br/>
        <w:t>d) When a project is stopped due to lack of interest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When a project grows beyond its initial goals by adding extra tasks</w:t>
      </w:r>
    </w:p>
    <w:p>
      <w:pPr>
        <w:pStyle w:val="Normal"/>
      </w:pPr>
      <w:r>
        <w:rPr>
          <w:sz w:val="24"/>
        </w:rPr>
        <w:t>How can you avoid scope creep in your project?</w:t>
      </w:r>
      <w:r>
        <w:rPr>
          <w:sz w:val="24"/>
        </w:rPr>
        <w:br/>
        <w:t>a) By adding as many new ideas as you can</w:t>
      </w:r>
      <w:r>
        <w:rPr>
          <w:sz w:val="24"/>
        </w:rPr>
        <w:br/>
        <w:t>b) By sticking to your original plan and checking new ideas against your SMART goal</w:t>
      </w:r>
      <w:r>
        <w:rPr>
          <w:sz w:val="24"/>
        </w:rPr>
        <w:br/>
        <w:t>c) By ignoring your project’s limits and timeline</w:t>
      </w:r>
      <w:r>
        <w:rPr>
          <w:sz w:val="24"/>
        </w:rPr>
        <w:br/>
        <w:t>d) By refusing to work with others on the project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By sticking to your original plan and checking new ideas against your SMART goal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