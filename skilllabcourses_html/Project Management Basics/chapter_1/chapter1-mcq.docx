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purpose of project management?</w:t>
      </w:r>
      <w:r>
        <w:rPr>
          <w:sz w:val="24"/>
        </w:rPr>
        <w:br/>
        <w:t>a) To create repetitive daily routines for students</w:t>
      </w:r>
      <w:r>
        <w:rPr>
          <w:sz w:val="24"/>
        </w:rPr>
        <w:br/>
        <w:t>b) To plan, organize, and lead tasks to achieve a specific goal by a deadline</w:t>
      </w:r>
      <w:r>
        <w:rPr>
          <w:sz w:val="24"/>
        </w:rPr>
        <w:br/>
        <w:t>c) To avoid working on school assignments altogether</w:t>
      </w:r>
      <w:r>
        <w:rPr>
          <w:sz w:val="24"/>
        </w:rPr>
        <w:br/>
        <w:t>d) To focus only on personal hobbies and ignore schoolwork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plan, organize, and lead tasks to achieve a specific goal by a deadline</w:t>
      </w:r>
    </w:p>
    <w:p>
      <w:pPr>
        <w:pStyle w:val="Normal"/>
      </w:pPr>
      <w:r>
        <w:rPr>
          <w:b/>
          <w:sz w:val="24"/>
        </w:rPr>
        <w:t>Which of the following is an example of a project in a school setting?</w:t>
      </w:r>
      <w:r>
        <w:rPr>
          <w:sz w:val="24"/>
        </w:rPr>
        <w:br/>
        <w:t>a) Doing math homework every night</w:t>
      </w:r>
      <w:r>
        <w:rPr>
          <w:sz w:val="24"/>
        </w:rPr>
        <w:br/>
        <w:t>b) Cleaning your locker every week</w:t>
      </w:r>
      <w:r>
        <w:rPr>
          <w:sz w:val="24"/>
        </w:rPr>
        <w:br/>
        <w:t>c) Organizing a school fundraiser for a club</w:t>
      </w:r>
      <w:r>
        <w:rPr>
          <w:sz w:val="24"/>
        </w:rPr>
        <w:br/>
        <w:t>d) Attending classes every day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Organizing a school fundraiser for a club</w:t>
      </w:r>
    </w:p>
    <w:p>
      <w:pPr>
        <w:pStyle w:val="Normal"/>
      </w:pPr>
      <w:r>
        <w:rPr>
          <w:b/>
          <w:sz w:val="24"/>
        </w:rPr>
        <w:t>How can learning project management benefit a high school student academically?</w:t>
      </w:r>
      <w:r>
        <w:rPr>
          <w:sz w:val="24"/>
        </w:rPr>
        <w:br/>
        <w:t>a) It guarantees you won’t have to study for exams</w:t>
      </w:r>
      <w:r>
        <w:rPr>
          <w:sz w:val="24"/>
        </w:rPr>
        <w:br/>
        <w:t>b) It helps break down big assignments into manageable steps and meet deadlines</w:t>
      </w:r>
      <w:r>
        <w:rPr>
          <w:sz w:val="24"/>
        </w:rPr>
        <w:br/>
        <w:t>c) It allows you to skip group projects entirely</w:t>
      </w:r>
      <w:r>
        <w:rPr>
          <w:sz w:val="24"/>
        </w:rPr>
        <w:br/>
        <w:t>d) It ensures teachers will give you extra credit without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break down big assignments into manageable steps and meet deadlines</w:t>
      </w:r>
    </w:p>
    <w:p>
      <w:pPr>
        <w:pStyle w:val="Normal"/>
      </w:pPr>
      <w:r>
        <w:rPr>
          <w:b/>
          <w:sz w:val="24"/>
        </w:rPr>
        <w:t>Why are project management skills valuable for future careers?</w:t>
      </w:r>
      <w:r>
        <w:rPr>
          <w:sz w:val="24"/>
        </w:rPr>
        <w:br/>
        <w:t>a) They make you look busy without doing actual work</w:t>
      </w:r>
      <w:r>
        <w:rPr>
          <w:sz w:val="24"/>
        </w:rPr>
        <w:br/>
        <w:t>b) Employers value skills like time management, teamwork, and organization</w:t>
      </w:r>
      <w:r>
        <w:rPr>
          <w:sz w:val="24"/>
        </w:rPr>
        <w:br/>
        <w:t>c) They are only useful for students and not for jobs</w:t>
      </w:r>
      <w:r>
        <w:rPr>
          <w:sz w:val="24"/>
        </w:rPr>
        <w:br/>
        <w:t>d) They prevent you from needing to learn other skills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Employers value skills like time management, teamwork, and organization</w:t>
      </w:r>
    </w:p>
    <w:p>
      <w:pPr>
        <w:pStyle w:val="Normal"/>
      </w:pPr>
      <w:r>
        <w:rPr>
          <w:b/>
          <w:sz w:val="24"/>
        </w:rPr>
        <w:t>Which of the following is NOT a key characteristic of a project?</w:t>
      </w:r>
      <w:r>
        <w:rPr>
          <w:sz w:val="24"/>
        </w:rPr>
        <w:br/>
        <w:t>a) A clear goal</w:t>
      </w:r>
      <w:r>
        <w:rPr>
          <w:sz w:val="24"/>
        </w:rPr>
        <w:br/>
        <w:t>b) A specific timeline with a start and end date</w:t>
      </w:r>
      <w:r>
        <w:rPr>
          <w:sz w:val="24"/>
        </w:rPr>
        <w:br/>
        <w:t xml:space="preserve">c) An </w:t>
      </w:r>
      <w:r>
        <w:rPr>
          <w:sz w:val="24"/>
        </w:rPr>
        <w:t>ongoing</w:t>
      </w:r>
      <w:r>
        <w:rPr>
          <w:sz w:val="24"/>
        </w:rPr>
        <w:t>, repetitive nature with no deadline</w:t>
      </w:r>
      <w:r>
        <w:rPr>
          <w:sz w:val="24"/>
        </w:rPr>
        <w:br/>
      </w:r>
      <w:r>
        <w:rPr>
          <w:sz w:val="24"/>
        </w:rPr>
        <w:t>d) Resources like tools, materials, or people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An </w:t>
      </w:r>
      <w:r>
        <w:rPr>
          <w:sz w:val="24"/>
        </w:rPr>
        <w:t>ongoing</w:t>
      </w:r>
      <w:r>
        <w:rPr>
          <w:sz w:val="24"/>
        </w:rPr>
        <w:t>, repetitive nature with no deadline</w:t>
      </w:r>
    </w:p>
    <w:p>
      <w:pPr>
        <w:pStyle w:val="Normal"/>
      </w:pPr>
      <w:r>
        <w:rPr>
          <w:b/>
          <w:sz w:val="24"/>
        </w:rPr>
        <w:t>How does a project differ from a routine task?</w:t>
      </w:r>
      <w:r>
        <w:rPr>
          <w:sz w:val="24"/>
        </w:rPr>
        <w:br/>
        <w:t>a) A project is something you do every day without a specific goal</w:t>
      </w:r>
      <w:r>
        <w:rPr>
          <w:sz w:val="24"/>
        </w:rPr>
        <w:br/>
        <w:t>b) A routine task is temporary and has a clear deadline</w:t>
      </w:r>
      <w:r>
        <w:rPr>
          <w:sz w:val="24"/>
        </w:rPr>
        <w:br/>
        <w:t>c) A project is unique, temporary, and has a defined end goal, while a routine task is repetitive</w:t>
      </w:r>
      <w:r>
        <w:rPr>
          <w:sz w:val="24"/>
        </w:rPr>
        <w:br/>
        <w:t>d) A routine task requires more planning than a project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 project is unique, temporary, and has a defined end goal, while a routine task is repetitive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