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the main difference between a Growth Mindset and a Fixed Mindset?</w:t>
      </w:r>
      <w:r>
        <w:rPr>
          <w:sz w:val="24"/>
        </w:rPr>
        <w:br/>
      </w:r>
      <w:r>
        <w:rPr>
          <w:sz w:val="24"/>
        </w:rPr>
        <w:t>A) A Growth Mindset means you’re naturally talented, while a Fixed Mindset means you’re not.</w:t>
      </w:r>
      <w:r>
        <w:rPr>
          <w:sz w:val="24"/>
        </w:rPr>
        <w:br/>
        <w:t>B) A Growth Mindset believes abilities can improve with effort, while a Fixed Mindset sees abilities as unchangeable.</w:t>
      </w:r>
      <w:r>
        <w:rPr>
          <w:sz w:val="24"/>
        </w:rPr>
        <w:br/>
        <w:t>C) A Growth Mindset avoids challenges, while a Fixed Mindset embraces them.</w:t>
      </w:r>
      <w:r>
        <w:rPr>
          <w:sz w:val="24"/>
        </w:rPr>
        <w:br/>
        <w:t>D) A Growth Mindset focuses on perfection, while a Fixed Mindset accepts flaws.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 Growth Mindset believes abilities can improve with effort, while a Fixed Mindset sees abilities as unchangeable.</w:t>
      </w:r>
      <w:r>
        <w:rPr>
          <w:sz w:val="24"/>
        </w:rPr>
        <w:br/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How can viewing challenges as opportunities to learn help you in high school?</w:t>
      </w:r>
      <w:r>
        <w:rPr>
          <w:sz w:val="24"/>
        </w:rPr>
        <w:br/>
        <w:t>A) It guarantees you’ll never fail at anything you try.</w:t>
      </w:r>
      <w:r>
        <w:rPr>
          <w:sz w:val="24"/>
        </w:rPr>
        <w:br/>
        <w:t>B) It makes you avoid difficult tasks to protect your confidence.</w:t>
      </w:r>
      <w:r>
        <w:rPr>
          <w:sz w:val="24"/>
        </w:rPr>
        <w:br/>
        <w:t>C) It builds confidence and skills by encouraging you to face tough situations and learn from them.</w:t>
      </w:r>
      <w:r>
        <w:rPr>
          <w:sz w:val="24"/>
        </w:rPr>
        <w:br/>
        <w:t>D) It ensures everyone will like you for trying hard.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It builds confidence and skills by encouraging you to face tough situations and learn from them.</w:t>
      </w:r>
      <w:r>
        <w:rPr>
          <w:sz w:val="24"/>
        </w:rPr>
        <w:br/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After messing up a presentation in class, how would someone with a Growth Mindset likely respond?</w:t>
      </w:r>
      <w:r>
        <w:rPr>
          <w:sz w:val="24"/>
        </w:rPr>
        <w:br/>
        <w:t>A) “I’m terrible at this and should never try again.”</w:t>
      </w:r>
      <w:r>
        <w:rPr>
          <w:sz w:val="24"/>
        </w:rPr>
        <w:br/>
        <w:t>B) “I’ll pretend it didn’t happen and avoid future presentations.”</w:t>
      </w:r>
      <w:r>
        <w:rPr>
          <w:sz w:val="24"/>
        </w:rPr>
        <w:br/>
        <w:t>C) “I struggled, but I can practice more and ask for feedback to improve next time.”</w:t>
      </w:r>
      <w:r>
        <w:rPr>
          <w:sz w:val="24"/>
        </w:rPr>
        <w:br/>
        <w:t>D) “Everyone thinks I’m a failure now, so I’ll quit.”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“I struggled, but I can practice more and ask for feedback to improve next time.”</w:t>
      </w:r>
      <w:r>
        <w:rPr>
          <w:sz w:val="24"/>
        </w:rPr>
        <w:br/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How can keeping a gratitude journal improve your mindset as a teen?</w:t>
      </w:r>
      <w:r>
        <w:rPr>
          <w:sz w:val="24"/>
        </w:rPr>
        <w:br/>
        <w:t>A) It forces you to ignore all your problems and pretend everything is perfect.</w:t>
      </w:r>
      <w:r>
        <w:rPr>
          <w:sz w:val="24"/>
        </w:rPr>
        <w:br/>
        <w:t>B) It trains your brain to notice positive things in your life, balancing out stress and negatives.</w:t>
      </w:r>
      <w:r>
        <w:rPr>
          <w:sz w:val="24"/>
        </w:rPr>
        <w:br/>
        <w:t>C) It makes you compare yourself to others who have more to be thankful for.</w:t>
      </w:r>
      <w:r>
        <w:rPr>
          <w:sz w:val="24"/>
        </w:rPr>
        <w:br/>
        <w:t>D) It guarantees you’ll never feel sad or stressed again.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trains your brain to notice positive things in your life, balancing out stress and negatives.</w:t>
      </w:r>
      <w:r>
        <w:rPr>
          <w:sz w:val="24"/>
        </w:rPr>
        <w:br/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>What should you do if you’ve been feeling overwhelmed and sad for weeks, and it’s not getting better?</w:t>
      </w:r>
      <w:r>
        <w:rPr>
          <w:sz w:val="24"/>
        </w:rPr>
        <w:br/>
        <w:t>A) Keep it to yourself because asking for help shows weakness.</w:t>
      </w:r>
      <w:r>
        <w:rPr>
          <w:sz w:val="24"/>
        </w:rPr>
        <w:br/>
        <w:t>B) Distract yourself by spending all your time on social media or gaming.</w:t>
      </w:r>
      <w:r>
        <w:rPr>
          <w:sz w:val="24"/>
        </w:rPr>
        <w:br/>
        <w:t>C) Use a quick breathing trick like 4-7-8 and hope it fixes everything.</w:t>
      </w:r>
      <w:r>
        <w:rPr>
          <w:sz w:val="24"/>
        </w:rPr>
        <w:br/>
        <w:t xml:space="preserve">D) Reach out to a trusted friend, family member, or </w:t>
      </w:r>
      <w:r>
        <w:rPr>
          <w:sz w:val="24"/>
        </w:rPr>
        <w:t>counselor</w:t>
      </w:r>
      <w:r>
        <w:rPr>
          <w:sz w:val="24"/>
        </w:rPr>
        <w:t xml:space="preserve"> for support and consider professional help.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D) Reach out to a trusted friend, family member, or </w:t>
      </w:r>
      <w:r>
        <w:rPr>
          <w:sz w:val="24"/>
        </w:rPr>
        <w:t>counselor</w:t>
      </w:r>
      <w:r>
        <w:rPr>
          <w:sz w:val="24"/>
        </w:rPr>
        <w:t xml:space="preserve"> for support and consider professional help.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