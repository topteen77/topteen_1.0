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best definition of self-advocacy?</w:t>
      </w:r>
      <w:r>
        <w:rPr>
          <w:sz w:val="24"/>
        </w:rPr>
        <w:br/>
        <w:t>A) Yelling at someone until you get what you want.</w:t>
      </w:r>
      <w:r>
        <w:rPr>
          <w:sz w:val="24"/>
        </w:rPr>
        <w:br/>
        <w:t>B) Speaking up for your needs and rights in a respectful way.</w:t>
      </w:r>
      <w:r>
        <w:rPr>
          <w:sz w:val="24"/>
        </w:rPr>
        <w:br/>
        <w:t>C) Letting others make decisions for you to avoid conflict.</w:t>
      </w:r>
      <w:r>
        <w:rPr>
          <w:sz w:val="24"/>
        </w:rPr>
        <w:br/>
        <w:t>D) Ignoring your feelings to keep the peace.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How does self-advocacy differ from aggression?</w:t>
      </w:r>
      <w:r>
        <w:rPr>
          <w:sz w:val="24"/>
        </w:rPr>
        <w:br/>
        <w:t>A) Self-advocacy is loud and demanding, while aggression is quiet.</w:t>
      </w:r>
      <w:r>
        <w:rPr>
          <w:sz w:val="24"/>
        </w:rPr>
        <w:br/>
        <w:t>B) Self-advocacy is respectful and calm, while aggression disregards others’ feelings.</w:t>
      </w:r>
      <w:r>
        <w:rPr>
          <w:sz w:val="24"/>
        </w:rPr>
        <w:br/>
        <w:t>C) Self-advocacy avoids asking for help, while aggression seeks it forcefully.</w:t>
      </w:r>
      <w:r>
        <w:rPr>
          <w:sz w:val="24"/>
        </w:rPr>
        <w:br/>
        <w:t>D) There is no difference; they are the same thing.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Why is self-advocacy important for teens in school settings?</w:t>
      </w:r>
      <w:r>
        <w:rPr>
          <w:sz w:val="24"/>
        </w:rPr>
        <w:br/>
        <w:t>A) It helps you avoid doing any hard work by making others do it for you.</w:t>
      </w:r>
      <w:r>
        <w:rPr>
          <w:sz w:val="24"/>
        </w:rPr>
        <w:br/>
        <w:t>B) It builds independence and helps you ask for support when needed.</w:t>
      </w:r>
      <w:r>
        <w:rPr>
          <w:sz w:val="24"/>
        </w:rPr>
        <w:br/>
        <w:t>C) It ensures you never have to follow rules or listen to teachers.</w:t>
      </w:r>
      <w:r>
        <w:rPr>
          <w:sz w:val="24"/>
        </w:rPr>
        <w:br/>
        <w:t>D) It stops you from ever needing to make decisions.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an example of identifying a personal need and advocating for it?</w:t>
      </w:r>
      <w:r>
        <w:rPr>
          <w:sz w:val="24"/>
        </w:rPr>
        <w:br/>
        <w:t>A) Complaining to friends about a tough class but doing nothing about it.</w:t>
      </w:r>
      <w:r>
        <w:rPr>
          <w:sz w:val="24"/>
        </w:rPr>
        <w:br/>
        <w:t>B) Recognizing you need extra time on tests and asking a teacher for accommodations.</w:t>
      </w:r>
      <w:r>
        <w:rPr>
          <w:sz w:val="24"/>
        </w:rPr>
        <w:br/>
        <w:t>C) Ignoring a problem because you don’t want to seem weak.</w:t>
      </w:r>
      <w:r>
        <w:rPr>
          <w:sz w:val="24"/>
        </w:rPr>
        <w:br/>
        <w:t>D) Demanding a better grade without explaining why you think you deserve it.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