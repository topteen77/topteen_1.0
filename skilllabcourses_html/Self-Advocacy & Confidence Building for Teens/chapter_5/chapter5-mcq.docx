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You’re struggling with a group project because one teammate isn’t doing their part. What’s the first step in solving this problem effectively?</w:t>
      </w:r>
      <w:r>
        <w:rPr>
          <w:sz w:val="24"/>
        </w:rPr>
        <w:br/>
        <w:t>A) Immediately tell the teacher to fix it for you.</w:t>
      </w:r>
      <w:r>
        <w:rPr>
          <w:sz w:val="24"/>
        </w:rPr>
        <w:br/>
        <w:t>B) Identify the specific issue, like “My teammate isn’t contributing,” and brainstorm solutions.</w:t>
      </w:r>
      <w:r>
        <w:rPr>
          <w:sz w:val="24"/>
        </w:rPr>
        <w:br/>
        <w:t>C) Ignore it and hope they start working eventually.</w:t>
      </w:r>
      <w:r>
        <w:rPr>
          <w:sz w:val="24"/>
        </w:rPr>
        <w:br/>
        <w:t>D) Confront the teammate angrily to demand they step up.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Identify the specific issue, like “My teammate isn’t contributing,” and brainstorm solutions.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You’re deciding whether to join a new club that meets after school, but you’re already busy. What’s the best way to make an informed decision?</w:t>
      </w:r>
      <w:r>
        <w:rPr>
          <w:sz w:val="24"/>
        </w:rPr>
        <w:br/>
        <w:t>A) Flip a coin and go with whatever it lands on.</w:t>
      </w:r>
      <w:r>
        <w:rPr>
          <w:sz w:val="24"/>
        </w:rPr>
        <w:br/>
        <w:t>B) Ask your best friend what they think and do whatever they say.</w:t>
      </w:r>
      <w:r>
        <w:rPr>
          <w:sz w:val="24"/>
        </w:rPr>
        <w:br/>
        <w:t>C) Weigh the pros (new friends, fun) and cons (less free time, stress) before choosing.</w:t>
      </w:r>
      <w:r>
        <w:rPr>
          <w:sz w:val="24"/>
        </w:rPr>
        <w:br/>
        <w:t>D) Join without thinking because it sounds cool right now.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Weigh the pros (new friends, fun) and cons (less free time, stress) before choosing.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During an argument with a friend about cancelling plans, you feel yourself getting angry. What’s the most constructive way to stay calm?</w:t>
      </w:r>
      <w:r>
        <w:rPr>
          <w:sz w:val="24"/>
        </w:rPr>
        <w:br/>
        <w:t>A) Yell louder to make your point and get it over with.</w:t>
      </w:r>
      <w:r>
        <w:rPr>
          <w:sz w:val="24"/>
        </w:rPr>
        <w:br/>
        <w:t>B) Walk away without saying anything and ignore them.</w:t>
      </w:r>
      <w:r>
        <w:rPr>
          <w:sz w:val="24"/>
        </w:rPr>
        <w:br/>
        <w:t>C) Take a deep breath, count to 5, and speak in a lower voice to discuss it.</w:t>
      </w:r>
      <w:r>
        <w:rPr>
          <w:sz w:val="24"/>
        </w:rPr>
        <w:br/>
        <w:t>D) Text someone else to complain about your friend mid-argument.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Take a deep breath, count to 5, and speak in a lower voice to discuss it.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You and a sibling are fighting over who gets to use the family laptop tonight. What’s the best way to negotiate a win-win solution?</w:t>
      </w:r>
      <w:r>
        <w:rPr>
          <w:sz w:val="24"/>
        </w:rPr>
        <w:br/>
        <w:t>A) Insist you get it all night because you asked first.</w:t>
      </w:r>
      <w:r>
        <w:rPr>
          <w:sz w:val="24"/>
        </w:rPr>
        <w:br/>
        <w:t>B) Suggest, “I feel frustrated when I can’t finish my homework. Can we split the time—1 hour each?”</w:t>
      </w:r>
      <w:r>
        <w:rPr>
          <w:sz w:val="24"/>
        </w:rPr>
        <w:br/>
        <w:t>C) Hide the laptop so neither of you can use it.</w:t>
      </w:r>
      <w:r>
        <w:rPr>
          <w:sz w:val="24"/>
        </w:rPr>
        <w:br/>
        <w:t>D) Let them have it but complain the whole time.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Suggest, “I feel frustrated when I can’t finish my homework. Can we split the time—1 hour each?”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