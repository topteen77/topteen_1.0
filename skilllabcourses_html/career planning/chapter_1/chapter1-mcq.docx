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Self-Assessment – Know Yourself First</w:t>
      </w:r>
      <w:r>
        <w:rPr>
          <w:b/>
          <w:sz w:val="24"/>
        </w:rPr>
        <w:t>:</w:t>
      </w:r>
      <w:r>
        <w:rPr>
          <w:sz w:val="24"/>
        </w:rPr>
        <w:br/>
        <w:t>This step involves a deep dive into who you are—your strengths, weaknesses, interests, values, and personality traits. Are you a social butterfly who thrives in group settings, or an introvert who excels in focused, independent work? Self-assessment helps uncover clues about careers that might suit you. Free tools like the Myers-Briggs Type Indicator (MBTI) on 16Personalities.com or the Holland Code (RIASEC) career test can provide insights into your tendencies and preferences.</w:t>
      </w:r>
    </w:p>
    <w:p>
      <w:pPr>
        <w:pStyle w:val="Normal"/>
      </w:pPr>
      <w:r>
        <w:rPr>
          <w:b/>
          <w:sz w:val="24"/>
        </w:rPr>
        <w:t>Example:</w:t>
      </w:r>
      <w:r>
        <w:rPr>
          <w:sz w:val="24"/>
        </w:rPr>
        <w:t xml:space="preserve"> Jake, 19, took a free online personality test and discovered he’s an “ENTJ” type, often described as a natural leader. This insight shifted his focus from a tech support role (which he considered for quick income) to exploring project management, where he could leverage his organizational and leadership skills.</w:t>
      </w:r>
    </w:p>
    <w:p>
      <w:pPr>
        <w:pStyle w:val="Normal"/>
      </w:pPr>
      <w:r>
        <w:rPr>
          <w:b/>
          <w:sz w:val="24"/>
        </w:rPr>
        <w:t>Additional Example:</w:t>
      </w:r>
      <w:r>
        <w:rPr>
          <w:sz w:val="24"/>
        </w:rPr>
        <w:t xml:space="preserve"> Sarah, 22, realized through journaling that she loves helping others solve problems. This led her to research </w:t>
      </w:r>
      <w:r>
        <w:rPr>
          <w:sz w:val="24"/>
        </w:rPr>
        <w:t>counseling</w:t>
      </w:r>
      <w:r>
        <w:rPr>
          <w:sz w:val="24"/>
        </w:rPr>
        <w:t xml:space="preserve"> and social work, fields she hadn’t considered before.</w:t>
      </w:r>
    </w:p>
    <w:p>
      <w:pPr>
        <w:pStyle w:val="Normal"/>
      </w:pPr>
      <w:r>
        <w:rPr>
          <w:b/>
          <w:sz w:val="24"/>
        </w:rPr>
        <w:t>Practical Tip:</w:t>
      </w:r>
      <w:r>
        <w:rPr>
          <w:sz w:val="24"/>
        </w:rPr>
        <w:t xml:space="preserve"> Take 10 minutes to list 3 skills you’re confident in (e.g., writing, fixing things, public speaking) and 3 activities you enjoy (e.g., drawing, gaming, teaching friends). Look for overlaps—these intersections often point to potential career paths. If you’re curious, try a free online assessment and note what resonates with you.</w:t>
      </w:r>
    </w:p>
    <w:p>
      <w:pPr>
        <w:pStyle w:val="Normal"/>
      </w:pPr>
      <w:r>
        <w:rPr>
          <w:b/>
          <w:sz w:val="24"/>
        </w:rPr>
        <w:t>Research and Exploration – Discover What’s Out There</w:t>
      </w:r>
      <w:r>
        <w:rPr>
          <w:b/>
          <w:sz w:val="24"/>
        </w:rPr>
        <w:t>:</w:t>
      </w:r>
      <w:r>
        <w:rPr>
          <w:sz w:val="24"/>
        </w:rPr>
        <w:br/>
        <w:t xml:space="preserve">This step is about expanding your horizons beyond familiar or stereotypical careers (like doctor or lawyer) to uncover diverse industries, roles, and opportunities. Use resources like LinkedIn to see what professionals in various fields do, watch YouTube “day-in-the-life” videos, or follow </w:t>
      </w:r>
      <w:r>
        <w:rPr>
          <w:sz w:val="24"/>
        </w:rPr>
        <w:t>TikTok</w:t>
      </w:r>
      <w:r>
        <w:rPr>
          <w:sz w:val="24"/>
        </w:rPr>
        <w:t xml:space="preserve"> creators who share career insights. Local job fairs, community college career </w:t>
      </w:r>
      <w:r>
        <w:rPr>
          <w:sz w:val="24"/>
        </w:rPr>
        <w:t>centers</w:t>
      </w:r>
      <w:r>
        <w:rPr>
          <w:sz w:val="24"/>
        </w:rPr>
        <w:t>, or even informational interviews with family friends can also spark ideas.</w:t>
      </w:r>
    </w:p>
    <w:p>
      <w:pPr>
        <w:pStyle w:val="Normal"/>
      </w:pPr>
      <w:r>
        <w:rPr>
          <w:b/>
          <w:sz w:val="24"/>
        </w:rPr>
        <w:t>Example:</w:t>
      </w:r>
      <w:r>
        <w:rPr>
          <w:sz w:val="24"/>
        </w:rPr>
        <w:t xml:space="preserve"> Mia, 22, initially wanted to be a teacher but stumbled upon a YouTube video about instructional design (creating e-learning courses). Intrigued, she researched the field on </w:t>
      </w:r>
      <w:r>
        <w:rPr>
          <w:sz w:val="24"/>
        </w:rPr>
        <w:t>Glassdoor</w:t>
      </w:r>
      <w:r>
        <w:rPr>
          <w:sz w:val="24"/>
        </w:rPr>
        <w:t xml:space="preserve">, learned it </w:t>
      </w:r>
      <w:r>
        <w:rPr>
          <w:sz w:val="24"/>
        </w:rPr>
        <w:t>offered competitive pay, and saw it blended her love for education with technology. She’s now taking steps toward that career.</w:t>
      </w:r>
    </w:p>
    <w:p>
      <w:pPr>
        <w:pStyle w:val="Normal"/>
      </w:pPr>
      <w:r>
        <w:rPr>
          <w:b/>
          <w:sz w:val="24"/>
        </w:rPr>
        <w:t>Additional Example:</w:t>
      </w:r>
      <w:r>
        <w:rPr>
          <w:sz w:val="24"/>
        </w:rPr>
        <w:t xml:space="preserve"> Carlos, 20, attended a virtual job fair and learned about logistics coordination—a role he’d never heard of but found fascinating due to its problem-solving nature. He started following industry pages on social media to learn more.</w:t>
      </w:r>
    </w:p>
    <w:p>
      <w:pPr>
        <w:pStyle w:val="Normal"/>
      </w:pPr>
      <w:r>
        <w:rPr>
          <w:b/>
          <w:sz w:val="24"/>
        </w:rPr>
        <w:t>Practical Tip:</w:t>
      </w:r>
      <w:r>
        <w:rPr>
          <w:sz w:val="24"/>
        </w:rPr>
        <w:t xml:space="preserve"> Choose one job title or industry that piques your interest (e.g., “social media manager” or “renewable energy”). Spend 15 minutes on Google, Indeed, or O*NET Online reading about required skills, typical tasks, and growth prospects. Write down one surprising fact you learned to discuss with a friend or mentor.</w:t>
      </w:r>
    </w:p>
    <w:p>
      <w:pPr>
        <w:pStyle w:val="Normal"/>
      </w:pPr>
      <w:r>
        <w:rPr>
          <w:b/>
          <w:sz w:val="24"/>
        </w:rPr>
        <w:t>Goal Setting – Define Your Targets</w:t>
      </w:r>
      <w:r>
        <w:rPr>
          <w:b/>
          <w:sz w:val="24"/>
        </w:rPr>
        <w:t>:</w:t>
      </w:r>
      <w:r>
        <w:rPr>
          <w:sz w:val="24"/>
        </w:rPr>
        <w:br/>
        <w:t>Establish clear short-term (within 6-12 months) and long-term (3-5 years or more) goals to give your planning structure. Short-term goals might include “complete an internship this summer” or “learn basic graphic design,” while long-term goals could be “become a data analyst by age 27” or “start my own small business.” Goals keep you motivated and provide benchmarks to track progress.</w:t>
      </w:r>
    </w:p>
    <w:p>
      <w:pPr>
        <w:pStyle w:val="Normal"/>
      </w:pPr>
      <w:r>
        <w:rPr>
          <w:b/>
          <w:sz w:val="24"/>
        </w:rPr>
        <w:t>Example:</w:t>
      </w:r>
      <w:r>
        <w:rPr>
          <w:sz w:val="24"/>
        </w:rPr>
        <w:t xml:space="preserve"> Sam, 21, set a short-term goal to finish a free Google Analytics course within 3 months as a stepping stone to his long-term goal of securing an entry-level marketing role by the following year.</w:t>
      </w:r>
    </w:p>
    <w:p>
      <w:pPr>
        <w:pStyle w:val="Normal"/>
      </w:pPr>
      <w:r>
        <w:rPr>
          <w:b/>
          <w:sz w:val="24"/>
        </w:rPr>
        <w:t>Additional Example:</w:t>
      </w:r>
      <w:r>
        <w:rPr>
          <w:sz w:val="24"/>
        </w:rPr>
        <w:t xml:space="preserve"> Lila, 23, aimed to save $2,000 from part-time work (short-term) to fund a certification in </w:t>
      </w:r>
      <w:r>
        <w:rPr>
          <w:sz w:val="24"/>
        </w:rPr>
        <w:t>cybersecurity</w:t>
      </w:r>
      <w:r>
        <w:rPr>
          <w:sz w:val="24"/>
        </w:rPr>
        <w:t>, with a long-term vision of working for a tech giant.</w:t>
      </w:r>
    </w:p>
    <w:p>
      <w:pPr>
        <w:pStyle w:val="Normal"/>
      </w:pPr>
      <w:r>
        <w:rPr>
          <w:b/>
          <w:sz w:val="24"/>
        </w:rPr>
        <w:t>Practical Tip:</w:t>
      </w:r>
      <w:r>
        <w:rPr>
          <w:sz w:val="24"/>
        </w:rPr>
        <w:t xml:space="preserve"> Write down one short-term career goal for the next 6 months (e.g., “apply to 5 internships”). Make it specific, measurable, and realistic. Then, brainstorm a broader long-term goal to aim for in 3-5 years. Keep these written goals visible to stay focused.</w:t>
      </w:r>
    </w:p>
    <w:p>
      <w:pPr>
        <w:pStyle w:val="Normal"/>
      </w:pPr>
      <w:r>
        <w:rPr>
          <w:b/>
          <w:sz w:val="24"/>
        </w:rPr>
        <w:t>Action Planning – Turn Goals into Steps</w:t>
      </w:r>
      <w:r>
        <w:rPr>
          <w:b/>
          <w:sz w:val="24"/>
        </w:rPr>
        <w:t>:</w:t>
      </w:r>
      <w:r>
        <w:rPr>
          <w:sz w:val="24"/>
        </w:rPr>
        <w:br/>
        <w:t>Break your goals into actionable, bite-sized tasks to avoid feeling overwhelmed. If your goal requires a certification, research programs and deadlines. If it’s about gaining experience, identify internships, volunteer roles, or entry-level positions to apply for. Action planning transforms abstract dreams into concrete progress.</w:t>
      </w:r>
    </w:p>
    <w:p>
      <w:pPr>
        <w:pStyle w:val="Normal"/>
      </w:pPr>
      <w:r>
        <w:rPr>
          <w:b/>
          <w:sz w:val="24"/>
        </w:rPr>
        <w:t>Example:</w:t>
      </w:r>
      <w:r>
        <w:rPr>
          <w:sz w:val="24"/>
        </w:rPr>
        <w:t xml:space="preserve"> Aisha, 23, wanted to enter event planning. Her action plan included volunteering at local charity events for hands-on experience, joining a student organization focused on hospitality, and creating a LinkedIn profile to showcase her efforts and connect with professionals.</w:t>
      </w:r>
    </w:p>
    <w:p>
      <w:pPr>
        <w:pStyle w:val="Normal"/>
      </w:pPr>
      <w:r>
        <w:rPr>
          <w:b/>
          <w:sz w:val="24"/>
        </w:rPr>
        <w:t>Additional Example:</w:t>
      </w:r>
      <w:r>
        <w:rPr>
          <w:sz w:val="24"/>
        </w:rPr>
        <w:t xml:space="preserve"> Devon, 19, aimed to become a mechanic. His steps were to </w:t>
      </w:r>
      <w:r>
        <w:rPr>
          <w:sz w:val="24"/>
        </w:rPr>
        <w:t>enroll</w:t>
      </w:r>
      <w:r>
        <w:rPr>
          <w:sz w:val="24"/>
        </w:rPr>
        <w:t xml:space="preserve"> in a vocational program, buy basic tools with savings, and ask a family friend for a weekend shadowing opportunity.</w:t>
      </w:r>
    </w:p>
    <w:p>
      <w:pPr>
        <w:pStyle w:val="Normal"/>
      </w:pPr>
      <w:r>
        <w:rPr>
          <w:b/>
          <w:sz w:val="24"/>
        </w:rPr>
        <w:t>Practical Tip:</w:t>
      </w:r>
      <w:r>
        <w:rPr>
          <w:sz w:val="24"/>
        </w:rPr>
        <w:t xml:space="preserve"> For your short-term goal, list 3 small actions you can take within the next week or month (e.g., “email a local business for </w:t>
      </w:r>
      <w:r>
        <w:rPr>
          <w:sz w:val="24"/>
        </w:rPr>
        <w:t>a shadowing opportunity,” “update my resume,” “watch</w:t>
      </w:r>
      <w:r>
        <w:rPr>
          <w:sz w:val="24"/>
        </w:rPr>
        <w:t xml:space="preserve"> a tutorial on relevant skills”). Tackle one step at a time to build momentum.</w:t>
      </w:r>
    </w:p>
    <w:p>
      <w:pPr>
        <w:pStyle w:val="Normal"/>
      </w:pPr>
      <w:r>
        <w:rPr>
          <w:b/>
          <w:sz w:val="24"/>
        </w:rPr>
        <w:t>Review and Adjust – Stay Flexible</w:t>
      </w:r>
      <w:r>
        <w:rPr>
          <w:b/>
          <w:sz w:val="24"/>
        </w:rPr>
        <w:t>:</w:t>
      </w:r>
      <w:r>
        <w:rPr>
          <w:sz w:val="24"/>
        </w:rPr>
        <w:br/>
        <w:t>Life isn’t static, and neither are your plans. Regularly revisit your goals (every 6 months or after major life events) to assess if they still align with your interests, circumstances, or market trends. Be open to change—new experiences might reveal passions or challenges you didn’t anticipate.</w:t>
      </w:r>
    </w:p>
    <w:p>
      <w:pPr>
        <w:pStyle w:val="Normal"/>
      </w:pPr>
      <w:r>
        <w:rPr>
          <w:b/>
          <w:sz w:val="24"/>
        </w:rPr>
        <w:t>Example:</w:t>
      </w:r>
      <w:r>
        <w:rPr>
          <w:sz w:val="24"/>
        </w:rPr>
        <w:t xml:space="preserve"> </w:t>
      </w:r>
      <w:r>
        <w:rPr>
          <w:sz w:val="24"/>
        </w:rPr>
        <w:t>Rohan</w:t>
      </w:r>
      <w:r>
        <w:rPr>
          <w:sz w:val="24"/>
        </w:rPr>
        <w:t xml:space="preserve">, 20, originally planned to study accounting for stability. During a summer internship at a </w:t>
      </w:r>
      <w:r>
        <w:rPr>
          <w:sz w:val="24"/>
        </w:rPr>
        <w:t>startup</w:t>
      </w:r>
      <w:r>
        <w:rPr>
          <w:sz w:val="24"/>
        </w:rPr>
        <w:t>, he fell in love with the dynamic environment and switched his major to business management, adjusting his career trajectory.</w:t>
      </w:r>
    </w:p>
    <w:p>
      <w:pPr>
        <w:pStyle w:val="Normal"/>
      </w:pPr>
      <w:r>
        <w:rPr>
          <w:b/>
          <w:sz w:val="24"/>
        </w:rPr>
        <w:t>Additional Example:</w:t>
      </w:r>
      <w:r>
        <w:rPr>
          <w:sz w:val="24"/>
        </w:rPr>
        <w:t xml:space="preserve"> Emma, 24, aimed for a corporate finance role but found the culture draining after a few months. She pivoted to financial planning for small businesses, which matched her desire for personal connection.</w:t>
      </w:r>
    </w:p>
    <w:p>
      <w:pPr>
        <w:pStyle w:val="Normal"/>
      </w:pPr>
      <w:r>
        <w:rPr>
          <w:b/>
          <w:sz w:val="24"/>
        </w:rPr>
        <w:t>Practical Tip:</w:t>
      </w:r>
      <w:r>
        <w:rPr>
          <w:sz w:val="24"/>
        </w:rPr>
        <w:t xml:space="preserve"> Set a calendar reminder to review your career goals in 3-6 months. Ask yourself: Have my interests changed? Did I achieve a step? What’s next? Adjust your plan without guilt—flexibility is </w:t>
      </w:r>
      <w:r>
        <w:rPr>
          <w:sz w:val="24"/>
        </w:rPr>
        <w:t>a strength</w:t>
      </w:r>
      <w:r>
        <w:rPr>
          <w:sz w:val="24"/>
        </w:rPr>
        <w:t>.</w:t>
      </w:r>
    </w:p>
    <w:p>
      <w:pPr>
        <w:pStyle w:val="Normal"/>
      </w:pPr>
      <w:r>
        <w:rPr>
          <w:b/>
          <w:sz w:val="24"/>
        </w:rPr>
        <w:t>Engaging Element for Young Adults</w:t>
      </w:r>
      <w:r>
        <w:rPr>
          <w:b/>
          <w:sz w:val="24"/>
        </w:rPr>
        <w:t>:</w:t>
      </w:r>
      <w:r>
        <w:rPr>
          <w:sz w:val="24"/>
        </w:rPr>
        <w:br/>
        <w:t xml:space="preserve">Think of career planning as playing a strategic video game. Self-assessment is designing your character’s skills, research is exploring the game world for hidden treasures, goal setting is choosing your main quest, action planning is grinding to level up, and reviewing is saving your progress to adapt to new challenges. What’s your current “mission” in this game of career planning? Write it down and add a fun </w:t>
      </w:r>
      <w:r>
        <w:rPr>
          <w:sz w:val="24"/>
        </w:rPr>
        <w:t>emoji</w:t>
      </w:r>
      <w:r>
        <w:rPr>
          <w:sz w:val="24"/>
        </w:rPr>
        <w:t xml:space="preserve"> (like a sword or star) to mark your commitment.</w:t>
      </w:r>
    </w:p>
    <w:p>
      <w:pPr>
        <w:pStyle w:val="Normal"/>
      </w:pPr>
      <w:r>
        <w:rPr>
          <w:b/>
          <w:sz w:val="24"/>
        </w:rPr>
        <w:t>Extended Insight</w:t>
      </w:r>
      <w:r>
        <w:rPr>
          <w:b/>
          <w:sz w:val="24"/>
        </w:rPr>
        <w:t>:</w:t>
      </w:r>
      <w:r>
        <w:rPr>
          <w:sz w:val="24"/>
        </w:rPr>
        <w:br/>
        <w:t xml:space="preserve">For someone at your stage, the career planning process can feel intimidating due to limited experience or fear of “getting it wrong.” Remember that each component builds on the last, creating a feedback loop. Self-assessment informs research, which shapes goals, which drive actions, and reviews keep you on track. Even small efforts in each area compound over time, turning uncertainty into opportunity. Additionally, don’t underestimate the power of transferable skills—abilities like communication, teamwork, or problem-solving learned in school projects, part-time </w:t>
      </w:r>
      <w:r>
        <w:rPr>
          <w:sz w:val="24"/>
        </w:rPr>
        <w:t>jobs, or hobbies can apply across industries, giving you a versatile foundation as you explore.</w:t>
      </w:r>
    </w:p>
    <w:p>
      <w:pPr>
        <w:pStyle w:val="Normal"/>
      </w:pPr>
      <w:r>
        <w:rPr>
          <w:sz w:val="24"/>
        </w:rPr>
      </w:r>
    </w:p>
    <w:p>
      <w:pPr>
        <w:pStyle w:val="Heading2"/>
      </w:pPr>
      <w:r>
        <w:rPr/>
        <w:t>Section 3: The Importance of Self-Awareness and Informed Decision-Making</w:t>
      </w:r>
    </w:p>
    <w:p>
      <w:pPr>
        <w:pStyle w:val="Normal"/>
      </w:pPr>
      <w:r>
        <w:rPr>
          <w:b/>
          <w:sz w:val="24"/>
        </w:rPr>
        <w:t>Why Self-Awareness Is the Foundation of Career Planning</w:t>
      </w:r>
      <w:r>
        <w:rPr>
          <w:b/>
          <w:sz w:val="24"/>
        </w:rPr>
        <w:t>:</w:t>
      </w:r>
      <w:r>
        <w:rPr>
          <w:sz w:val="24"/>
        </w:rPr>
        <w:br/>
        <w:t>Self-awareness means understanding your unique blend of strengths, limitations, passions, and non-</w:t>
      </w:r>
      <w:r>
        <w:rPr>
          <w:sz w:val="24"/>
        </w:rPr>
        <w:t>negotiables</w:t>
      </w:r>
      <w:r>
        <w:rPr>
          <w:sz w:val="24"/>
        </w:rPr>
        <w:t>. It’s about recognizing what drives you, what frustrates you, and what kind of work environment lets you thrive. For young adults, this is vital because external influences—peer pressure, family expectations, or social media trends—can easily steer you toward paths that don’t fit. Without self-awareness, you risk pursuing a career that looks impressive on paper but leaves you unfulfilled or burned out.</w:t>
      </w:r>
    </w:p>
    <w:p>
      <w:pPr>
        <w:pStyle w:val="Normal"/>
      </w:pPr>
      <w:r>
        <w:rPr>
          <w:b/>
          <w:sz w:val="24"/>
        </w:rPr>
        <w:t>Example:</w:t>
      </w:r>
      <w:r>
        <w:rPr>
          <w:sz w:val="24"/>
        </w:rPr>
        <w:t xml:space="preserve"> Tara, 22, enrolled in an engineering program to meet her parents’ desire for a “stable” career. Despite good grades, she felt drained and disengaged. Through self-reflection during a college counselling session, she realized her true passion was storytelling. She pivoted to digital content creation, taking a risk to freelance as a writer and videographer. Though the income is less predictable, she wakes up excited about her work.</w:t>
      </w:r>
    </w:p>
    <w:p>
      <w:pPr>
        <w:pStyle w:val="Normal"/>
      </w:pPr>
      <w:r>
        <w:rPr>
          <w:b/>
          <w:sz w:val="24"/>
        </w:rPr>
        <w:t>Additional Example:</w:t>
      </w:r>
      <w:r>
        <w:rPr>
          <w:sz w:val="24"/>
        </w:rPr>
        <w:t xml:space="preserve"> Jamal, </w:t>
      </w:r>
      <w:r>
        <w:rPr>
          <w:sz w:val="24"/>
        </w:rPr>
        <w:t>21,</w:t>
      </w:r>
      <w:r>
        <w:rPr>
          <w:sz w:val="24"/>
        </w:rPr>
        <w:t xml:space="preserve"> thought he wanted a fast-paced sales job because he’s outgoing. After shadowing a salesperson, he noticed the constant pressure stressed him out. He reflected and chose customer success roles instead, where he could build relationships at a steadier pace.</w:t>
      </w:r>
    </w:p>
    <w:p>
      <w:pPr>
        <w:pStyle w:val="Normal"/>
      </w:pPr>
      <w:r>
        <w:rPr>
          <w:b/>
          <w:sz w:val="24"/>
        </w:rPr>
        <w:t>Practical Explanation:</w:t>
      </w:r>
      <w:r>
        <w:rPr>
          <w:sz w:val="24"/>
        </w:rPr>
        <w:t xml:space="preserve"> Start asking introspective questions: What activities make me lose track of time? What tasks do I dread, even if I’m good at them? If you love brainstorming ideas but hate strict routines, creative or entrepreneurial roles might suit you over structured corporate jobs. If you’re energized by helping others, consider fields like education, healthcare, or community service. Journaling or discussing with a trusted friend can help uncover these insights.</w:t>
      </w:r>
    </w:p>
    <w:p>
      <w:pPr>
        <w:pStyle w:val="Normal"/>
      </w:pPr>
      <w:r>
        <w:rPr>
          <w:b/>
          <w:sz w:val="24"/>
        </w:rPr>
        <w:t>Practical Tip:</w:t>
      </w:r>
      <w:r>
        <w:rPr>
          <w:sz w:val="24"/>
        </w:rPr>
        <w:t xml:space="preserve"> Dedicate 5 minutes daily for a week to note one thing you learned about yourself—maybe </w:t>
      </w:r>
      <w:r>
        <w:rPr>
          <w:sz w:val="24"/>
        </w:rPr>
        <w:t>a strength</w:t>
      </w:r>
      <w:r>
        <w:rPr>
          <w:sz w:val="24"/>
        </w:rPr>
        <w:t xml:space="preserve"> (e.g., “I’m patient with explaining things”) or a preference (e.g., “I prefer working alone”). These small observations build a clearer picture over time.</w:t>
      </w:r>
    </w:p>
    <w:p>
      <w:pPr>
        <w:pStyle w:val="Normal"/>
      </w:pPr>
      <w:r>
        <w:rPr>
          <w:b/>
          <w:sz w:val="24"/>
        </w:rPr>
        <w:t>Why Informed Decision-Making Is Critical</w:t>
      </w:r>
      <w:r>
        <w:rPr>
          <w:b/>
          <w:sz w:val="24"/>
        </w:rPr>
        <w:t>:</w:t>
      </w:r>
      <w:r>
        <w:rPr>
          <w:sz w:val="24"/>
        </w:rPr>
        <w:br/>
        <w:t xml:space="preserve">Making career choices based on research and facts—rather than assumptions, rumours, or fleeting trends—leads to sustainable outcomes. Informed decisions involve evaluating real data about job roles, industries, salary ranges, required qualifications, growth potential, and lifestyle implications before committing time or </w:t>
      </w:r>
      <w:r>
        <w:rPr>
          <w:sz w:val="24"/>
        </w:rPr>
        <w:t>resources. For young adults, this prevents wasting years on paths that don’t match reality or personal goals.</w:t>
      </w:r>
    </w:p>
    <w:p>
      <w:pPr>
        <w:pStyle w:val="Normal"/>
      </w:pPr>
      <w:r>
        <w:rPr>
          <w:b/>
          <w:sz w:val="24"/>
        </w:rPr>
        <w:t>Example:</w:t>
      </w:r>
      <w:r>
        <w:rPr>
          <w:sz w:val="24"/>
        </w:rPr>
        <w:t xml:space="preserve"> Jay, 19, was captivated by the idea of becoming a travel </w:t>
      </w:r>
      <w:r>
        <w:rPr>
          <w:sz w:val="24"/>
        </w:rPr>
        <w:t>vlogger</w:t>
      </w:r>
      <w:r>
        <w:rPr>
          <w:sz w:val="24"/>
        </w:rPr>
        <w:t xml:space="preserve"> after watching glamorous influencers on YouTube. Before diving in, he researched the field on forums and career sites, discovering it’s highly competitive, unstable, and often requires upfront investment with delayed returns. Instead, he opted for a hospitality degree, aiming for hotel management roles that offer travel perks and steadier income—a decision grounded in reality.</w:t>
      </w:r>
    </w:p>
    <w:p>
      <w:pPr>
        <w:pStyle w:val="Normal"/>
      </w:pPr>
      <w:r>
        <w:rPr>
          <w:b/>
          <w:sz w:val="24"/>
        </w:rPr>
        <w:t>Additional Example:</w:t>
      </w:r>
      <w:r>
        <w:rPr>
          <w:sz w:val="24"/>
        </w:rPr>
        <w:t xml:space="preserve"> </w:t>
      </w:r>
      <w:r>
        <w:rPr>
          <w:sz w:val="24"/>
        </w:rPr>
        <w:t>Priyanka</w:t>
      </w:r>
      <w:r>
        <w:rPr>
          <w:sz w:val="24"/>
        </w:rPr>
        <w:t>, 23, considered a master’s degree in psychology because she loved the subject. Research on job boards showed limited entry-level roles without a doctorate. She chose to start with a bachelor’s-level role in human resources, gaining experience while deciding if further education made sense financially.</w:t>
      </w:r>
    </w:p>
    <w:p>
      <w:pPr>
        <w:pStyle w:val="Normal"/>
      </w:pPr>
      <w:r>
        <w:rPr>
          <w:b/>
          <w:sz w:val="24"/>
        </w:rPr>
        <w:t>Practical Explanation:</w:t>
      </w:r>
      <w:r>
        <w:rPr>
          <w:sz w:val="24"/>
        </w:rPr>
        <w:t xml:space="preserve"> Before locking into a career idea, investigate it. What’s the average starting salary (check </w:t>
      </w:r>
      <w:r>
        <w:rPr>
          <w:sz w:val="24"/>
        </w:rPr>
        <w:t>Glassdoor</w:t>
      </w:r>
      <w:r>
        <w:rPr>
          <w:sz w:val="24"/>
        </w:rPr>
        <w:t>)? What education or skills are required (look at job postings on Indeed)? What’s the day-to-day like (read reviews or watch interviews on YouTube)? Does the lifestyle—hours, stress, travel—fit your vision? This research ensures you’re not blindsided by hidden challenges or unrealistic expectations.</w:t>
      </w:r>
    </w:p>
    <w:p>
      <w:pPr>
        <w:pStyle w:val="Normal"/>
      </w:pPr>
      <w:r>
        <w:rPr>
          <w:b/>
          <w:sz w:val="24"/>
        </w:rPr>
        <w:t>Practical Tip:</w:t>
      </w:r>
      <w:r>
        <w:rPr>
          <w:sz w:val="24"/>
        </w:rPr>
        <w:t xml:space="preserve"> Pick a career you’re curious about and </w:t>
      </w:r>
      <w:r>
        <w:rPr>
          <w:sz w:val="24"/>
        </w:rPr>
        <w:t>analyze</w:t>
      </w:r>
      <w:r>
        <w:rPr>
          <w:sz w:val="24"/>
        </w:rPr>
        <w:t xml:space="preserve"> 3 real job postings for it online. Note the common requirements, salary range, and one pro and con. This mini-research builds your decision-making muscle and prevents “fantasy career” traps.</w:t>
      </w:r>
    </w:p>
    <w:p>
      <w:pPr>
        <w:pStyle w:val="Normal"/>
      </w:pPr>
      <w:r>
        <w:rPr>
          <w:b/>
          <w:sz w:val="24"/>
        </w:rPr>
        <w:t>Combining Self-Awareness with Informed Decisions</w:t>
      </w:r>
      <w:r>
        <w:rPr>
          <w:b/>
          <w:sz w:val="24"/>
        </w:rPr>
        <w:t>:</w:t>
      </w:r>
      <w:r>
        <w:rPr>
          <w:sz w:val="24"/>
        </w:rPr>
        <w:br/>
        <w:t>These two elements work hand-in-hand. Self-awareness tells you what you want; informed decision-making ensures it’s feasible. For example, if you’re self-aware enough to know you value creativity over routine, research helps you find viable creative careers (like UX design or marketing) rather than assuming “artist” is the only option. Together, they create a balanced approach—dreaming big while staying grounded.</w:t>
      </w:r>
    </w:p>
    <w:p>
      <w:pPr>
        <w:pStyle w:val="Normal"/>
      </w:pPr>
      <w:r>
        <w:rPr>
          <w:b/>
          <w:sz w:val="24"/>
        </w:rPr>
        <w:t>Practical Tip for Integration:</w:t>
      </w:r>
      <w:r>
        <w:rPr>
          <w:sz w:val="24"/>
        </w:rPr>
        <w:t xml:space="preserve"> Create a two-column list in a notebook or app. In one column, write 3-5 personal traits or values (e.g., “I love solving puzzles,” “I need flexible hours”). In the other, note career facts tied to those traits after quick research (e.g., “Data analysis involves problem-solving, often offers remote options”). This bridges your inner world with external realities.</w:t>
      </w:r>
    </w:p>
    <w:p>
      <w:pPr>
        <w:pStyle w:val="Normal"/>
      </w:pPr>
      <w:r>
        <w:rPr>
          <w:b/>
          <w:sz w:val="24"/>
        </w:rPr>
        <w:t>Engaging Element for Young Adults</w:t>
      </w:r>
      <w:r>
        <w:rPr>
          <w:b/>
          <w:sz w:val="24"/>
        </w:rPr>
        <w:t>:</w:t>
      </w:r>
      <w:r>
        <w:rPr>
          <w:sz w:val="24"/>
        </w:rPr>
        <w:br/>
        <w:t xml:space="preserve">Picture yourself as a detective solving the mystery of “What’s My Ideal Career?” Each piece of self-awareness (a hobby you love, a skill you’ve mastered) and each </w:t>
      </w:r>
      <w:r>
        <w:rPr>
          <w:sz w:val="24"/>
        </w:rPr>
        <w:t>researched fact (a job’s growth rate, a role’s vibe) is a clue bringing you closer to cracking the case. For extra fun, team up with a friend for a “Career Detective Challenge”—quiz each other on strengths, values, and dream jobs over a quick chat or snack run. What’s the first clue you’ve uncovered about yourself?</w:t>
      </w:r>
    </w:p>
    <w:p>
      <w:pPr>
        <w:pStyle w:val="Normal"/>
      </w:pPr>
      <w:r>
        <w:rPr>
          <w:b/>
          <w:sz w:val="24"/>
        </w:rPr>
        <w:t>Extended Insight:</w:t>
      </w:r>
      <w:r>
        <w:rPr>
          <w:sz w:val="24"/>
        </w:rPr>
        <w:br/>
        <w:t>Self-awareness and informed decision-making also protect against common pitfalls at your age, like following “hot” careers without personal fit (e.g., tech for money, not interest) or ignoring practical barriers (e.g., pursuing a field with no local demand). They foster resilience—knowing yourself helps you bounce back from setbacks, while informed choices minimize avoidable mistakes. Start small, but start now; even casual reflection and research today can save years of regret later.</w:t>
      </w:r>
    </w:p>
    <w:p>
      <w:pPr>
        <w:pStyle w:val="Normal"/>
      </w:pPr>
      <w:r>
        <w:rPr>
          <w:sz w:val="24"/>
        </w:rPr>
      </w:r>
    </w:p>
    <w:p>
      <w:pPr>
        <w:pStyle w:val="Heading2"/>
      </w:pPr>
      <w:r>
        <w:rPr/>
        <w:t xml:space="preserve">Section 4: Common Myths </w:t>
      </w:r>
      <w:r>
        <w:rPr/>
        <w:t>About</w:t>
      </w:r>
      <w:r>
        <w:rPr/>
        <w:t xml:space="preserve"> Career Planning</w:t>
      </w:r>
    </w:p>
    <w:p>
      <w:pPr>
        <w:pStyle w:val="Normal"/>
      </w:pPr>
      <w:r>
        <w:rPr>
          <w:b/>
          <w:sz w:val="24"/>
        </w:rPr>
        <w:t>Debunking Misconceptions That Hold You Back</w:t>
      </w:r>
      <w:r>
        <w:rPr>
          <w:b/>
          <w:sz w:val="24"/>
        </w:rPr>
        <w:t>:</w:t>
      </w:r>
      <w:r>
        <w:rPr>
          <w:sz w:val="24"/>
        </w:rPr>
        <w:br/>
        <w:t xml:space="preserve">Many young adults carry false beliefs about career planning, often shaped by </w:t>
      </w:r>
      <w:r>
        <w:rPr>
          <w:sz w:val="24"/>
        </w:rPr>
        <w:t>outdated</w:t>
      </w:r>
      <w:r>
        <w:rPr>
          <w:sz w:val="24"/>
        </w:rPr>
        <w:t xml:space="preserve"> advice, societal norms, or curated social media narratives. These myths can create unnecessary pressure or limit your thinking. Let’s dismantle them with facts, examples, and actionable takeaways to free you from unrealistic expectations.</w:t>
      </w:r>
    </w:p>
    <w:p>
      <w:pPr>
        <w:pStyle w:val="Normal"/>
      </w:pPr>
      <w:r>
        <w:rPr>
          <w:b/>
          <w:sz w:val="24"/>
        </w:rPr>
        <w:t>Myth: “You Must Choose One Career for Life”</w:t>
      </w:r>
    </w:p>
    <w:p>
      <w:pPr>
        <w:pStyle w:val="Normal"/>
      </w:pPr>
      <w:r>
        <w:rPr>
          <w:b/>
          <w:sz w:val="24"/>
        </w:rPr>
        <w:t>Truth:</w:t>
      </w:r>
      <w:r>
        <w:rPr>
          <w:sz w:val="24"/>
        </w:rPr>
        <w:t xml:space="preserve"> Careers are not permanent tattoos; they’re more like playlists you can shuffle. People evolve, and so do their professional paths. According to a 2021 U.S. Bureau of </w:t>
      </w:r>
      <w:r>
        <w:rPr>
          <w:sz w:val="24"/>
        </w:rPr>
        <w:t>Labor</w:t>
      </w:r>
      <w:r>
        <w:rPr>
          <w:sz w:val="24"/>
        </w:rPr>
        <w:t xml:space="preserve"> Statistics report, the average person changes jobs 12 times in their lifetime, often across different industries. Flexibility is the norm, not the exception.</w:t>
      </w:r>
    </w:p>
    <w:p>
      <w:pPr>
        <w:pStyle w:val="Normal"/>
      </w:pPr>
      <w:r>
        <w:rPr>
          <w:b/>
          <w:sz w:val="24"/>
        </w:rPr>
        <w:t>Example:</w:t>
      </w:r>
      <w:r>
        <w:rPr>
          <w:sz w:val="24"/>
        </w:rPr>
        <w:t xml:space="preserve"> Maya, 24, began in retail after high school, moved to customer service for better pay, and now trains for a human resources role—all before turning 30. Each transition built transferable skills like communication and problem-solving, proving you can pivot without starting from scratch.</w:t>
      </w:r>
    </w:p>
    <w:p>
      <w:pPr>
        <w:pStyle w:val="Normal"/>
      </w:pPr>
      <w:r>
        <w:rPr>
          <w:b/>
          <w:sz w:val="24"/>
        </w:rPr>
        <w:t>Additional Example:</w:t>
      </w:r>
      <w:r>
        <w:rPr>
          <w:sz w:val="24"/>
        </w:rPr>
        <w:t xml:space="preserve"> Ethan, 22, studied biology intending to be a researcher but found lab work tedious. He shifted to science communication, writing articles and creating podcasts—a lateral move using his knowledge differently.</w:t>
      </w:r>
    </w:p>
    <w:p>
      <w:pPr>
        <w:pStyle w:val="Normal"/>
      </w:pPr>
      <w:r>
        <w:rPr>
          <w:b/>
          <w:sz w:val="24"/>
        </w:rPr>
        <w:t>Practical Takeaway:</w:t>
      </w:r>
      <w:r>
        <w:rPr>
          <w:sz w:val="24"/>
        </w:rPr>
        <w:t xml:space="preserve"> Don’t fear “locking in” a career now. Choose a path that excites you today and builds versatile skills for future shifts. If you’re curious about multiple fields, explore them through side projects or short courses without committing fully.</w:t>
      </w:r>
    </w:p>
    <w:p>
      <w:pPr>
        <w:pStyle w:val="Normal"/>
      </w:pPr>
      <w:r>
        <w:rPr>
          <w:b/>
          <w:sz w:val="24"/>
        </w:rPr>
        <w:t>Myth: “If You Don’t Know Your Passion Now, You’re Behind”</w:t>
      </w:r>
    </w:p>
    <w:p>
      <w:pPr>
        <w:pStyle w:val="Normal"/>
      </w:pPr>
      <w:r>
        <w:rPr>
          <w:b/>
          <w:sz w:val="24"/>
        </w:rPr>
        <w:t>Truth:</w:t>
      </w:r>
      <w:r>
        <w:rPr>
          <w:sz w:val="24"/>
        </w:rPr>
        <w:t xml:space="preserve"> Passion isn’t always a pre-existing epiphany; it often emerges from experimentation and exposure over time. Many successful individuals discover their “calling” well into their 30s or 40s after trying various roles. A 2020 study by Stanford University suggests curiosity, not passion, drives early career exploration.</w:t>
      </w:r>
    </w:p>
    <w:p>
      <w:pPr>
        <w:pStyle w:val="Normal"/>
      </w:pPr>
      <w:r>
        <w:rPr>
          <w:b/>
          <w:sz w:val="24"/>
        </w:rPr>
        <w:t>Example:</w:t>
      </w:r>
      <w:r>
        <w:rPr>
          <w:sz w:val="24"/>
        </w:rPr>
        <w:t xml:space="preserve"> Alex, 21, felt lost after high school with no clear “dream job.” He took a barista position for income and discovered he loved interacting with diverse customers. This sparked an interest in sales, a path he’s now pursuing through training.</w:t>
      </w:r>
    </w:p>
    <w:p>
      <w:pPr>
        <w:pStyle w:val="Normal"/>
      </w:pPr>
      <w:r>
        <w:rPr>
          <w:b/>
          <w:sz w:val="24"/>
        </w:rPr>
        <w:t>Additional Example:</w:t>
      </w:r>
      <w:r>
        <w:rPr>
          <w:sz w:val="24"/>
        </w:rPr>
        <w:t xml:space="preserve"> Sophia, 23, bounced between majors in college, feeling “behind” her focused peers. A part-time tutoring gig revealed her knack for teaching, leading her to education—a passion she didn’t know at 18.</w:t>
      </w:r>
    </w:p>
    <w:p>
      <w:pPr>
        <w:pStyle w:val="Normal"/>
      </w:pPr>
      <w:r>
        <w:rPr>
          <w:b/>
          <w:sz w:val="24"/>
        </w:rPr>
        <w:t>Practical Takeaway:</w:t>
      </w:r>
      <w:r>
        <w:rPr>
          <w:sz w:val="24"/>
        </w:rPr>
        <w:t xml:space="preserve"> Release the pressure to “know” everything now. Focus on trying new experiences—internships, volunteer work, or free online courses—to uncover what clicks. Curiosity today builds passion tomorrow.</w:t>
      </w:r>
    </w:p>
    <w:p>
      <w:pPr>
        <w:pStyle w:val="Normal"/>
      </w:pPr>
      <w:r>
        <w:rPr>
          <w:b/>
          <w:sz w:val="24"/>
        </w:rPr>
        <w:t>Myth: “A High-Paying Job Equals Success”</w:t>
      </w:r>
    </w:p>
    <w:p>
      <w:pPr>
        <w:pStyle w:val="Normal"/>
      </w:pPr>
      <w:r>
        <w:rPr>
          <w:b/>
          <w:sz w:val="24"/>
        </w:rPr>
        <w:t>Truth:</w:t>
      </w:r>
      <w:r>
        <w:rPr>
          <w:sz w:val="24"/>
        </w:rPr>
        <w:t xml:space="preserve"> Success is deeply personal and multifaceted. While financial stability matters, it’s not the sole metric. Some prioritize autonomy, purpose, or time for hobbies over a big </w:t>
      </w:r>
      <w:r>
        <w:rPr>
          <w:sz w:val="24"/>
        </w:rPr>
        <w:t>paycheck</w:t>
      </w:r>
      <w:r>
        <w:rPr>
          <w:sz w:val="24"/>
        </w:rPr>
        <w:t>. A high salary in a soul-crushing role isn’t a win if it costs your happiness.</w:t>
      </w:r>
    </w:p>
    <w:p>
      <w:pPr>
        <w:pStyle w:val="Normal"/>
      </w:pPr>
      <w:r>
        <w:rPr>
          <w:b/>
          <w:sz w:val="24"/>
        </w:rPr>
        <w:t>Example:</w:t>
      </w:r>
      <w:r>
        <w:rPr>
          <w:sz w:val="24"/>
        </w:rPr>
        <w:t xml:space="preserve"> Nina, 23, declined a lucrative corporate offer in </w:t>
      </w:r>
      <w:r>
        <w:rPr>
          <w:sz w:val="24"/>
        </w:rPr>
        <w:t>favor</w:t>
      </w:r>
      <w:r>
        <w:rPr>
          <w:sz w:val="24"/>
        </w:rPr>
        <w:t xml:space="preserve"> of a lower-paying </w:t>
      </w:r>
      <w:r>
        <w:rPr>
          <w:sz w:val="24"/>
        </w:rPr>
        <w:t>nonprofit</w:t>
      </w:r>
      <w:r>
        <w:rPr>
          <w:sz w:val="24"/>
        </w:rPr>
        <w:t xml:space="preserve"> position. She’s thrilled to support community projects, defining success as impact over income.</w:t>
      </w:r>
    </w:p>
    <w:p>
      <w:pPr>
        <w:pStyle w:val="Normal"/>
      </w:pPr>
      <w:r>
        <w:rPr>
          <w:b/>
          <w:sz w:val="24"/>
        </w:rPr>
        <w:t>Additional Example:</w:t>
      </w:r>
      <w:r>
        <w:rPr>
          <w:sz w:val="24"/>
        </w:rPr>
        <w:t xml:space="preserve"> Raj, 20, chose freelance photography over a steady office job. The pay varies, but controlling his schedule and creating art daily feels like success to him.</w:t>
      </w:r>
    </w:p>
    <w:p>
      <w:pPr>
        <w:pStyle w:val="Normal"/>
      </w:pPr>
      <w:r>
        <w:rPr>
          <w:b/>
          <w:sz w:val="24"/>
        </w:rPr>
        <w:t>Practical Takeaway:</w:t>
      </w:r>
      <w:r>
        <w:rPr>
          <w:sz w:val="24"/>
        </w:rPr>
        <w:t xml:space="preserve"> Reflect on what “success” means to you beyond money—perhaps it’s freedom, growth, or helping others. Use that definition to filter career options, not societal benchmarks.</w:t>
      </w:r>
    </w:p>
    <w:p>
      <w:pPr>
        <w:pStyle w:val="Normal"/>
      </w:pPr>
      <w:r>
        <w:rPr>
          <w:b/>
          <w:sz w:val="24"/>
        </w:rPr>
        <w:t>Myth: “Career Planning Is Only for ‘Serious’ or ‘Ambitious’ People”</w:t>
      </w:r>
    </w:p>
    <w:p>
      <w:pPr>
        <w:pStyle w:val="Normal"/>
      </w:pPr>
      <w:r>
        <w:rPr>
          <w:b/>
          <w:sz w:val="24"/>
        </w:rPr>
        <w:t>Truth:</w:t>
      </w:r>
      <w:r>
        <w:rPr>
          <w:sz w:val="24"/>
        </w:rPr>
        <w:t xml:space="preserve"> Career planning benefits everyone, whether you’re a driven go-getter or someone just seeking “any job” for now. It’s not about having a grand vision; it’s about making intentional choices, big or small, to improve your situation.</w:t>
      </w:r>
    </w:p>
    <w:p>
      <w:pPr>
        <w:pStyle w:val="Normal"/>
      </w:pPr>
      <w:r>
        <w:rPr>
          <w:b/>
          <w:sz w:val="24"/>
        </w:rPr>
        <w:t>Example:</w:t>
      </w:r>
      <w:r>
        <w:rPr>
          <w:sz w:val="24"/>
        </w:rPr>
        <w:t xml:space="preserve"> Leo, 20, had no lofty goals post-college—just wanted work. Through basic planning (updating his resume, researching local openings), he landed a warehouse job that promoted him to supervisor within a year.</w:t>
      </w:r>
    </w:p>
    <w:p>
      <w:pPr>
        <w:pStyle w:val="Normal"/>
      </w:pPr>
      <w:r>
        <w:rPr>
          <w:b/>
          <w:sz w:val="24"/>
        </w:rPr>
        <w:t>Additional Example:</w:t>
      </w:r>
      <w:r>
        <w:rPr>
          <w:sz w:val="24"/>
        </w:rPr>
        <w:t xml:space="preserve"> Kayla, 19, didn’t see herself as “career-oriented.” A simple plan to attend a job fair led to a retail role with training opportunities she hadn’t expected.</w:t>
      </w:r>
    </w:p>
    <w:p>
      <w:pPr>
        <w:pStyle w:val="Normal"/>
      </w:pPr>
      <w:r>
        <w:rPr>
          <w:b/>
          <w:sz w:val="24"/>
        </w:rPr>
        <w:t>Practical Takeaway:</w:t>
      </w:r>
      <w:r>
        <w:rPr>
          <w:sz w:val="24"/>
        </w:rPr>
        <w:t xml:space="preserve"> Even minimal planning—like browsing job sites or asking a friend for leads—counts. You don’t need a 10-year plan; start with a next step that feels doable.</w:t>
      </w:r>
    </w:p>
    <w:p>
      <w:pPr>
        <w:pStyle w:val="Normal"/>
      </w:pPr>
      <w:r>
        <w:rPr>
          <w:b/>
          <w:sz w:val="24"/>
        </w:rPr>
        <w:t>Myth: “You Need a College Degree for a Good Career”</w:t>
      </w:r>
    </w:p>
    <w:p>
      <w:pPr>
        <w:pStyle w:val="Normal"/>
      </w:pPr>
      <w:r>
        <w:rPr>
          <w:b/>
          <w:sz w:val="24"/>
        </w:rPr>
        <w:t>Truth:</w:t>
      </w:r>
      <w:r>
        <w:rPr>
          <w:sz w:val="24"/>
        </w:rPr>
        <w:t xml:space="preserve"> While degrees open certain doors, they’re not the only path to success. Trades, certifications, apprenticeships, and self-taught skills can lead to fulfilling, well-paying careers, especially in fields like technology, skilled trades, or creative industries. A 2023 report by the National Student Clearinghouse shows growing interest in non-degree pathways.</w:t>
      </w:r>
    </w:p>
    <w:p>
      <w:pPr>
        <w:pStyle w:val="Normal"/>
      </w:pPr>
      <w:r>
        <w:rPr>
          <w:b/>
          <w:sz w:val="24"/>
        </w:rPr>
        <w:t>Example:</w:t>
      </w:r>
      <w:r>
        <w:rPr>
          <w:sz w:val="24"/>
        </w:rPr>
        <w:t xml:space="preserve"> Ben, 18, skipped college and enrolled in a plumbing apprenticeship. Two years later, he earns more than some degree-holding peers and loves the hands-on work.</w:t>
      </w:r>
    </w:p>
    <w:p>
      <w:pPr>
        <w:pStyle w:val="Normal"/>
      </w:pPr>
      <w:r>
        <w:rPr>
          <w:b/>
          <w:sz w:val="24"/>
        </w:rPr>
        <w:t>Additional Example:</w:t>
      </w:r>
      <w:r>
        <w:rPr>
          <w:sz w:val="24"/>
        </w:rPr>
        <w:t xml:space="preserve"> Chloe, 21, taught herself web development through free online resources like </w:t>
      </w:r>
      <w:r>
        <w:rPr>
          <w:sz w:val="24"/>
        </w:rPr>
        <w:t>freeCodeCamp</w:t>
      </w:r>
      <w:r>
        <w:rPr>
          <w:sz w:val="24"/>
        </w:rPr>
        <w:t xml:space="preserve">. She now </w:t>
      </w:r>
      <w:r>
        <w:rPr>
          <w:sz w:val="24"/>
        </w:rPr>
        <w:t>freelances</w:t>
      </w:r>
      <w:r>
        <w:rPr>
          <w:sz w:val="24"/>
        </w:rPr>
        <w:t>, building websites for small businesses without a formal degree.</w:t>
      </w:r>
    </w:p>
    <w:p>
      <w:pPr>
        <w:pStyle w:val="Normal"/>
      </w:pPr>
      <w:r>
        <w:rPr>
          <w:b/>
          <w:sz w:val="24"/>
        </w:rPr>
        <w:t>Practical Takeaway:</w:t>
      </w:r>
      <w:r>
        <w:rPr>
          <w:sz w:val="24"/>
        </w:rPr>
        <w:t xml:space="preserve"> Explore alternatives to traditional education if college isn’t your fit or financially viable. Research vocational programs, online certifications, or skill-building platforms like </w:t>
      </w:r>
      <w:r>
        <w:rPr>
          <w:sz w:val="24"/>
        </w:rPr>
        <w:t>Coursera</w:t>
      </w:r>
      <w:r>
        <w:rPr>
          <w:sz w:val="24"/>
        </w:rPr>
        <w:t xml:space="preserve"> or </w:t>
      </w:r>
      <w:r>
        <w:rPr>
          <w:sz w:val="24"/>
        </w:rPr>
        <w:t>Udemy</w:t>
      </w:r>
      <w:r>
        <w:rPr>
          <w:sz w:val="24"/>
        </w:rPr>
        <w:t xml:space="preserve"> for accessible entry points.</w:t>
      </w:r>
    </w:p>
    <w:p>
      <w:pPr>
        <w:pStyle w:val="Normal"/>
      </w:pPr>
      <w:r>
        <w:rPr>
          <w:b/>
          <w:sz w:val="24"/>
        </w:rPr>
        <w:t>Engaging Element for Young Adults</w:t>
      </w:r>
      <w:r>
        <w:rPr>
          <w:b/>
          <w:sz w:val="24"/>
        </w:rPr>
        <w:t>:</w:t>
      </w:r>
      <w:r>
        <w:rPr>
          <w:sz w:val="24"/>
        </w:rPr>
        <w:br/>
        <w:t xml:space="preserve">Let’s make myth-busting interactive! Pick the myth that resonates most with you (or annoys you most) and create a quick social media caption or meme idea to debunk it. </w:t>
      </w:r>
      <w:r>
        <w:rPr>
          <w:sz w:val="24"/>
        </w:rPr>
        <w:t>For instance, a caption like “Career for life?</w:t>
      </w:r>
      <w:r>
        <w:rPr>
          <w:sz w:val="24"/>
        </w:rPr>
        <w:t xml:space="preserve"> Nah, I’m remixing my playlist! 🎶 #</w:t>
      </w:r>
      <w:r>
        <w:rPr>
          <w:sz w:val="24"/>
        </w:rPr>
        <w:t>CareerMyths</w:t>
      </w:r>
      <w:r>
        <w:rPr>
          <w:sz w:val="24"/>
        </w:rPr>
        <w:t>” can lighten the pressure. Share it with a friend or just write it for yourself. Which myth do you want to shatter?</w:t>
      </w:r>
    </w:p>
    <w:p>
      <w:pPr>
        <w:pStyle w:val="Normal"/>
      </w:pPr>
      <w:r>
        <w:rPr>
          <w:b/>
          <w:sz w:val="24"/>
        </w:rPr>
        <w:t>Extended Insight</w:t>
      </w:r>
      <w:r>
        <w:rPr>
          <w:b/>
          <w:sz w:val="24"/>
        </w:rPr>
        <w:t>:</w:t>
      </w:r>
      <w:r>
        <w:rPr>
          <w:sz w:val="24"/>
        </w:rPr>
        <w:br/>
        <w:t xml:space="preserve">These myths often stem from generational differences or media portrayals of “perfect” career paths. For Gen Z, who value flexibility and authenticity, rejecting these </w:t>
      </w:r>
      <w:r>
        <w:rPr>
          <w:sz w:val="24"/>
        </w:rPr>
        <w:t>outdated</w:t>
      </w:r>
      <w:r>
        <w:rPr>
          <w:sz w:val="24"/>
        </w:rPr>
        <w:t xml:space="preserve"> ideas is liberating. Recognize that your career journey will likely be non-linear—full of experiments, setbacks, and surprises—and that’s not failure; it’s </w:t>
      </w:r>
      <w:r>
        <w:rPr>
          <w:sz w:val="24"/>
        </w:rPr>
        <w:t>growth. Debunking myths also builds confidence to pursue unconventional paths, whether that’s gig work, entrepreneurship, or blending multiple interests into a portfolio career.</w:t>
      </w:r>
    </w:p>
    <w:p>
      <w:pPr>
        <w:pStyle w:val="Normal"/>
      </w:pPr>
      <w:r>
        <w:rPr>
          <w:sz w:val="24"/>
        </w:rPr>
      </w:r>
    </w:p>
    <w:p>
      <w:pPr>
        <w:pStyle w:val="Heading2"/>
      </w:pPr>
      <w:r>
        <w:rPr/>
        <w:t>Section 5: Activity: Defining Personal Career Success ("What Does Career Success Mean to You?")</w:t>
      </w:r>
    </w:p>
    <w:p>
      <w:pPr>
        <w:pStyle w:val="Normal"/>
      </w:pPr>
      <w:r>
        <w:rPr>
          <w:b/>
          <w:sz w:val="24"/>
        </w:rPr>
        <w:t>Purpose of the Activity</w:t>
      </w:r>
      <w:r>
        <w:rPr>
          <w:b/>
          <w:sz w:val="24"/>
        </w:rPr>
        <w:t>:</w:t>
      </w:r>
      <w:r>
        <w:rPr>
          <w:sz w:val="24"/>
        </w:rPr>
        <w:br/>
        <w:t>Success is not a one-size-fits-all concept dictated by salary, titles, or societal norms. This activity empowers you to define career success on your own terms, providing clarity and motivation for your planning process. Tailored for young adults, it’s a reflective yet practical exercise to align your career path with personal values and aspirations.</w:t>
      </w:r>
    </w:p>
    <w:p>
      <w:pPr>
        <w:pStyle w:val="Normal"/>
      </w:pPr>
      <w:r>
        <w:rPr>
          <w:b/>
          <w:sz w:val="24"/>
        </w:rPr>
        <w:t>How to Do It (20-30 Minutes):</w:t>
      </w:r>
    </w:p>
    <w:p>
      <w:pPr>
        <w:pStyle w:val="Normal"/>
      </w:pPr>
      <w:r>
        <w:rPr>
          <w:b/>
          <w:sz w:val="24"/>
        </w:rPr>
        <w:t>Set the Scene for Focus:</w:t>
      </w:r>
      <w:r>
        <w:rPr>
          <w:sz w:val="24"/>
        </w:rPr>
        <w:t xml:space="preserve"> Find a quiet, comfortable spot—maybe your room, a park, or a </w:t>
      </w:r>
      <w:r>
        <w:rPr>
          <w:sz w:val="24"/>
        </w:rPr>
        <w:t>favorite</w:t>
      </w:r>
      <w:r>
        <w:rPr>
          <w:sz w:val="24"/>
        </w:rPr>
        <w:t xml:space="preserve"> café. Gather a notebook, phone app, or any writing tool. Optional: play some chill music or grab a drink to make it a relaxing ritual.</w:t>
      </w:r>
    </w:p>
    <w:p>
      <w:pPr>
        <w:pStyle w:val="Normal"/>
      </w:pPr>
      <w:r>
        <w:rPr>
          <w:b/>
          <w:sz w:val="24"/>
        </w:rPr>
        <w:t>Reflect on Core Questions:</w:t>
      </w:r>
      <w:r>
        <w:rPr>
          <w:sz w:val="24"/>
        </w:rPr>
        <w:t xml:space="preserve"> Take a few minutes to answer these prompts with 1-2 sentences each. Be honest and specific; there’s no “right” answer:</w:t>
      </w:r>
    </w:p>
    <w:p>
      <w:pPr>
        <w:pStyle w:val="Normal"/>
      </w:pPr>
      <w:r>
        <w:rPr>
          <w:sz w:val="24"/>
        </w:rPr>
        <w:t>What would make me feel proud or accomplished in my career 5 years from now? (e.g., launching a small business, mentoring others, working abroad)</w:t>
      </w:r>
    </w:p>
    <w:p>
      <w:pPr>
        <w:pStyle w:val="Normal"/>
      </w:pPr>
      <w:r>
        <w:rPr>
          <w:sz w:val="24"/>
        </w:rPr>
        <w:t>What matters most to me in a career—high income, free time for hobbies, continuous learning, making a difference, or something else? Why?</w:t>
      </w:r>
    </w:p>
    <w:p>
      <w:pPr>
        <w:pStyle w:val="Normal"/>
      </w:pPr>
      <w:r>
        <w:rPr>
          <w:sz w:val="24"/>
        </w:rPr>
        <w:t>Who do I look up to professionally (a family member, friend, public figure), and what specific aspect of their career inspires me? (e.g., their creativity, resilience, balance)</w:t>
      </w:r>
    </w:p>
    <w:p>
      <w:pPr>
        <w:pStyle w:val="Normal"/>
      </w:pPr>
      <w:r>
        <w:rPr>
          <w:sz w:val="24"/>
        </w:rPr>
        <w:t>What kind of work environment or lifestyle do I envision—fast-paced, relaxed, remote, collaborative?</w:t>
      </w:r>
    </w:p>
    <w:p>
      <w:pPr>
        <w:pStyle w:val="Normal"/>
      </w:pPr>
      <w:r>
        <w:rPr>
          <w:b/>
          <w:sz w:val="24"/>
        </w:rPr>
        <w:t>Craft Your Personal Success Statement:</w:t>
      </w:r>
      <w:r>
        <w:rPr>
          <w:sz w:val="24"/>
        </w:rPr>
        <w:t xml:space="preserve"> Synthesize your reflections into a single, powerful sentence that captures your vision of career success. Example: “Career success for me is running a creative </w:t>
      </w:r>
      <w:r>
        <w:rPr>
          <w:sz w:val="24"/>
        </w:rPr>
        <w:t>startup</w:t>
      </w:r>
      <w:r>
        <w:rPr>
          <w:sz w:val="24"/>
        </w:rPr>
        <w:t xml:space="preserve"> that allows me to travel and inspire others through design.” Keep it authentic to you.</w:t>
      </w:r>
    </w:p>
    <w:p>
      <w:pPr>
        <w:pStyle w:val="Normal"/>
      </w:pPr>
      <w:r>
        <w:rPr>
          <w:b/>
          <w:sz w:val="24"/>
        </w:rPr>
        <w:t>Visualize a Dream Workday:</w:t>
      </w:r>
      <w:r>
        <w:rPr>
          <w:sz w:val="24"/>
        </w:rPr>
        <w:t xml:space="preserve"> Bring your statement to life by describing or sketching a “dream day” in your ideal career. Include details—where are you, who are you with, what are you doing, how do you feel? Example: “I’m in a </w:t>
      </w:r>
      <w:r>
        <w:rPr>
          <w:sz w:val="24"/>
        </w:rPr>
        <w:t xml:space="preserve">trendy co-working space, pitching a branding project to a client, </w:t>
      </w:r>
      <w:r>
        <w:rPr>
          <w:sz w:val="24"/>
        </w:rPr>
        <w:t>then</w:t>
      </w:r>
      <w:r>
        <w:rPr>
          <w:sz w:val="24"/>
        </w:rPr>
        <w:t xml:space="preserve"> grabbing coffee with my team, feeling energized and proud.”</w:t>
      </w:r>
    </w:p>
    <w:p>
      <w:pPr>
        <w:pStyle w:val="Normal"/>
      </w:pPr>
      <w:r>
        <w:rPr>
          <w:b/>
          <w:sz w:val="24"/>
        </w:rPr>
        <w:t>Share or Anchor It:</w:t>
      </w:r>
      <w:r>
        <w:rPr>
          <w:sz w:val="24"/>
        </w:rPr>
        <w:t xml:space="preserve"> Either share your success statement and dream day with a trusted friend, family member, or mentor for feedback and encouragement, or keep it somewhere visible (like a desk, phone wallpaper, or bulletin board) as a daily reminder of your “why.”</w:t>
      </w:r>
    </w:p>
    <w:p>
      <w:pPr>
        <w:pStyle w:val="Normal"/>
      </w:pPr>
      <w:r>
        <w:rPr>
          <w:b/>
          <w:sz w:val="24"/>
        </w:rPr>
        <w:t>Bonus Step – Make It Actionable:</w:t>
      </w:r>
      <w:r>
        <w:rPr>
          <w:sz w:val="24"/>
        </w:rPr>
        <w:t xml:space="preserve"> Identify one tiny step you can take this week to move closer to your vision of success (e.g., “research graphic design tools online” or “connect with someone in my dream field on LinkedIn”). Write it down and commit to it.</w:t>
      </w:r>
    </w:p>
    <w:p>
      <w:pPr>
        <w:pStyle w:val="Normal"/>
      </w:pPr>
      <w:r>
        <w:rPr>
          <w:b/>
          <w:sz w:val="24"/>
        </w:rPr>
        <w:t>Why It Works for Young Adults</w:t>
      </w:r>
      <w:r>
        <w:rPr>
          <w:b/>
          <w:sz w:val="24"/>
        </w:rPr>
        <w:t>:</w:t>
      </w:r>
      <w:r>
        <w:rPr>
          <w:sz w:val="24"/>
        </w:rPr>
        <w:br/>
        <w:t xml:space="preserve">This activity isn’t idle daydreaming—it’s a strategic tool to anchor your career planning in personal meaning. If your version of success prioritizes flexibility, you’ll avoid rigid, 9-to-5 corporate paths. If it’s about impact, you might gravitate toward social entrepreneurship or </w:t>
      </w:r>
      <w:r>
        <w:rPr>
          <w:sz w:val="24"/>
        </w:rPr>
        <w:t>nonprofit</w:t>
      </w:r>
      <w:r>
        <w:rPr>
          <w:sz w:val="24"/>
        </w:rPr>
        <w:t xml:space="preserve"> work. Defining success early helps filter distractions and builds resilience against external pressures (like comparing yourself to peers). It also makes the abstract concept of “career” feel tangible and exciting, especially when you’re just starting out.</w:t>
      </w:r>
    </w:p>
    <w:p>
      <w:pPr>
        <w:pStyle w:val="Normal"/>
      </w:pPr>
      <w:r>
        <w:rPr>
          <w:b/>
          <w:sz w:val="24"/>
        </w:rPr>
        <w:t>Example Response from a Peer:</w:t>
      </w:r>
    </w:p>
    <w:p>
      <w:pPr>
        <w:pStyle w:val="Normal"/>
      </w:pPr>
      <w:r>
        <w:rPr>
          <w:b/>
          <w:sz w:val="24"/>
        </w:rPr>
        <w:t>Name:</w:t>
      </w:r>
      <w:r>
        <w:rPr>
          <w:sz w:val="24"/>
        </w:rPr>
        <w:t xml:space="preserve"> Zara, 22</w:t>
      </w:r>
    </w:p>
    <w:p>
      <w:pPr>
        <w:pStyle w:val="Normal"/>
      </w:pPr>
      <w:r>
        <w:rPr>
          <w:b/>
          <w:sz w:val="24"/>
        </w:rPr>
        <w:t>Reflections:</w:t>
      </w:r>
      <w:r>
        <w:rPr>
          <w:sz w:val="24"/>
        </w:rPr>
        <w:t xml:space="preserve"> “In 5 years, I’d be proud to manage a team in tech because I love solving complex problems. Learning new skills matters more to me than pay right now since I want to grow fast. I admire my cousin, a product manager, for creating apps that help people. I envision a collaborative, innovative office vibe.”</w:t>
      </w:r>
    </w:p>
    <w:p>
      <w:pPr>
        <w:pStyle w:val="Normal"/>
      </w:pPr>
      <w:r>
        <w:rPr>
          <w:b/>
          <w:sz w:val="24"/>
        </w:rPr>
        <w:t>Success Statement:</w:t>
      </w:r>
      <w:r>
        <w:rPr>
          <w:sz w:val="24"/>
        </w:rPr>
        <w:t xml:space="preserve"> “Career success for me is leading a tech team to build user-friendly, impactful apps.”</w:t>
      </w:r>
    </w:p>
    <w:p>
      <w:pPr>
        <w:pStyle w:val="Normal"/>
      </w:pPr>
      <w:r>
        <w:rPr>
          <w:b/>
          <w:sz w:val="24"/>
        </w:rPr>
        <w:t>Dream Day:</w:t>
      </w:r>
      <w:r>
        <w:rPr>
          <w:sz w:val="24"/>
        </w:rPr>
        <w:t xml:space="preserve"> “I’m in a modern office with glass walls, brainstorming app features with my team of five, </w:t>
      </w:r>
      <w:r>
        <w:rPr>
          <w:sz w:val="24"/>
        </w:rPr>
        <w:t>then</w:t>
      </w:r>
      <w:r>
        <w:rPr>
          <w:sz w:val="24"/>
        </w:rPr>
        <w:t xml:space="preserve"> presenting an update to excited users at a launch event. I feel accomplished and respected.”</w:t>
      </w:r>
    </w:p>
    <w:p>
      <w:pPr>
        <w:pStyle w:val="Normal"/>
      </w:pPr>
      <w:r>
        <w:rPr>
          <w:b/>
          <w:sz w:val="24"/>
        </w:rPr>
        <w:t>Action Step:</w:t>
      </w:r>
      <w:r>
        <w:rPr>
          <w:sz w:val="24"/>
        </w:rPr>
        <w:t xml:space="preserve"> “This week, I’ll join a free webinar on product management to learn basics.”</w:t>
      </w:r>
    </w:p>
    <w:p>
      <w:pPr>
        <w:pStyle w:val="Normal"/>
      </w:pPr>
      <w:r>
        <w:rPr>
          <w:b/>
          <w:sz w:val="24"/>
        </w:rPr>
        <w:t>Another Example for Variety:</w:t>
      </w:r>
    </w:p>
    <w:p>
      <w:pPr>
        <w:pStyle w:val="Normal"/>
      </w:pPr>
      <w:r>
        <w:rPr>
          <w:b/>
          <w:sz w:val="24"/>
        </w:rPr>
        <w:t>Name:</w:t>
      </w:r>
      <w:r>
        <w:rPr>
          <w:sz w:val="24"/>
        </w:rPr>
        <w:t xml:space="preserve"> Miguel, 19</w:t>
      </w:r>
    </w:p>
    <w:p>
      <w:pPr>
        <w:pStyle w:val="Normal"/>
      </w:pPr>
      <w:r>
        <w:rPr>
          <w:b/>
          <w:sz w:val="24"/>
        </w:rPr>
        <w:t>Reflections:</w:t>
      </w:r>
      <w:r>
        <w:rPr>
          <w:sz w:val="24"/>
        </w:rPr>
        <w:t xml:space="preserve"> “I’d feel successful owning a food truck in 5 years—it’s my own business and I love cooking. Free time to hang with family is </w:t>
      </w:r>
      <w:r>
        <w:rPr>
          <w:sz w:val="24"/>
        </w:rPr>
        <w:t>key</w:t>
      </w:r>
      <w:r>
        <w:rPr>
          <w:sz w:val="24"/>
        </w:rPr>
        <w:t xml:space="preserve"> over big </w:t>
      </w:r>
      <w:r>
        <w:rPr>
          <w:sz w:val="24"/>
        </w:rPr>
        <w:t>money. My uncle’s small restaurant inspires me; he’s his own boss. I want a mobile, hands-on work life.”</w:t>
      </w:r>
    </w:p>
    <w:p>
      <w:pPr>
        <w:pStyle w:val="Normal"/>
      </w:pPr>
      <w:r>
        <w:rPr>
          <w:b/>
          <w:sz w:val="24"/>
        </w:rPr>
        <w:t>Success Statement:</w:t>
      </w:r>
      <w:r>
        <w:rPr>
          <w:sz w:val="24"/>
        </w:rPr>
        <w:t xml:space="preserve"> “Career success for me is running a popular food truck that brings my recipes to my community.”</w:t>
      </w:r>
    </w:p>
    <w:p>
      <w:pPr>
        <w:pStyle w:val="Normal"/>
      </w:pPr>
      <w:r>
        <w:rPr>
          <w:b/>
          <w:sz w:val="24"/>
        </w:rPr>
        <w:t>Dream Day:</w:t>
      </w:r>
      <w:r>
        <w:rPr>
          <w:sz w:val="24"/>
        </w:rPr>
        <w:t xml:space="preserve"> “I’m parked at a busy festival, cooking my signature tacos for a line of smiling customers, chatting with them while music plays. I’m tired but happy being my own boss.”</w:t>
      </w:r>
    </w:p>
    <w:p>
      <w:pPr>
        <w:pStyle w:val="Normal"/>
      </w:pPr>
      <w:r>
        <w:rPr>
          <w:b/>
          <w:sz w:val="24"/>
        </w:rPr>
        <w:t>Action Step:</w:t>
      </w:r>
      <w:r>
        <w:rPr>
          <w:sz w:val="24"/>
        </w:rPr>
        <w:t xml:space="preserve"> “I’ll look up local food truck regulations online this weekend.”</w:t>
      </w:r>
    </w:p>
    <w:p>
      <w:pPr>
        <w:pStyle w:val="Normal"/>
      </w:pPr>
      <w:r>
        <w:rPr>
          <w:b/>
          <w:sz w:val="24"/>
        </w:rPr>
        <w:t>Practical Tip for Sustained Impact</w:t>
      </w:r>
      <w:r>
        <w:rPr>
          <w:b/>
          <w:sz w:val="24"/>
        </w:rPr>
        <w:t>:</w:t>
      </w:r>
      <w:r>
        <w:rPr>
          <w:sz w:val="24"/>
        </w:rPr>
        <w:br/>
        <w:t>Revisit your success statement and dream day every 3-6 months as you gain new experiences or face life changes. It’s not set in stone—your definition of success can and should evolve with you. Treat it as a living guide that keeps your career planning aligned with your core desires. If it feels off later, tweak it without hesitation.</w:t>
      </w:r>
    </w:p>
    <w:p>
      <w:pPr>
        <w:pStyle w:val="Normal"/>
      </w:pPr>
      <w:r>
        <w:rPr>
          <w:b/>
          <w:sz w:val="24"/>
        </w:rPr>
        <w:t>Engaging Element for Young Adults</w:t>
      </w:r>
      <w:r>
        <w:rPr>
          <w:b/>
          <w:sz w:val="24"/>
        </w:rPr>
        <w:t>:</w:t>
      </w:r>
      <w:r>
        <w:rPr>
          <w:sz w:val="24"/>
        </w:rPr>
        <w:br/>
        <w:t xml:space="preserve">Turn your success statement into something shareable or motivational. Create a mock social media bio or </w:t>
      </w:r>
      <w:r>
        <w:rPr>
          <w:sz w:val="24"/>
        </w:rPr>
        <w:t>hashtag</w:t>
      </w:r>
      <w:r>
        <w:rPr>
          <w:sz w:val="24"/>
        </w:rPr>
        <w:t xml:space="preserve"> based on it (e.g., “Future Tech Team Lead 💻 #</w:t>
      </w:r>
      <w:r>
        <w:rPr>
          <w:sz w:val="24"/>
        </w:rPr>
        <w:t>BuildingImpactfulApps</w:t>
      </w:r>
      <w:r>
        <w:rPr>
          <w:sz w:val="24"/>
        </w:rPr>
        <w:t xml:space="preserve">”). Post it online if you’re comfortable, or save it privately to hype yourself up. For a social twist, challenge a friend to do this activity with you—compare your success statements and dream days over a quick video call, text thread, or </w:t>
      </w:r>
      <w:r>
        <w:rPr>
          <w:sz w:val="24"/>
        </w:rPr>
        <w:t>meetup</w:t>
      </w:r>
      <w:r>
        <w:rPr>
          <w:sz w:val="24"/>
        </w:rPr>
        <w:t xml:space="preserve">. It’s a great way to bond and inspire each other. What’s your career </w:t>
      </w:r>
      <w:r>
        <w:rPr>
          <w:sz w:val="24"/>
        </w:rPr>
        <w:t>hashtag</w:t>
      </w:r>
      <w:r>
        <w:rPr>
          <w:sz w:val="24"/>
        </w:rPr>
        <w:t>?</w:t>
      </w:r>
    </w:p>
    <w:p>
      <w:pPr>
        <w:pStyle w:val="Normal"/>
      </w:pPr>
      <w:r>
        <w:rPr>
          <w:b/>
          <w:sz w:val="24"/>
        </w:rPr>
        <w:t>Extended Insight</w:t>
      </w:r>
      <w:r>
        <w:rPr>
          <w:b/>
          <w:sz w:val="24"/>
        </w:rPr>
        <w:t>:</w:t>
      </w:r>
      <w:r>
        <w:rPr>
          <w:sz w:val="24"/>
        </w:rPr>
        <w:br/>
        <w:t>Defining personal success at this stage counters the comparison trap so common among young adults, especially with social media showcasing peers’ “perfect” lives or early achievements. It reminds you that your journey is unique—someone else’s corporate corner office might be your nightmare if you crave outdoor work. This activity also fosters intrinsic motivation; when career steps get tough (like rejections or long study hours)</w:t>
      </w:r>
      <w:r>
        <w:rPr>
          <w:sz w:val="24"/>
        </w:rPr>
        <w:t>,</w:t>
      </w:r>
      <w:r>
        <w:rPr>
          <w:sz w:val="24"/>
        </w:rPr>
        <w:t xml:space="preserve"> reconnecting with your “why” keeps you pushing forward. Over time, it builds a mindset of agency—you’re not just reacting to opportunities, but actively shaping them.</w:t>
      </w:r>
    </w:p>
    <w:p>
      <w:pPr>
        <w:pStyle w:val="Normal"/>
      </w:pPr>
      <w:r>
        <w:rPr>
          <w:sz w:val="24"/>
        </w:rPr>
      </w:r>
    </w:p>
    <w:p>
      <w:pPr>
        <w:pStyle w:val="Normal"/>
      </w:pPr>
    </w:p>
    <w:p>
      <w:pPr>
        <w:pStyle w:val="Heading2"/>
      </w:pPr>
      <w:r>
        <w:rPr/>
        <w:t>Chapter Wrap-up</w:t>
      </w:r>
    </w:p>
    <w:p>
      <w:pPr>
        <w:pStyle w:val="Normal"/>
      </w:pPr>
      <w:r>
        <w:rPr>
          <w:sz w:val="24"/>
        </w:rPr>
        <w:t xml:space="preserve">Congratulations on embarking on your career planning journey! This comprehensive chapter has equipped you with the essentials: understanding the purpose and process of career planning, embracing self-awareness and informed decisions, debunking limiting myths, and defining your unique vision of success. You’ve </w:t>
      </w:r>
      <w:r>
        <w:rPr>
          <w:sz w:val="24"/>
        </w:rPr>
        <w:t>explored practical steps, relatable examples, and engaging activities tailored to your stage of life as a young adult after high school or college.</w:t>
      </w:r>
    </w:p>
    <w:p>
      <w:pPr>
        <w:pStyle w:val="Normal"/>
      </w:pPr>
      <w:r>
        <w:rPr>
          <w:sz w:val="24"/>
        </w:rPr>
        <w:t>Remember, career planning isn’t about having all the answers right now—it’s about progress over perfection. You’re not locked into a single path; think of yourself as an explorer charting a map that can shift with new discoveries. In upcoming chapters, we’ll dive deeper into actionable skills like crafting resumes, mastering interviews, networking effectively, and adapting to workplace dynamics. For now, celebrate starting this process and trust that each small step builds toward a future you’re excited about.</w:t>
      </w:r>
    </w:p>
    <w:p>
      <w:pPr>
        <w:pStyle w:val="Normal"/>
      </w:pPr>
      <w:r>
        <w:rPr>
          <w:b/>
          <w:sz w:val="24"/>
        </w:rPr>
        <w:t>Final Action Steps to Keep Momentum:</w:t>
      </w:r>
    </w:p>
    <w:p>
      <w:pPr>
        <w:pStyle w:val="Normal"/>
      </w:pPr>
      <w:r>
        <w:rPr>
          <w:sz w:val="24"/>
        </w:rPr>
        <w:t>Pick one key takeaway from this chapter that resonates most—whether it’s a myth you’re letting go of, a success statement you crafted, or a small goal you’ve set. Write it down somewhere visible, like a phone note, desk, or mirror, as a daily reminder of your commitment.</w:t>
      </w:r>
    </w:p>
    <w:p>
      <w:pPr>
        <w:pStyle w:val="Normal"/>
      </w:pPr>
      <w:r>
        <w:rPr>
          <w:sz w:val="24"/>
        </w:rPr>
        <w:t>Choose one small goal for the next week based on this chapter (e.g., “research one job role,” “list three personal strengths,” “complete the success activity”). Add it to your calendar or to-do list with a specific day to act on it.</w:t>
      </w:r>
    </w:p>
    <w:p>
      <w:pPr>
        <w:pStyle w:val="Normal"/>
      </w:pPr>
      <w:r>
        <w:rPr>
          <w:sz w:val="24"/>
        </w:rPr>
        <w:t>Share one insight or goal with a friend, family member, or mentor to solidify your intention and gain encouragement. Even a quick text like, “I’m starting to plan my career and want to try X—any tips?” can spark valuable dialogue.</w:t>
      </w:r>
    </w:p>
    <w:p>
      <w:pPr>
        <w:pStyle w:val="Normal"/>
      </w:pPr>
      <w:r>
        <w:rPr>
          <w:sz w:val="24"/>
        </w:rPr>
        <w:t xml:space="preserve">You’ve taken the first step, and that’s huge. Your future is yours to shape, and you’ve got the tools and mindset to make it happen. Keep moving forward—you’ve got this! </w:t>
      </w:r>
    </w:p>
    <w:p>
      <w:pPr>
        <w:pStyle w:val="Normal"/>
      </w:pPr>
    </w:p>
    <w:p>
      <w:pPr>
        <w:pStyle w:val="Heading2"/>
      </w:pPr>
      <w:r>
        <w:rPr/>
        <w:t>M</w:t>
      </w:r>
      <w:r>
        <w:rPr/>
        <w:t>CQs</w:t>
      </w:r>
    </w:p>
    <w:p>
      <w:pPr>
        <w:pStyle w:val="Normal"/>
      </w:pPr>
      <w:r>
        <w:rPr>
          <w:b/>
          <w:sz w:val="24"/>
        </w:rPr>
        <w:t>Question 1: What is the primary purpose of career planning as described in the chapter?</w:t>
      </w:r>
      <w:r>
        <w:rPr>
          <w:sz w:val="24"/>
        </w:rPr>
        <w:br/>
        <w:t>A) To secure the highest-paying job immediately after graduation</w:t>
      </w:r>
      <w:r>
        <w:rPr>
          <w:sz w:val="24"/>
        </w:rPr>
        <w:br/>
        <w:t>B) To design a professional journey that aligns with personal values, interests, and long-term aspirations</w:t>
      </w:r>
      <w:r>
        <w:rPr>
          <w:sz w:val="24"/>
        </w:rPr>
        <w:br/>
        <w:t>C) To follow the career path chosen by family or peers</w:t>
      </w:r>
      <w:r>
        <w:rPr>
          <w:sz w:val="24"/>
        </w:rPr>
        <w:br/>
        <w:t>D) To avoid changing jobs or industries in the future</w:t>
      </w:r>
    </w:p>
    <w:p>
      <w:pPr>
        <w:pStyle w:val="Normal"/>
      </w:pPr>
      <w:r>
        <w:rPr>
          <w:b/>
          <w:sz w:val="24"/>
        </w:rPr>
        <w:t>Correct Answer:</w:t>
      </w:r>
      <w:r>
        <w:rPr>
          <w:sz w:val="24"/>
        </w:rPr>
        <w:t xml:space="preserve"> B) To design a professional journey that aligns with personal values, interests, and long-term aspirations</w:t>
      </w:r>
    </w:p>
    <w:p>
      <w:pPr>
        <w:pStyle w:val="Normal"/>
      </w:pPr>
      <w:r>
        <w:rPr>
          <w:sz w:val="24"/>
        </w:rPr>
      </w:r>
    </w:p>
    <w:p>
      <w:pPr>
        <w:pStyle w:val="Normal"/>
      </w:pPr>
      <w:r>
        <w:rPr>
          <w:b/>
          <w:sz w:val="24"/>
        </w:rPr>
        <w:t>Question 2: Which of the following is NOT a key component of the career planning process outlined in Section 2?</w:t>
      </w:r>
      <w:r>
        <w:rPr>
          <w:sz w:val="24"/>
        </w:rPr>
        <w:br/>
      </w:r>
      <w:r>
        <w:rPr>
          <w:sz w:val="24"/>
        </w:rPr>
        <w:t>A) Self-Assessment</w:t>
      </w:r>
      <w:r>
        <w:rPr>
          <w:sz w:val="24"/>
        </w:rPr>
        <w:br/>
        <w:t>B) Goal Setting</w:t>
      </w:r>
      <w:r>
        <w:rPr>
          <w:sz w:val="24"/>
        </w:rPr>
        <w:br/>
        <w:t>C) Immediate Job Placement</w:t>
      </w:r>
      <w:r>
        <w:rPr>
          <w:sz w:val="24"/>
        </w:rPr>
        <w:br/>
        <w:t>D) Review and Adjust</w:t>
      </w:r>
    </w:p>
    <w:p>
      <w:pPr>
        <w:pStyle w:val="Normal"/>
      </w:pPr>
      <w:r>
        <w:rPr>
          <w:b/>
          <w:sz w:val="24"/>
        </w:rPr>
        <w:t>Correct Answer:</w:t>
      </w:r>
      <w:r>
        <w:rPr>
          <w:sz w:val="24"/>
        </w:rPr>
        <w:t xml:space="preserve"> C) Immediate Job Placement</w:t>
      </w:r>
    </w:p>
    <w:p>
      <w:pPr>
        <w:pStyle w:val="Normal"/>
      </w:pPr>
      <w:r>
        <w:rPr>
          <w:sz w:val="24"/>
        </w:rPr>
      </w:r>
    </w:p>
    <w:p>
      <w:pPr>
        <w:pStyle w:val="Normal"/>
      </w:pPr>
      <w:r>
        <w:rPr>
          <w:b/>
          <w:sz w:val="24"/>
        </w:rPr>
        <w:t>Question 3: Why is self-awareness considered the foundation of career planning in Section 3?</w:t>
      </w:r>
      <w:r>
        <w:rPr>
          <w:sz w:val="24"/>
        </w:rPr>
        <w:br/>
        <w:t>A) It guarantees a high salary in your chosen field</w:t>
      </w:r>
      <w:r>
        <w:rPr>
          <w:sz w:val="24"/>
        </w:rPr>
        <w:br/>
        <w:t>B) It helps you understand your strengths, passions, and values to choose a fitting career path</w:t>
      </w:r>
      <w:r>
        <w:rPr>
          <w:sz w:val="24"/>
        </w:rPr>
        <w:br/>
        <w:t>C) It ensures you avoid any career changes in the future</w:t>
      </w:r>
      <w:r>
        <w:rPr>
          <w:sz w:val="24"/>
        </w:rPr>
        <w:br/>
        <w:t>D) It eliminates the need for research or informed decision-making</w:t>
      </w:r>
    </w:p>
    <w:p>
      <w:pPr>
        <w:pStyle w:val="Normal"/>
      </w:pPr>
      <w:r>
        <w:rPr>
          <w:b/>
          <w:sz w:val="24"/>
        </w:rPr>
        <w:t>Correct Answer:</w:t>
      </w:r>
      <w:r>
        <w:rPr>
          <w:sz w:val="24"/>
        </w:rPr>
        <w:t xml:space="preserve"> B) It helps you understand your strengths, passions, and values to choose a fitting career path</w:t>
      </w:r>
    </w:p>
    <w:p>
      <w:pPr>
        <w:pStyle w:val="Normal"/>
      </w:pPr>
      <w:r>
        <w:rPr>
          <w:sz w:val="24"/>
        </w:rPr>
      </w:r>
    </w:p>
    <w:p>
      <w:pPr>
        <w:pStyle w:val="Normal"/>
      </w:pPr>
      <w:r>
        <w:rPr>
          <w:b/>
          <w:sz w:val="24"/>
        </w:rPr>
        <w:t>Question 4: According to Section 4, which common myth about career planning is debunked with the idea that careers can evolve over time?</w:t>
      </w:r>
      <w:r>
        <w:rPr>
          <w:sz w:val="24"/>
        </w:rPr>
        <w:br/>
        <w:t>A) “A High-Paying Job Equals Success”</w:t>
      </w:r>
      <w:r>
        <w:rPr>
          <w:sz w:val="24"/>
        </w:rPr>
        <w:br/>
        <w:t>B) “You Must Choose One Career for Life”</w:t>
      </w:r>
      <w:r>
        <w:rPr>
          <w:sz w:val="24"/>
        </w:rPr>
        <w:br/>
        <w:t>C) “Career Planning Is Only for ‘Serious’ or ‘Ambitious’ People”</w:t>
      </w:r>
      <w:r>
        <w:rPr>
          <w:sz w:val="24"/>
        </w:rPr>
        <w:br/>
        <w:t>D) “You Need a College Degree for a Good Career”</w:t>
      </w:r>
    </w:p>
    <w:p>
      <w:pPr>
        <w:pStyle w:val="Normal"/>
      </w:pPr>
      <w:r>
        <w:rPr>
          <w:b/>
          <w:sz w:val="24"/>
        </w:rPr>
        <w:t>Correct Answer:</w:t>
      </w:r>
      <w:r>
        <w:rPr>
          <w:sz w:val="24"/>
        </w:rPr>
        <w:t xml:space="preserve"> B) “You Must Choose One Career for Life”</w:t>
      </w:r>
    </w:p>
    <w:p>
      <w:pPr>
        <w:pStyle w:val="Normal"/>
      </w:pPr>
      <w:r>
        <w:rPr>
          <w:sz w:val="24"/>
        </w:rPr>
      </w:r>
    </w:p>
    <w:p>
      <w:pPr>
        <w:pStyle w:val="Normal"/>
      </w:pPr>
      <w:r>
        <w:rPr>
          <w:b/>
          <w:sz w:val="24"/>
        </w:rPr>
        <w:t>Question 5: In the activity “Defining Personal Career Success” from Section 5, what is the main goal for participants?</w:t>
      </w:r>
      <w:r>
        <w:rPr>
          <w:sz w:val="24"/>
        </w:rPr>
        <w:br/>
        <w:t>A) To compare their career goals with peers for competition</w:t>
      </w:r>
      <w:r>
        <w:rPr>
          <w:sz w:val="24"/>
        </w:rPr>
        <w:br/>
        <w:t>B) To define success based on societal standards like salary or job title</w:t>
      </w:r>
      <w:r>
        <w:rPr>
          <w:sz w:val="24"/>
        </w:rPr>
        <w:br/>
        <w:t>C) To create a personal vision of career success that reflects individual values and aspirations</w:t>
      </w:r>
      <w:r>
        <w:rPr>
          <w:sz w:val="24"/>
        </w:rPr>
        <w:br/>
        <w:t>D) To finalize a permanent career path without future adjustments</w:t>
      </w:r>
    </w:p>
    <w:p>
      <w:pPr>
        <w:pStyle w:val="Normal"/>
      </w:pPr>
      <w:r>
        <w:rPr>
          <w:b/>
          <w:sz w:val="24"/>
        </w:rPr>
        <w:t>Correct Answer:</w:t>
      </w:r>
      <w:r>
        <w:rPr>
          <w:sz w:val="24"/>
        </w:rPr>
        <w:t xml:space="preserve"> C) To create a personal vision of career success that reflects individual values and aspirations</w:t>
      </w:r>
    </w:p>
    <w:p>
      <w:pPr>
        <w:pStyle w:val="Normal"/>
      </w:pPr>
      <w:r>
        <w:rPr>
          <w:sz w:val="24"/>
        </w:rPr>
      </w:r>
    </w:p>
    <w:p>
      <w:pPr>
        <w:pStyle w:val="Normal"/>
      </w:pPr>
      <w:r>
        <w:rPr>
          <w:b/>
          <w:sz w:val="24"/>
        </w:rPr>
        <w:t>Question 6: What is a key benefit of informed decision-making in career planning, as discussed in Section 3?</w:t>
      </w:r>
      <w:r>
        <w:rPr>
          <w:sz w:val="24"/>
        </w:rPr>
        <w:br/>
      </w:r>
      <w:r>
        <w:rPr>
          <w:sz w:val="24"/>
        </w:rPr>
        <w:t>A) It guarantees immediate job offers without effort</w:t>
      </w:r>
      <w:r>
        <w:rPr>
          <w:sz w:val="24"/>
        </w:rPr>
        <w:br/>
        <w:t>B) It prevents wasting time on paths that don’t match reality or personal goals through research and facts</w:t>
      </w:r>
      <w:r>
        <w:rPr>
          <w:sz w:val="24"/>
        </w:rPr>
        <w:br/>
        <w:t>C) It eliminates the need for self-awareness or reflection</w:t>
      </w:r>
      <w:r>
        <w:rPr>
          <w:sz w:val="24"/>
        </w:rPr>
        <w:br/>
        <w:t>D) It ensures you will never face career challenges or setbacks</w:t>
      </w:r>
    </w:p>
    <w:p>
      <w:pPr>
        <w:pStyle w:val="Normal"/>
      </w:pPr>
      <w:r>
        <w:rPr>
          <w:b/>
          <w:sz w:val="24"/>
        </w:rPr>
        <w:t>Correct Answer:</w:t>
      </w:r>
      <w:r>
        <w:rPr>
          <w:sz w:val="24"/>
        </w:rPr>
        <w:t xml:space="preserve"> B) It prevents wasting time on paths that don’t match reality or personal goals through research and facts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