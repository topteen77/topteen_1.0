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What is the primary purpose of including an Action Plan in your Career Portfolio?</w:t>
      </w:r>
      <w:r>
        <w:rPr>
          <w:sz w:val="24"/>
        </w:rPr>
        <w:br/>
        <w:t>a) To list all your past achievements without future goals</w:t>
      </w:r>
      <w:r>
        <w:rPr>
          <w:sz w:val="24"/>
        </w:rPr>
        <w:br/>
        <w:t>b) To provide a detailed roadmap of short-term and long-term career goals with actionable steps</w:t>
      </w:r>
      <w:r>
        <w:rPr>
          <w:sz w:val="24"/>
        </w:rPr>
        <w:br/>
        <w:t>c) To focus only on challenges without solutions</w:t>
      </w:r>
      <w:r>
        <w:rPr>
          <w:sz w:val="24"/>
        </w:rPr>
        <w:br/>
        <w:t>d) To replace the need for a resume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To provide a detailed roadmap of short-term and long-term career goals with actionable steps</w:t>
      </w:r>
    </w:p>
    <w:p>
      <w:pPr>
        <w:pStyle w:val="Normal"/>
      </w:pPr>
      <w:r>
        <w:rPr>
          <w:b/>
          <w:sz w:val="24"/>
        </w:rPr>
        <w:t>Why is an updated resume a crucial component of your Career Portfolio for students or recent graduates in India?</w:t>
      </w:r>
      <w:r>
        <w:rPr>
          <w:sz w:val="24"/>
        </w:rPr>
        <w:br/>
        <w:t>a) It guarantees a job without any interviews</w:t>
      </w:r>
      <w:r>
        <w:rPr>
          <w:sz w:val="24"/>
        </w:rPr>
        <w:br/>
        <w:t>b) It serves as a concise summary of your skills and experiences, making a strong first impression on recruiters</w:t>
      </w:r>
      <w:r>
        <w:rPr>
          <w:sz w:val="24"/>
        </w:rPr>
        <w:br/>
        <w:t>c) It is only useful for senior professionals with years of experience</w:t>
      </w:r>
      <w:r>
        <w:rPr>
          <w:sz w:val="24"/>
        </w:rPr>
        <w:br/>
      </w:r>
      <w:r>
        <w:rPr>
          <w:sz w:val="24"/>
        </w:rPr>
        <w:t>d) It should be longer than 3 pages to include every detail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serves as a concise summary of your skills and experiences, making a strong first impression on recruiters</w:t>
      </w:r>
    </w:p>
    <w:p>
      <w:pPr>
        <w:pStyle w:val="Normal"/>
      </w:pPr>
      <w:r>
        <w:rPr>
          <w:b/>
          <w:sz w:val="24"/>
        </w:rPr>
        <w:t>How does a Personal Reflection enhance your Career Portfolio?</w:t>
      </w:r>
      <w:r>
        <w:rPr>
          <w:sz w:val="24"/>
        </w:rPr>
        <w:br/>
        <w:t>a) It focuses only on listing technical skills without personal insights</w:t>
      </w:r>
      <w:r>
        <w:rPr>
          <w:sz w:val="24"/>
        </w:rPr>
        <w:br/>
        <w:t>b) It provides a chance to share your career journey, challenges, growth, and future vision, adding a unique personal touch</w:t>
      </w:r>
      <w:r>
        <w:rPr>
          <w:sz w:val="24"/>
        </w:rPr>
        <w:br/>
        <w:t>c) It is irrelevant for entry-level job seekers</w:t>
      </w:r>
      <w:r>
        <w:rPr>
          <w:sz w:val="24"/>
        </w:rPr>
        <w:br/>
        <w:t>d) It should avoid mentioning any struggles or lessons learned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provides a chance to share your career journey, challenges, growth, and future vision, adding a unique personal touch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