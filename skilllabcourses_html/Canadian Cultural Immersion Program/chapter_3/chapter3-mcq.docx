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considered plagiarism in a Canadian academic setting?</w:t>
      </w:r>
      <w:r>
        <w:rPr>
          <w:sz w:val="24"/>
        </w:rPr>
        <w:br/>
        <w:t>a) Using your own previous work with permission from your professor</w:t>
      </w:r>
      <w:r>
        <w:rPr>
          <w:sz w:val="24"/>
        </w:rPr>
        <w:br/>
        <w:t>b) Copying a paragraph from a website without citation, even if unintentional</w:t>
      </w:r>
      <w:r>
        <w:rPr>
          <w:sz w:val="24"/>
        </w:rPr>
        <w:br/>
        <w:t>c) Paraphrasing a source with proper citation</w:t>
      </w:r>
      <w:r>
        <w:rPr>
          <w:sz w:val="24"/>
        </w:rPr>
        <w:br/>
        <w:t>d) Discussing ideas with a classmate before writing your essay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Copying a paragraph from a website without citation, even if unintentional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you avoid self-plagiarism when wanting to reuse content from a past assignment?</w:t>
      </w:r>
      <w:r>
        <w:rPr>
          <w:sz w:val="24"/>
        </w:rPr>
        <w:br/>
        <w:t>a) Submit the same work without telling your professor since it’s your own</w:t>
      </w:r>
      <w:r>
        <w:rPr>
          <w:sz w:val="24"/>
        </w:rPr>
        <w:br/>
        <w:t>b) Use the content without citation as it’s not considered plagiarism</w:t>
      </w:r>
      <w:r>
        <w:rPr>
          <w:sz w:val="24"/>
        </w:rPr>
        <w:br/>
        <w:t>c) Ask your professor for permission and cite your previous work if allowed</w:t>
      </w:r>
      <w:r>
        <w:rPr>
          <w:sz w:val="24"/>
        </w:rPr>
        <w:br/>
        <w:t>d) Avoid reusing any past ideas even if relevant to the new assignment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Ask your professor for permission and cite your previous work if allowed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an acceptable form of collaboration in a group project?</w:t>
      </w:r>
      <w:r>
        <w:rPr>
          <w:sz w:val="24"/>
        </w:rPr>
        <w:br/>
        <w:t>a) One member doing all the work while others take credit</w:t>
      </w:r>
      <w:r>
        <w:rPr>
          <w:sz w:val="24"/>
        </w:rPr>
        <w:br/>
        <w:t>b) Dividing tasks equally and discussing ideas together as a team</w:t>
      </w:r>
      <w:r>
        <w:rPr>
          <w:sz w:val="24"/>
        </w:rPr>
        <w:br/>
        <w:t>c) Sharing answers for an individual assignment with group members</w:t>
      </w:r>
      <w:r>
        <w:rPr>
          <w:sz w:val="24"/>
        </w:rPr>
        <w:br/>
        <w:t>d) Having a friend outside the group write part of the project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Dividing tasks equally and discussing ideas together as a team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4. Under what condition might the use of AI tools like </w:t>
      </w:r>
      <w:r>
        <w:rPr>
          <w:b/>
          <w:sz w:val="24"/>
        </w:rPr>
        <w:t>ChatGPT</w:t>
      </w:r>
      <w:r>
        <w:rPr>
          <w:b/>
          <w:sz w:val="24"/>
        </w:rPr>
        <w:t xml:space="preserve"> be acceptable in a Canadian academic context?</w:t>
      </w:r>
      <w:r>
        <w:rPr>
          <w:sz w:val="24"/>
        </w:rPr>
        <w:br/>
        <w:t>a) Using it to write an entire essay without disclosing it to the professor</w:t>
      </w:r>
      <w:r>
        <w:rPr>
          <w:sz w:val="24"/>
        </w:rPr>
        <w:br/>
        <w:t>b) Using it for grammar checks or brainstorming if permitted and cited as per course rules</w:t>
      </w:r>
      <w:r>
        <w:rPr>
          <w:sz w:val="24"/>
        </w:rPr>
        <w:br/>
        <w:t>c) Using it to solve exam questions secretly during a test</w:t>
      </w:r>
      <w:r>
        <w:rPr>
          <w:sz w:val="24"/>
        </w:rPr>
        <w:br/>
        <w:t>d) Relying on it for all assignments to save time, regardless of policy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Using it for grammar checks or brainstorming if permitted and cited as per course rules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best way to prepare for a productive office hours visit with a professor?</w:t>
      </w:r>
      <w:r>
        <w:rPr>
          <w:sz w:val="24"/>
        </w:rPr>
        <w:br/>
        <w:t>a) Arrive without prior notice and ask general questions like “I don’t get it”</w:t>
      </w:r>
      <w:r>
        <w:rPr>
          <w:sz w:val="24"/>
        </w:rPr>
        <w:br/>
      </w:r>
      <w:r>
        <w:rPr>
          <w:sz w:val="24"/>
        </w:rPr>
        <w:t>b) Email a casual message like “Hey, can we chat?” without specifics</w:t>
      </w:r>
      <w:r>
        <w:rPr>
          <w:sz w:val="24"/>
        </w:rPr>
        <w:br/>
        <w:t>c) Prepare specific questions and bring relevant materials like notes or drafts</w:t>
      </w:r>
      <w:r>
        <w:rPr>
          <w:sz w:val="24"/>
        </w:rPr>
        <w:br/>
        <w:t>d) Wait until the last day before an assignment is due to ask for help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Prepare specific questions and bring relevant materials like notes or drafts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How is classroom participation typically viewed in Canadian academic culture?</w:t>
      </w:r>
      <w:r>
        <w:rPr>
          <w:sz w:val="24"/>
        </w:rPr>
        <w:br/>
        <w:t>a) As unnecessary since only exams matter for grades</w:t>
      </w:r>
      <w:r>
        <w:rPr>
          <w:sz w:val="24"/>
        </w:rPr>
        <w:br/>
        <w:t>b) As a sign of disrespect if it involves questioning the professor</w:t>
      </w:r>
      <w:r>
        <w:rPr>
          <w:sz w:val="24"/>
        </w:rPr>
        <w:br/>
        <w:t>c) As a valuable way to engage, often contributing to grades and learning</w:t>
      </w:r>
      <w:r>
        <w:rPr>
          <w:sz w:val="24"/>
        </w:rPr>
        <w:br/>
        <w:t>d) As something only confident or fluent English speakers should do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As a valuable way to engage, often contributing to grades and learning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What should you do if you’re unsure about the rules for using AI tools in a specific course?</w:t>
      </w:r>
      <w:r>
        <w:rPr>
          <w:sz w:val="24"/>
        </w:rPr>
        <w:br/>
        <w:t>a) Assume it’s allowed and use the tool without mentioning it</w:t>
      </w:r>
      <w:r>
        <w:rPr>
          <w:sz w:val="24"/>
        </w:rPr>
        <w:br/>
        <w:t>b) Check the syllabus and ask the professor for clarification</w:t>
      </w:r>
      <w:r>
        <w:rPr>
          <w:sz w:val="24"/>
        </w:rPr>
        <w:br/>
        <w:t>c) Avoid using any technology to be safe, even if it’s helpful</w:t>
      </w:r>
      <w:r>
        <w:rPr>
          <w:sz w:val="24"/>
        </w:rPr>
        <w:br/>
        <w:t>d) Follow what your friends are doing with AI in their classes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Check the syllabus and ask the professor for clarification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