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1: What is copyright, and why is it important for teens building their personal brand online?</w:t>
      </w:r>
      <w:r>
        <w:rPr>
          <w:sz w:val="24"/>
        </w:rPr>
        <w:br/>
        <w:t xml:space="preserve">A. A type of social media filter that makes content </w:t>
      </w:r>
      <w:r>
        <w:rPr>
          <w:sz w:val="24"/>
        </w:rPr>
        <w:t>look</w:t>
      </w:r>
      <w:r>
        <w:rPr>
          <w:sz w:val="24"/>
        </w:rPr>
        <w:t xml:space="preserve"> professional.</w:t>
      </w:r>
      <w:r>
        <w:rPr>
          <w:sz w:val="24"/>
        </w:rPr>
        <w:br/>
        <w:t>B. A legal protection for original creations like songs or art, important to avoid legal trouble and respect creators’ rights.</w:t>
      </w:r>
      <w:r>
        <w:rPr>
          <w:sz w:val="24"/>
        </w:rPr>
        <w:br/>
        <w:t>C. A rule that prevents teens from posting any content online without a license.</w:t>
      </w:r>
      <w:r>
        <w:rPr>
          <w:sz w:val="24"/>
        </w:rPr>
        <w:br/>
        <w:t>D. A way to claim ownership of anything you find on the internet.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a potential consequence of plagiarism or unauthorized sharing for a high school student?</w:t>
      </w:r>
      <w:r>
        <w:rPr>
          <w:sz w:val="24"/>
        </w:rPr>
        <w:br/>
        <w:t>A. Getting more followers on social media for being clever.</w:t>
      </w:r>
      <w:r>
        <w:rPr>
          <w:sz w:val="24"/>
        </w:rPr>
        <w:br/>
        <w:t>B. Receiving a failing grade, facing school penalties, or damaging your reputation with colleges and employers.</w:t>
      </w:r>
      <w:r>
        <w:rPr>
          <w:sz w:val="24"/>
        </w:rPr>
        <w:br/>
        <w:t>C. Being rewarded by teachers for finding good content online.</w:t>
      </w:r>
      <w:r>
        <w:rPr>
          <w:sz w:val="24"/>
        </w:rPr>
        <w:br/>
        <w:t>D. Having your online accounts automatically upgraded to premium status.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Which of the following is a </w:t>
      </w:r>
      <w:r>
        <w:rPr>
          <w:b/>
          <w:sz w:val="24"/>
        </w:rPr>
        <w:t>cyber law</w:t>
      </w:r>
      <w:r>
        <w:rPr>
          <w:b/>
          <w:sz w:val="24"/>
        </w:rPr>
        <w:t xml:space="preserve"> responsibility for teens to follow online?</w:t>
      </w:r>
      <w:r>
        <w:rPr>
          <w:sz w:val="24"/>
        </w:rPr>
        <w:br/>
        <w:t>A. Sharing personal information like your address in public posts to seem approachable.</w:t>
      </w:r>
      <w:r>
        <w:rPr>
          <w:sz w:val="24"/>
        </w:rPr>
        <w:br/>
        <w:t xml:space="preserve">B. Avoiding cyberbullying by not sending mean messages or spreading </w:t>
      </w:r>
      <w:r>
        <w:rPr>
          <w:sz w:val="24"/>
        </w:rPr>
        <w:t>rumors</w:t>
      </w:r>
      <w:r>
        <w:rPr>
          <w:sz w:val="24"/>
        </w:rPr>
        <w:t>, as it can lead to legal or school consequences.</w:t>
      </w:r>
      <w:r>
        <w:rPr>
          <w:sz w:val="24"/>
        </w:rPr>
        <w:br/>
        <w:t>C. Downloading pirated movies or games to save money, as long as you don’t tell anyone.</w:t>
      </w:r>
      <w:r>
        <w:rPr>
          <w:sz w:val="24"/>
        </w:rPr>
        <w:br/>
      </w:r>
      <w:r>
        <w:rPr>
          <w:sz w:val="24"/>
        </w:rPr>
        <w:t>D. Creating fake accounts to prank friends, since it’s just for fun.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How should a teen handle an ethical dilemma like seeing a classmate being </w:t>
      </w:r>
      <w:r>
        <w:rPr>
          <w:b/>
          <w:sz w:val="24"/>
        </w:rPr>
        <w:t>cyberbullied</w:t>
      </w:r>
      <w:r>
        <w:rPr>
          <w:b/>
          <w:sz w:val="24"/>
        </w:rPr>
        <w:t xml:space="preserve"> online?</w:t>
      </w:r>
      <w:r>
        <w:rPr>
          <w:sz w:val="24"/>
        </w:rPr>
        <w:br/>
        <w:t>A. Join in on the bullying to fit in with friends and gain popularity.</w:t>
      </w:r>
      <w:r>
        <w:rPr>
          <w:sz w:val="24"/>
        </w:rPr>
        <w:br/>
        <w:t>B. Ignore it completely, as it’s not your problem to solve.</w:t>
      </w:r>
      <w:r>
        <w:rPr>
          <w:sz w:val="24"/>
        </w:rPr>
        <w:br/>
        <w:t>C. Speak up privately or report it to a trusted adult to stop the harm, showing integrity in your personal brand.</w:t>
      </w:r>
      <w:r>
        <w:rPr>
          <w:sz w:val="24"/>
        </w:rPr>
        <w:br/>
        <w:t>D. Share the bullying post to make it go viral and get more attention.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