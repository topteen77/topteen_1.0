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a key step in identifying fake news or misinformation online?</w:t>
      </w:r>
      <w:r>
        <w:rPr>
          <w:sz w:val="24"/>
        </w:rPr>
        <w:br/>
        <w:t>A. Believing every viral post because it has a lot of likes.</w:t>
      </w:r>
      <w:r>
        <w:rPr>
          <w:sz w:val="24"/>
        </w:rPr>
        <w:br/>
        <w:t>B. Checking the source of the information to see if it’s from a trusted or verified outlet.</w:t>
      </w:r>
      <w:r>
        <w:rPr>
          <w:sz w:val="24"/>
        </w:rPr>
        <w:br/>
        <w:t>C. Sharing the post immediately to warn others without verifying it.</w:t>
      </w:r>
      <w:r>
        <w:rPr>
          <w:sz w:val="24"/>
        </w:rPr>
        <w:br/>
        <w:t>D. Only reading the headline without looking at the full story.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Why is fact-checking important before sharing content on social media?</w:t>
      </w:r>
      <w:r>
        <w:rPr>
          <w:sz w:val="24"/>
        </w:rPr>
        <w:br/>
        <w:t>A. It helps you get more followers by posting quickly.</w:t>
      </w:r>
      <w:r>
        <w:rPr>
          <w:sz w:val="24"/>
        </w:rPr>
        <w:br/>
        <w:t>B. It prevents spreading false information and protects your online reputation.</w:t>
      </w:r>
      <w:r>
        <w:rPr>
          <w:sz w:val="24"/>
        </w:rPr>
        <w:br/>
        <w:t>C. It ensures you always agree with everyone in your group chat.</w:t>
      </w:r>
      <w:r>
        <w:rPr>
          <w:sz w:val="24"/>
        </w:rPr>
        <w:br/>
        <w:t>D. It’s unnecessary since most online content is true.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How do algorithms shape your online experience as a teen?</w:t>
      </w:r>
      <w:r>
        <w:rPr>
          <w:sz w:val="24"/>
        </w:rPr>
        <w:br/>
        <w:t>A. They randomly show content with no connection to your activity.</w:t>
      </w:r>
      <w:r>
        <w:rPr>
          <w:sz w:val="24"/>
        </w:rPr>
        <w:br/>
        <w:t>B. They track your likes, searches, and views to customize your feed and keep you engaged.</w:t>
      </w:r>
      <w:r>
        <w:rPr>
          <w:sz w:val="24"/>
        </w:rPr>
        <w:br/>
        <w:t>C. They prevent you from seeing ads or targeted content.</w:t>
      </w:r>
      <w:r>
        <w:rPr>
          <w:sz w:val="24"/>
        </w:rPr>
        <w:br/>
        <w:t>D. They only show content from people you follow.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an ethical way to use technology and respect others’ privacy online?</w:t>
      </w:r>
      <w:r>
        <w:rPr>
          <w:sz w:val="24"/>
        </w:rPr>
        <w:br/>
        <w:t>A. Post group photos or videos without asking anyone in them for permission.</w:t>
      </w:r>
      <w:r>
        <w:rPr>
          <w:sz w:val="24"/>
        </w:rPr>
        <w:br/>
        <w:t>B. Share personal information like addresses or schedules to seem friendly.</w:t>
      </w:r>
      <w:r>
        <w:rPr>
          <w:sz w:val="24"/>
        </w:rPr>
        <w:br/>
        <w:t>C. Ask for consent before posting content involving others and protect your own privacy with strong settings.</w:t>
      </w:r>
      <w:r>
        <w:rPr>
          <w:sz w:val="24"/>
        </w:rPr>
        <w:br/>
        <w:t>D. Use someone else’s account or content without giving credit.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