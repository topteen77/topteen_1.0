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Why is networking important for teens?</w:t>
      </w:r>
      <w:r>
        <w:rPr>
          <w:sz w:val="24"/>
        </w:rPr>
        <w:br/>
        <w:t>A. It helps in avoiding social media altogether to focus on studies.</w:t>
      </w:r>
      <w:r>
        <w:rPr>
          <w:sz w:val="24"/>
        </w:rPr>
        <w:br/>
        <w:t>B. It builds relationships that can offer friendships, advice, and future opportunities like college or jobs.</w:t>
      </w:r>
      <w:r>
        <w:rPr>
          <w:sz w:val="24"/>
        </w:rPr>
        <w:br/>
        <w:t>C. It’s only useful for adults and not relevant to high school students.</w:t>
      </w:r>
      <w:r>
        <w:rPr>
          <w:sz w:val="24"/>
        </w:rPr>
        <w:br/>
        <w:t>D. It guarantees immediate job offers without any effort.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safe and effective way to connect with someone online as a teen?</w:t>
      </w:r>
      <w:r>
        <w:rPr>
          <w:sz w:val="24"/>
        </w:rPr>
        <w:br/>
        <w:t>A. Share your home address and phone number right away to build trust.</w:t>
      </w:r>
      <w:r>
        <w:rPr>
          <w:sz w:val="24"/>
        </w:rPr>
        <w:br/>
        <w:t xml:space="preserve">B. Send a short, friendly message about a shared interest and avoid sharing </w:t>
      </w:r>
      <w:r>
        <w:rPr>
          <w:sz w:val="24"/>
        </w:rPr>
        <w:t>personal information.</w:t>
      </w:r>
      <w:r>
        <w:rPr>
          <w:sz w:val="24"/>
        </w:rPr>
        <w:br/>
        <w:t>C. Spam multiple messages until they reply to show your enthusiasm.</w:t>
      </w:r>
      <w:r>
        <w:rPr>
          <w:sz w:val="24"/>
        </w:rPr>
        <w:br/>
        <w:t>D. Only connect with strangers in private chats without telling anyone.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can you engage in a meaningful conversation on social platforms?</w:t>
      </w:r>
      <w:r>
        <w:rPr>
          <w:sz w:val="24"/>
        </w:rPr>
        <w:br/>
        <w:t>A. Ask open-ended questions and share a bit about yourself to keep the chat flowing.</w:t>
      </w:r>
      <w:r>
        <w:rPr>
          <w:sz w:val="24"/>
        </w:rPr>
        <w:br/>
        <w:t>B. Send one-word replies like “cool” to keep things short and simple.</w:t>
      </w:r>
      <w:r>
        <w:rPr>
          <w:sz w:val="24"/>
        </w:rPr>
        <w:br/>
        <w:t>C. Argue with others to show you have strong opinions.</w:t>
      </w:r>
      <w:r>
        <w:rPr>
          <w:sz w:val="24"/>
        </w:rPr>
        <w:br/>
        <w:t>D. Avoid responding to messages to seem mysterious.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tip for building a professional profile as a teen on platforms like LinkedIn?</w:t>
      </w:r>
      <w:r>
        <w:rPr>
          <w:sz w:val="24"/>
        </w:rPr>
        <w:br/>
        <w:t>A. Use a silly profile picture with filters to stand out.</w:t>
      </w:r>
      <w:r>
        <w:rPr>
          <w:sz w:val="24"/>
        </w:rPr>
        <w:br/>
        <w:t>B. Post personal drama and memes to show your personality.</w:t>
      </w:r>
      <w:r>
        <w:rPr>
          <w:sz w:val="24"/>
        </w:rPr>
        <w:br/>
        <w:t>C. List achievements like school projects or volunteer work and keep posts positive and relevant.</w:t>
      </w:r>
      <w:r>
        <w:rPr>
          <w:sz w:val="24"/>
        </w:rPr>
        <w:br/>
        <w:t>D. Connect with as many random people as possible without personalizing messages.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