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digital footprint?</w:t>
      </w:r>
      <w:r>
        <w:rPr>
          <w:sz w:val="24"/>
        </w:rPr>
        <w:br/>
        <w:t>A) A physical mark left by your device on the internet</w:t>
      </w:r>
      <w:r>
        <w:rPr>
          <w:sz w:val="24"/>
        </w:rPr>
        <w:br/>
        <w:t>B) The collection of data and information about you that exists online due to your internet activities</w:t>
      </w:r>
      <w:r>
        <w:rPr>
          <w:sz w:val="24"/>
        </w:rPr>
        <w:br/>
        <w:t>C) Only the social media accounts you create</w:t>
      </w:r>
      <w:r>
        <w:rPr>
          <w:sz w:val="24"/>
        </w:rPr>
        <w:br/>
        <w:t>D) A temporary record of your online searches that disappears after a day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collection of data and information about you that exists online due to your internet activities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the difference between an active and a passive digital footprint?</w:t>
      </w:r>
      <w:r>
        <w:rPr>
          <w:sz w:val="24"/>
        </w:rPr>
        <w:br/>
        <w:t>A) Active is what you delete online, while passive is what you post</w:t>
      </w:r>
      <w:r>
        <w:rPr>
          <w:sz w:val="24"/>
        </w:rPr>
        <w:br/>
        <w:t>B) Active is what you choose to share, like posts, while passive is data collected without your direct input, like search history</w:t>
      </w:r>
      <w:r>
        <w:rPr>
          <w:sz w:val="24"/>
        </w:rPr>
        <w:br/>
        <w:t>C) Active is only on social media, while passive is only on websites</w:t>
      </w:r>
      <w:r>
        <w:rPr>
          <w:sz w:val="24"/>
        </w:rPr>
        <w:br/>
        <w:t>D) Active is private, while passive is public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Active is what you choose to share, like posts, while passive is data collected without your direct input, like search history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your online actions leave a trace in your digital footprint?</w:t>
      </w:r>
      <w:r>
        <w:rPr>
          <w:sz w:val="24"/>
        </w:rPr>
        <w:br/>
        <w:t>A) Only through posts you share on social media</w:t>
      </w:r>
      <w:r>
        <w:rPr>
          <w:sz w:val="24"/>
        </w:rPr>
        <w:br/>
        <w:t>B) Through likes, comments, searches, location data, and tagged content, even if you delete them later</w:t>
      </w:r>
      <w:r>
        <w:rPr>
          <w:sz w:val="24"/>
        </w:rPr>
        <w:br/>
      </w:r>
      <w:r>
        <w:rPr>
          <w:sz w:val="24"/>
        </w:rPr>
        <w:t>C) Only if you use public Wi-Fi to access the internet</w:t>
      </w:r>
      <w:r>
        <w:rPr>
          <w:sz w:val="24"/>
        </w:rPr>
        <w:br/>
        <w:t>D) Only if you give permission for websites to track you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Through likes, comments, searches, location data, and tagged content, even if you delete them later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Why is assessing your current digital footprint important for teens?</w:t>
      </w:r>
      <w:r>
        <w:rPr>
          <w:sz w:val="24"/>
        </w:rPr>
        <w:br/>
        <w:t>A) It helps you get more followers on social media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lets you see what’s online about you and if it matches the personal brand you want to build</w:t>
      </w:r>
      <w:r>
        <w:rPr>
          <w:sz w:val="24"/>
        </w:rPr>
        <w:br/>
        <w:t>C) It guarantees that nothing bad will ever show up online</w:t>
      </w:r>
      <w:r>
        <w:rPr>
          <w:sz w:val="24"/>
        </w:rPr>
        <w:br/>
        <w:t>D) It’s only necessary if you’re applying for a job right now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lets you see what’s online about you and if it matches the personal brand you want to build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