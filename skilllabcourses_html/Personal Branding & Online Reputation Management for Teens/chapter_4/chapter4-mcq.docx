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b/>
          <w:sz w:val="24"/>
        </w:rPr>
        <w:t>Questions to Ask Before Posting:</w:t>
      </w:r>
    </w:p>
    <w:p>
      <w:pPr>
        <w:pStyle w:val="Normal"/>
      </w:pPr>
      <w:r>
        <w:rPr>
          <w:b/>
          <w:sz w:val="24"/>
        </w:rPr>
        <w:t>Is This Me?</w:t>
      </w:r>
      <w:r>
        <w:rPr>
          <w:sz w:val="24"/>
        </w:rPr>
        <w:t xml:space="preserve"> Does this match the online persona I want (from Chapter 3)? If it’s mean or off-brand, maybe skip it.</w:t>
      </w:r>
    </w:p>
    <w:p>
      <w:pPr>
        <w:pStyle w:val="Normal"/>
      </w:pPr>
      <w:r>
        <w:rPr>
          <w:b/>
          <w:sz w:val="24"/>
        </w:rPr>
        <w:t>Who Might See It?</w:t>
      </w:r>
      <w:r>
        <w:rPr>
          <w:sz w:val="24"/>
        </w:rPr>
        <w:t xml:space="preserve"> Even with privacy settings, stuff can be shared. Would I be OK with a teacher, parent, or future boss seeing this?</w:t>
      </w:r>
    </w:p>
    <w:p>
      <w:pPr>
        <w:pStyle w:val="Normal"/>
      </w:pPr>
      <w:r>
        <w:rPr>
          <w:b/>
          <w:sz w:val="24"/>
        </w:rPr>
        <w:t>Could It Hurt Someone?</w:t>
      </w:r>
      <w:r>
        <w:rPr>
          <w:sz w:val="24"/>
        </w:rPr>
        <w:t xml:space="preserve"> Will this post upset or embarrass anyone, including me, now or later?</w:t>
      </w:r>
    </w:p>
    <w:p>
      <w:pPr>
        <w:pStyle w:val="Normal"/>
      </w:pPr>
      <w:r>
        <w:rPr>
          <w:b/>
          <w:sz w:val="24"/>
        </w:rPr>
        <w:t>Is It Permanent?</w:t>
      </w:r>
      <w:r>
        <w:rPr>
          <w:sz w:val="24"/>
        </w:rPr>
        <w:t xml:space="preserve"> Remember, even “temporary” stuff like </w:t>
      </w:r>
      <w:r>
        <w:rPr>
          <w:sz w:val="24"/>
        </w:rPr>
        <w:t>Snapchat</w:t>
      </w:r>
      <w:r>
        <w:rPr>
          <w:sz w:val="24"/>
        </w:rPr>
        <w:t xml:space="preserve"> stories can be screenshot. Am I cool with this existing forever?</w:t>
      </w:r>
    </w:p>
    <w:p>
      <w:pPr>
        <w:pStyle w:val="Normal"/>
      </w:pPr>
      <w:r>
        <w:rPr>
          <w:b/>
          <w:sz w:val="24"/>
        </w:rPr>
        <w:t>Relatable Example for Teens:</w:t>
      </w:r>
      <w:r>
        <w:rPr>
          <w:sz w:val="24"/>
        </w:rPr>
        <w:t xml:space="preserve"> Jake, a high school junior, posts a rant about his teacher on Twitter after a bad grade, thinking it’s just for his friends. Someone screenshots it, and it spreads to other students. The teacher finds out, and Jake gets in trouble at school. He wishes he’d thought twice. Have you ever posted something you later regretted?</w:t>
      </w:r>
    </w:p>
    <w:p>
      <w:pPr>
        <w:pStyle w:val="Normal"/>
      </w:pPr>
      <w:r>
        <w:rPr>
          <w:b/>
          <w:sz w:val="24"/>
        </w:rPr>
        <w:t>Shocking Stat:</w:t>
      </w:r>
      <w:r>
        <w:rPr>
          <w:sz w:val="24"/>
        </w:rPr>
        <w:t xml:space="preserve"> Over 70% of college admissions officers check applicants’ social </w:t>
      </w:r>
      <w:r>
        <w:rPr>
          <w:sz w:val="24"/>
        </w:rPr>
        <w:t>media,</w:t>
      </w:r>
      <w:r>
        <w:rPr>
          <w:sz w:val="24"/>
        </w:rPr>
        <w:t xml:space="preserve"> and 30% have denied students based on inappropriate posts. Your online content is part of your “application” to life!</w:t>
      </w:r>
    </w:p>
    <w:p>
      <w:pPr>
        <w:pStyle w:val="Normal"/>
      </w:pPr>
      <w:r>
        <w:rPr>
          <w:b/>
          <w:sz w:val="24"/>
        </w:rPr>
        <w:t>Cool Analogy:</w:t>
      </w:r>
      <w:r>
        <w:rPr>
          <w:sz w:val="24"/>
        </w:rPr>
        <w:t xml:space="preserve"> Think of posting online like sending a text in a group chat—you can’t </w:t>
      </w:r>
      <w:r>
        <w:rPr>
          <w:sz w:val="24"/>
        </w:rPr>
        <w:t>unsend</w:t>
      </w:r>
      <w:r>
        <w:rPr>
          <w:sz w:val="24"/>
        </w:rPr>
        <w:t xml:space="preserve"> it once it’s out there. Before you hit “send,” double-check if it’s something you’d say out loud in front of everyone.</w:t>
      </w:r>
    </w:p>
    <w:p>
      <w:pPr>
        <w:pStyle w:val="Normal"/>
      </w:pPr>
      <w:r>
        <w:rPr>
          <w:b/>
          <w:sz w:val="24"/>
        </w:rPr>
        <w:t>Activity to Try:</w:t>
      </w:r>
      <w:r>
        <w:rPr>
          <w:sz w:val="24"/>
        </w:rPr>
        <w:t xml:space="preserve"> Look at your last 3 posts or stories on any platform. For each, answer: “Would I be OK if my dream college or job saw this?”</w:t>
      </w:r>
    </w:p>
    <w:p>
      <w:pPr>
        <w:pStyle w:val="Normal"/>
      </w:pPr>
      <w:r>
        <w:rPr>
          <w:sz w:val="24"/>
        </w:rPr>
        <w:t xml:space="preserve">Post 1: _________________________ </w:t>
      </w:r>
    </w:p>
    <w:p>
      <w:pPr>
        <w:pStyle w:val="Normal"/>
      </w:pPr>
      <w:r>
        <w:rPr>
          <w:sz w:val="24"/>
        </w:rPr>
        <w:t>(OK or Not OK? Why? _________________________)</w:t>
      </w:r>
    </w:p>
    <w:p>
      <w:pPr>
        <w:pStyle w:val="Normal"/>
      </w:pPr>
      <w:r>
        <w:rPr>
          <w:sz w:val="24"/>
        </w:rPr>
        <w:t xml:space="preserve">Post 2: _________________________ </w:t>
      </w:r>
    </w:p>
    <w:p>
      <w:pPr>
        <w:pStyle w:val="Normal"/>
      </w:pPr>
      <w:r>
        <w:rPr>
          <w:sz w:val="24"/>
        </w:rPr>
        <w:t>(OK or Not OK? Why? _________________________)</w:t>
      </w:r>
    </w:p>
    <w:p>
      <w:pPr>
        <w:pStyle w:val="Normal"/>
      </w:pPr>
      <w:r>
        <w:rPr>
          <w:sz w:val="24"/>
        </w:rPr>
        <w:t xml:space="preserve">Post 3: _________________________ </w:t>
      </w:r>
    </w:p>
    <w:p>
      <w:pPr>
        <w:pStyle w:val="Normal"/>
      </w:pPr>
      <w:r>
        <w:rPr>
          <w:sz w:val="24"/>
        </w:rPr>
        <w:t>(OK or Not OK? Why? _________________________</w:t>
      </w:r>
      <w:r>
        <w:rPr>
          <w:sz w:val="24"/>
        </w:rPr>
        <w:t>)</w:t>
      </w:r>
      <w:r>
        <w:rPr>
          <w:sz w:val="24"/>
        </w:rPr>
        <w:br/>
        <w:t>If any aren’t OK, consider deleting or adjusting your privacy for future posts.</w:t>
      </w:r>
    </w:p>
    <w:p>
      <w:pPr>
        <w:pStyle w:val="Normal"/>
      </w:pPr>
      <w:r>
        <w:rPr>
          <w:b/>
          <w:sz w:val="24"/>
        </w:rPr>
        <w:t>Key Takeaway for Teens:</w:t>
      </w:r>
      <w:r>
        <w:rPr>
          <w:sz w:val="24"/>
        </w:rPr>
        <w:t xml:space="preserve"> Thinking before you post can protect your future. Pause, reflect, and ask if this content matches who you are and who you want to be—online stuff lasts way longer than you think!</w:t>
      </w:r>
    </w:p>
    <w:p>
      <w:pPr>
        <w:pStyle w:val="Normal"/>
      </w:pPr>
      <w:r>
        <w:rPr>
          <w:sz w:val="24"/>
        </w:rPr>
      </w:r>
    </w:p>
    <w:p>
      <w:pPr>
        <w:pStyle w:val="Heading2"/>
      </w:pPr>
      <w:r>
        <w:rPr/>
        <w:t>Section 3: Dealing with Cyberbullying and Negative Comments</w:t>
      </w:r>
    </w:p>
    <w:p>
      <w:pPr>
        <w:pStyle w:val="Normal"/>
      </w:pPr>
      <w:r>
        <w:rPr>
          <w:b/>
          <w:sz w:val="24"/>
        </w:rPr>
        <w:t>What’s Cyberbullying?</w:t>
      </w:r>
      <w:r>
        <w:rPr>
          <w:sz w:val="24"/>
        </w:rPr>
        <w:t xml:space="preserve"> Cyberbullying is when someone uses social media, texts, or online spaces to harass, threaten, or humiliate you. It could be mean comments, spreading </w:t>
      </w:r>
      <w:r>
        <w:rPr>
          <w:sz w:val="24"/>
        </w:rPr>
        <w:t>rumours</w:t>
      </w:r>
      <w:r>
        <w:rPr>
          <w:sz w:val="24"/>
        </w:rPr>
        <w:t>, or even fake accounts mocking you. Negative comments, while not always bullying, can still sting. For teens, dealing with this is tough, but there are ways to handle it without letting it drag you down.</w:t>
      </w:r>
    </w:p>
    <w:p>
      <w:pPr>
        <w:pStyle w:val="Normal"/>
      </w:pPr>
      <w:r>
        <w:rPr>
          <w:b/>
          <w:sz w:val="24"/>
        </w:rPr>
        <w:t>How It Feels and Why It Happens:</w:t>
      </w:r>
    </w:p>
    <w:p>
      <w:pPr>
        <w:pStyle w:val="Normal"/>
      </w:pPr>
      <w:r>
        <w:rPr>
          <w:sz w:val="24"/>
        </w:rPr>
        <w:t>It can make you feel embarrassed, angry, or alone. You’re not overreacting if it hurts!</w:t>
      </w:r>
    </w:p>
    <w:p>
      <w:pPr>
        <w:pStyle w:val="Normal"/>
      </w:pPr>
      <w:r>
        <w:rPr>
          <w:sz w:val="24"/>
        </w:rPr>
        <w:t>Bullies often act out online because they feel powerful behind a screen or are dealing with their own issues. It’s not about you—it’s about them.</w:t>
      </w:r>
    </w:p>
    <w:p>
      <w:pPr>
        <w:pStyle w:val="Normal"/>
      </w:pPr>
      <w:r>
        <w:rPr>
          <w:b/>
          <w:sz w:val="24"/>
        </w:rPr>
        <w:t>Steps to Handle Cyberbullying or Negativity:</w:t>
      </w:r>
    </w:p>
    <w:p>
      <w:pPr>
        <w:pStyle w:val="Normal"/>
      </w:pPr>
      <w:r>
        <w:rPr>
          <w:b/>
          <w:sz w:val="24"/>
        </w:rPr>
        <w:t>Don’t Respond Right Away:</w:t>
      </w:r>
      <w:r>
        <w:rPr>
          <w:sz w:val="24"/>
        </w:rPr>
        <w:t xml:space="preserve"> Replying in anger can make it worse. Take a deep breath and step away for a bit.</w:t>
      </w:r>
    </w:p>
    <w:p>
      <w:pPr>
        <w:pStyle w:val="Normal"/>
      </w:pPr>
      <w:r>
        <w:rPr>
          <w:b/>
          <w:sz w:val="24"/>
        </w:rPr>
        <w:t>Save Evidence:</w:t>
      </w:r>
      <w:r>
        <w:rPr>
          <w:sz w:val="24"/>
        </w:rPr>
        <w:t xml:space="preserve"> Screenshot mean messages or comments before blocking or reporting. This helps if you need to show proof later.</w:t>
      </w:r>
    </w:p>
    <w:p>
      <w:pPr>
        <w:pStyle w:val="Normal"/>
      </w:pPr>
      <w:r>
        <w:rPr>
          <w:b/>
          <w:sz w:val="24"/>
        </w:rPr>
        <w:t>Block and Report:</w:t>
      </w:r>
      <w:r>
        <w:rPr>
          <w:sz w:val="24"/>
        </w:rPr>
        <w:t xml:space="preserve"> Most platforms (</w:t>
      </w:r>
      <w:r>
        <w:rPr>
          <w:sz w:val="24"/>
        </w:rPr>
        <w:t>Instagram</w:t>
      </w:r>
      <w:r>
        <w:rPr>
          <w:sz w:val="24"/>
        </w:rPr>
        <w:t xml:space="preserve">, </w:t>
      </w:r>
      <w:r>
        <w:rPr>
          <w:sz w:val="24"/>
        </w:rPr>
        <w:t>TikTok</w:t>
      </w:r>
      <w:r>
        <w:rPr>
          <w:sz w:val="24"/>
        </w:rPr>
        <w:t>, etc.) let you block users and report harassment. Use these tools—they’re there for you.</w:t>
      </w:r>
    </w:p>
    <w:p>
      <w:pPr>
        <w:pStyle w:val="Normal"/>
      </w:pPr>
      <w:r>
        <w:rPr>
          <w:b/>
          <w:sz w:val="24"/>
        </w:rPr>
        <w:t>Talk to Someone:</w:t>
      </w:r>
      <w:r>
        <w:rPr>
          <w:sz w:val="24"/>
        </w:rPr>
        <w:t xml:space="preserve"> Tell a trusted friend, parent, or teacher. You don’t have to face it alone, and they can help brainstorm solutions.</w:t>
      </w:r>
    </w:p>
    <w:p>
      <w:pPr>
        <w:pStyle w:val="Normal"/>
      </w:pPr>
      <w:r>
        <w:rPr>
          <w:b/>
          <w:sz w:val="24"/>
        </w:rPr>
        <w:t>Focus on Positivity:</w:t>
      </w:r>
      <w:r>
        <w:rPr>
          <w:sz w:val="24"/>
        </w:rPr>
        <w:t xml:space="preserve"> Surround yourself with supportive online communities or friends who lift you up, not tear you down.</w:t>
      </w:r>
    </w:p>
    <w:p>
      <w:pPr>
        <w:pStyle w:val="Normal"/>
      </w:pPr>
      <w:r>
        <w:rPr>
          <w:b/>
          <w:sz w:val="24"/>
        </w:rPr>
        <w:t>Relatable Example for Teens:</w:t>
      </w:r>
      <w:r>
        <w:rPr>
          <w:sz w:val="24"/>
        </w:rPr>
        <w:t xml:space="preserve"> Mia, a high school sophomore, posts a dance video on </w:t>
      </w:r>
      <w:r>
        <w:rPr>
          <w:sz w:val="24"/>
        </w:rPr>
        <w:t>TikTok</w:t>
      </w:r>
      <w:r>
        <w:rPr>
          <w:sz w:val="24"/>
        </w:rPr>
        <w:t>. Someone comments, “You’re terrible, just stop.” It hurts, but she doesn’t reply. She screenshots it, reports the user, blocks them, and tells her best friend for support. Soon, she’s back to posting with confidence. How would you handle a mean comment?</w:t>
      </w:r>
    </w:p>
    <w:p>
      <w:pPr>
        <w:pStyle w:val="Normal"/>
      </w:pPr>
      <w:r>
        <w:rPr>
          <w:b/>
          <w:sz w:val="24"/>
        </w:rPr>
        <w:t>Interesting Fact:</w:t>
      </w:r>
      <w:r>
        <w:rPr>
          <w:sz w:val="24"/>
        </w:rPr>
        <w:t xml:space="preserve"> Studies show 1 in 3 teens face cyberbullying, but over 80% feel better after talking to someone about it. Speaking up is powerful!</w:t>
      </w:r>
    </w:p>
    <w:p>
      <w:pPr>
        <w:pStyle w:val="Normal"/>
      </w:pPr>
      <w:r>
        <w:rPr>
          <w:b/>
          <w:sz w:val="24"/>
        </w:rPr>
        <w:t>Activity to Try:</w:t>
      </w:r>
      <w:r>
        <w:rPr>
          <w:sz w:val="24"/>
        </w:rPr>
        <w:t xml:space="preserve"> Think of a time you saw or got a negative comment online (or imagine one). Write down how you’d handle it using the steps above.</w:t>
      </w:r>
    </w:p>
    <w:p>
      <w:pPr>
        <w:pStyle w:val="Normal"/>
      </w:pPr>
      <w:r>
        <w:rPr>
          <w:sz w:val="24"/>
        </w:rPr>
        <w:t>Situation: _________________________________________________________</w:t>
      </w:r>
    </w:p>
    <w:p>
      <w:pPr>
        <w:pStyle w:val="Normal"/>
      </w:pPr>
      <w:r>
        <w:rPr>
          <w:sz w:val="24"/>
        </w:rPr>
        <w:t>Step 1 (Don’t Respond): What will I do instead of replying? _________________________</w:t>
      </w:r>
    </w:p>
    <w:p>
      <w:pPr>
        <w:pStyle w:val="Normal"/>
      </w:pPr>
      <w:r>
        <w:rPr>
          <w:sz w:val="24"/>
        </w:rPr>
        <w:t>Step 2 (Save Evidence): How will I save proof? _________________________</w:t>
      </w:r>
    </w:p>
    <w:p>
      <w:pPr>
        <w:pStyle w:val="Normal"/>
      </w:pPr>
      <w:r>
        <w:rPr>
          <w:sz w:val="24"/>
        </w:rPr>
        <w:t>Step 3 (Block/Report): Which tools will I use? _________________________</w:t>
      </w:r>
    </w:p>
    <w:p>
      <w:pPr>
        <w:pStyle w:val="Normal"/>
      </w:pPr>
      <w:r>
        <w:rPr>
          <w:sz w:val="24"/>
        </w:rPr>
        <w:t>Step 4 (Talk): Who will I tell? _________________________</w:t>
      </w:r>
    </w:p>
    <w:p>
      <w:pPr>
        <w:pStyle w:val="Normal"/>
      </w:pPr>
      <w:r>
        <w:rPr>
          <w:b/>
          <w:sz w:val="24"/>
        </w:rPr>
        <w:t>Key Takeaway for Teens:</w:t>
      </w:r>
      <w:r>
        <w:rPr>
          <w:sz w:val="24"/>
        </w:rPr>
        <w:t xml:space="preserve"> Cyberbullying and negative comments suck, but you’ve got the power to handle them. Don’t engage, save proof, use platform tools, and lean on your support crew—don’t let haters dim your online shine.</w:t>
      </w:r>
    </w:p>
    <w:p>
      <w:pPr>
        <w:pStyle w:val="Normal"/>
      </w:pPr>
      <w:r>
        <w:rPr>
          <w:sz w:val="24"/>
        </w:rPr>
      </w:r>
    </w:p>
    <w:p>
      <w:pPr>
        <w:pStyle w:val="Heading2"/>
      </w:pPr>
      <w:r>
        <w:rPr/>
        <w:t>Section 4: Recognizing and Avoiding Online Scams and Predators</w:t>
      </w:r>
    </w:p>
    <w:p>
      <w:pPr>
        <w:pStyle w:val="Normal"/>
      </w:pPr>
      <w:r>
        <w:rPr>
          <w:b/>
          <w:sz w:val="24"/>
        </w:rPr>
        <w:t>What’s the Risk?</w:t>
      </w:r>
      <w:r>
        <w:rPr>
          <w:sz w:val="24"/>
        </w:rPr>
        <w:t xml:space="preserve"> The internet is full of awesome people, but it also has scammers (who trick you for money or info) and predators (who pretend to be someone they’re not to harm you). For teens, </w:t>
      </w:r>
      <w:r>
        <w:rPr>
          <w:sz w:val="24"/>
        </w:rPr>
        <w:t>it’s</w:t>
      </w:r>
      <w:r>
        <w:rPr>
          <w:sz w:val="24"/>
        </w:rPr>
        <w:t xml:space="preserve"> super important to spot red flags and stay safe, especially since you might chat with strangers in games, DMs, or comments.</w:t>
      </w:r>
    </w:p>
    <w:p>
      <w:pPr>
        <w:pStyle w:val="Normal"/>
      </w:pPr>
      <w:r>
        <w:rPr>
          <w:b/>
          <w:sz w:val="24"/>
        </w:rPr>
        <w:t>Common Scams to Watch For:</w:t>
      </w:r>
    </w:p>
    <w:p>
      <w:pPr>
        <w:pStyle w:val="Normal"/>
      </w:pPr>
      <w:r>
        <w:rPr>
          <w:b/>
          <w:sz w:val="24"/>
        </w:rPr>
        <w:t>Phishing:</w:t>
      </w:r>
      <w:r>
        <w:rPr>
          <w:sz w:val="24"/>
        </w:rPr>
        <w:t xml:space="preserve"> Fake messages or links asking for passwords or personal info, like “Click here to win a free iPhone!”</w:t>
      </w:r>
    </w:p>
    <w:p>
      <w:pPr>
        <w:pStyle w:val="Normal"/>
      </w:pPr>
      <w:r>
        <w:rPr>
          <w:b/>
          <w:sz w:val="24"/>
        </w:rPr>
        <w:t>Fake Accounts:</w:t>
      </w:r>
      <w:r>
        <w:rPr>
          <w:sz w:val="24"/>
        </w:rPr>
        <w:t xml:space="preserve"> Someone pretending to be a friend or a cool person to get you to share stuff. They might ask for money or private </w:t>
      </w:r>
      <w:r>
        <w:rPr>
          <w:sz w:val="24"/>
        </w:rPr>
        <w:t>pics</w:t>
      </w:r>
      <w:r>
        <w:rPr>
          <w:sz w:val="24"/>
        </w:rPr>
        <w:t>.</w:t>
      </w:r>
    </w:p>
    <w:p>
      <w:pPr>
        <w:pStyle w:val="Normal"/>
      </w:pPr>
      <w:r>
        <w:rPr>
          <w:b/>
          <w:sz w:val="24"/>
        </w:rPr>
        <w:t>Too-Good-to-Be-True Offers:</w:t>
      </w:r>
      <w:r>
        <w:rPr>
          <w:sz w:val="24"/>
        </w:rPr>
        <w:t xml:space="preserve"> Promises of quick cash or prizes if you “just send $5 first.” If it sounds unreal, it probably is.</w:t>
      </w:r>
    </w:p>
    <w:p>
      <w:pPr>
        <w:pStyle w:val="Normal"/>
      </w:pPr>
      <w:r>
        <w:rPr>
          <w:b/>
          <w:sz w:val="24"/>
        </w:rPr>
        <w:t>Predator Warning Signs:</w:t>
      </w:r>
    </w:p>
    <w:p>
      <w:pPr>
        <w:pStyle w:val="Normal"/>
      </w:pPr>
      <w:r>
        <w:rPr>
          <w:b/>
          <w:sz w:val="24"/>
        </w:rPr>
        <w:t>Too Friendly Too Fast:</w:t>
      </w:r>
      <w:r>
        <w:rPr>
          <w:sz w:val="24"/>
        </w:rPr>
        <w:t xml:space="preserve"> They act super close right away, saying stuff like “You’re special” to gain trust.</w:t>
      </w:r>
    </w:p>
    <w:p>
      <w:pPr>
        <w:pStyle w:val="Normal"/>
      </w:pPr>
      <w:r>
        <w:rPr>
          <w:b/>
          <w:sz w:val="24"/>
        </w:rPr>
        <w:t>Asking Personal Stuff:</w:t>
      </w:r>
      <w:r>
        <w:rPr>
          <w:sz w:val="24"/>
        </w:rPr>
        <w:t xml:space="preserve"> They want your address, school, or photos, or push you to meet IRL.</w:t>
      </w:r>
    </w:p>
    <w:p>
      <w:pPr>
        <w:pStyle w:val="Normal"/>
      </w:pPr>
      <w:r>
        <w:rPr>
          <w:b/>
          <w:sz w:val="24"/>
        </w:rPr>
        <w:t>Secretive Vibes:</w:t>
      </w:r>
      <w:r>
        <w:rPr>
          <w:sz w:val="24"/>
        </w:rPr>
        <w:t xml:space="preserve"> They tell you to keep chats hidden from parents or friends.</w:t>
      </w:r>
    </w:p>
    <w:p>
      <w:pPr>
        <w:pStyle w:val="Normal"/>
      </w:pPr>
      <w:r>
        <w:rPr>
          <w:b/>
          <w:sz w:val="24"/>
        </w:rPr>
        <w:t>How to Stay Safe:</w:t>
      </w:r>
    </w:p>
    <w:p>
      <w:pPr>
        <w:pStyle w:val="Normal"/>
      </w:pPr>
      <w:r>
        <w:rPr>
          <w:b/>
          <w:sz w:val="24"/>
        </w:rPr>
        <w:t>Don’t Share Personal Info:</w:t>
      </w:r>
      <w:r>
        <w:rPr>
          <w:sz w:val="24"/>
        </w:rPr>
        <w:t xml:space="preserve"> Never give out your address, school, passwords, or private </w:t>
      </w:r>
      <w:r>
        <w:rPr>
          <w:sz w:val="24"/>
        </w:rPr>
        <w:t>pics</w:t>
      </w:r>
      <w:r>
        <w:rPr>
          <w:sz w:val="24"/>
        </w:rPr>
        <w:t>, no matter how nice someone seems.</w:t>
      </w:r>
    </w:p>
    <w:p>
      <w:pPr>
        <w:pStyle w:val="Normal"/>
      </w:pPr>
      <w:r>
        <w:rPr>
          <w:b/>
          <w:sz w:val="24"/>
        </w:rPr>
        <w:t>Verify People:</w:t>
      </w:r>
      <w:r>
        <w:rPr>
          <w:sz w:val="24"/>
        </w:rPr>
        <w:t xml:space="preserve"> Only chat with people you know IRL. If someone’s </w:t>
      </w:r>
      <w:r>
        <w:rPr>
          <w:sz w:val="24"/>
        </w:rPr>
        <w:t>new,</w:t>
      </w:r>
      <w:r>
        <w:rPr>
          <w:sz w:val="24"/>
        </w:rPr>
        <w:t xml:space="preserve"> check if mutual friends know them or if their profile looks fake (like no posts or weird </w:t>
      </w:r>
      <w:r>
        <w:rPr>
          <w:sz w:val="24"/>
        </w:rPr>
        <w:t>pics</w:t>
      </w:r>
      <w:r>
        <w:rPr>
          <w:sz w:val="24"/>
        </w:rPr>
        <w:t>).</w:t>
      </w:r>
    </w:p>
    <w:p>
      <w:pPr>
        <w:pStyle w:val="Normal"/>
      </w:pPr>
      <w:r>
        <w:rPr>
          <w:b/>
          <w:sz w:val="24"/>
        </w:rPr>
        <w:t>Say No to Pressure:</w:t>
      </w:r>
      <w:r>
        <w:rPr>
          <w:sz w:val="24"/>
        </w:rPr>
        <w:t xml:space="preserve"> If someone pushes you to do something uncomfortable (like sending </w:t>
      </w:r>
      <w:r>
        <w:rPr>
          <w:sz w:val="24"/>
        </w:rPr>
        <w:t>pics</w:t>
      </w:r>
      <w:r>
        <w:rPr>
          <w:sz w:val="24"/>
        </w:rPr>
        <w:t xml:space="preserve"> or meeting up), block them and tell an adult.</w:t>
      </w:r>
    </w:p>
    <w:p>
      <w:pPr>
        <w:pStyle w:val="Normal"/>
      </w:pPr>
      <w:r>
        <w:rPr>
          <w:b/>
          <w:sz w:val="24"/>
        </w:rPr>
        <w:t xml:space="preserve">Trust </w:t>
      </w:r>
      <w:r>
        <w:rPr>
          <w:b/>
          <w:sz w:val="24"/>
        </w:rPr>
        <w:t>Your</w:t>
      </w:r>
      <w:r>
        <w:rPr>
          <w:b/>
          <w:sz w:val="24"/>
        </w:rPr>
        <w:t xml:space="preserve"> Gut:</w:t>
      </w:r>
      <w:r>
        <w:rPr>
          <w:sz w:val="24"/>
        </w:rPr>
        <w:t xml:space="preserve"> If a </w:t>
      </w:r>
      <w:r>
        <w:rPr>
          <w:sz w:val="24"/>
        </w:rPr>
        <w:t>convo</w:t>
      </w:r>
      <w:r>
        <w:rPr>
          <w:sz w:val="24"/>
        </w:rPr>
        <w:t xml:space="preserve"> feels “off,” it probably is. Exit and talk to someone you trust.</w:t>
      </w:r>
    </w:p>
    <w:p>
      <w:pPr>
        <w:pStyle w:val="Normal"/>
      </w:pPr>
      <w:r>
        <w:rPr>
          <w:b/>
          <w:sz w:val="24"/>
        </w:rPr>
        <w:t>Relatable Example for Teens:</w:t>
      </w:r>
      <w:r>
        <w:rPr>
          <w:sz w:val="24"/>
        </w:rPr>
        <w:t xml:space="preserve"> Ethan, a high school gamer, meets someone on Discord who claims to be a teen from his area. They chat a lot, and the person asks for his phone number to “hang out.” Ethan feels weird about it, checks their profile (it’s brand new with no history), and blocks them. He tells his older brother just in case. Smart move! Have you ever had a weird online interaction?</w:t>
      </w:r>
    </w:p>
    <w:p>
      <w:pPr>
        <w:pStyle w:val="Normal"/>
      </w:pPr>
      <w:r>
        <w:rPr>
          <w:b/>
          <w:sz w:val="24"/>
        </w:rPr>
        <w:t>Shocking Stat:</w:t>
      </w:r>
      <w:r>
        <w:rPr>
          <w:sz w:val="24"/>
        </w:rPr>
        <w:t xml:space="preserve"> Over 1 in 5 teens have been contacted by a stranger online who made them uncomfortable. Staying cautious can keep you out of risky situations!</w:t>
      </w:r>
    </w:p>
    <w:p>
      <w:pPr>
        <w:pStyle w:val="Normal"/>
      </w:pPr>
      <w:r>
        <w:rPr>
          <w:b/>
          <w:sz w:val="24"/>
        </w:rPr>
        <w:t>Cool Analogy:</w:t>
      </w:r>
      <w:r>
        <w:rPr>
          <w:sz w:val="24"/>
        </w:rPr>
        <w:t xml:space="preserve"> Think of online strangers like people at a huge party. Some are cool, but others might be sketchy. Stick to your “crew” (people you know), don’t share your “address” (personal info), and if someone’s creepy, “leave the party” (block them).</w:t>
      </w:r>
    </w:p>
    <w:p>
      <w:pPr>
        <w:pStyle w:val="Normal"/>
      </w:pPr>
      <w:r>
        <w:rPr>
          <w:b/>
          <w:sz w:val="24"/>
        </w:rPr>
        <w:t>Activity to Try:</w:t>
      </w:r>
      <w:r>
        <w:rPr>
          <w:sz w:val="24"/>
        </w:rPr>
        <w:t xml:space="preserve"> Look at this fake message: “Hey, I’m a friend of a friend! </w:t>
      </w:r>
      <w:r>
        <w:rPr>
          <w:sz w:val="24"/>
        </w:rPr>
        <w:t>Wanna</w:t>
      </w:r>
      <w:r>
        <w:rPr>
          <w:sz w:val="24"/>
        </w:rPr>
        <w:t xml:space="preserve"> chat on this link and win free </w:t>
      </w:r>
      <w:r>
        <w:rPr>
          <w:sz w:val="24"/>
        </w:rPr>
        <w:t>AirPods</w:t>
      </w:r>
      <w:r>
        <w:rPr>
          <w:sz w:val="24"/>
        </w:rPr>
        <w:t>?” Write down 2 red flags and what you’d do.</w:t>
      </w:r>
    </w:p>
    <w:p>
      <w:pPr>
        <w:pStyle w:val="Normal"/>
      </w:pPr>
      <w:r>
        <w:rPr>
          <w:sz w:val="24"/>
        </w:rPr>
        <w:t>Red Flag 1: _________________________</w:t>
      </w:r>
    </w:p>
    <w:p>
      <w:pPr>
        <w:pStyle w:val="Normal"/>
      </w:pPr>
      <w:r>
        <w:rPr>
          <w:sz w:val="24"/>
        </w:rPr>
        <w:t>Red Flag 2: _________________________</w:t>
      </w:r>
    </w:p>
    <w:p>
      <w:pPr>
        <w:pStyle w:val="Normal"/>
      </w:pPr>
      <w:r>
        <w:rPr>
          <w:sz w:val="24"/>
        </w:rPr>
        <w:t>What I’d Do: _________________________________________________________</w:t>
      </w:r>
    </w:p>
    <w:p>
      <w:pPr>
        <w:pStyle w:val="Normal"/>
      </w:pPr>
      <w:r>
        <w:rPr>
          <w:b/>
          <w:sz w:val="24"/>
        </w:rPr>
        <w:t>Key Takeaway for Teens:</w:t>
      </w:r>
      <w:r>
        <w:rPr>
          <w:sz w:val="24"/>
        </w:rPr>
        <w:t xml:space="preserve"> Scams and predators are real online risks, but you can stay safe by keeping info private, spotting red flags, and trusting your instincts. If something feels wrong, block, report, and tell someone—safety first!</w:t>
      </w:r>
    </w:p>
    <w:p>
      <w:pPr>
        <w:pStyle w:val="Normal"/>
      </w:pPr>
      <w:r>
        <w:rPr>
          <w:sz w:val="24"/>
        </w:rPr>
      </w:r>
    </w:p>
    <w:p>
      <w:pPr>
        <w:pStyle w:val="Heading2"/>
      </w:pPr>
      <w:r>
        <w:rPr/>
        <w:t>Chapter Wrap-Up</w:t>
      </w:r>
    </w:p>
    <w:p>
      <w:pPr>
        <w:pStyle w:val="Normal"/>
      </w:pPr>
      <w:r>
        <w:rPr>
          <w:sz w:val="24"/>
        </w:rPr>
        <w:t xml:space="preserve">Awesome job finishing </w:t>
      </w:r>
      <w:r>
        <w:rPr>
          <w:b/>
          <w:sz w:val="24"/>
        </w:rPr>
        <w:t>Chapter 4: Social Media Etiquette and Safety</w:t>
      </w:r>
      <w:r>
        <w:rPr>
          <w:sz w:val="24"/>
        </w:rPr>
        <w:t>! You’ve learned key skills to keep your online world positive and secure. From mastering privacy settings to thinking before you post, handling cyberbullying, and dodging scams or predators, you’re now equipped to navigate social media like a pro. As a teen, the digital space is your playground—but it’s also a place to stay smart and safe while building your personal brand.</w:t>
      </w:r>
    </w:p>
    <w:p>
      <w:pPr>
        <w:pStyle w:val="Normal"/>
      </w:pPr>
      <w:r>
        <w:rPr>
          <w:sz w:val="24"/>
        </w:rPr>
        <w:t>Let’s keep it safe and positive! Your digital journey is just getting started, and with these tools, you’ve got the power to make it amazing.</w:t>
      </w:r>
    </w:p>
    <w:p>
      <w:pPr>
        <w:pStyle w:val="Normal"/>
      </w:pPr>
    </w:p>
    <w:p>
      <w:pPr>
        <w:pStyle w:val="Heading2"/>
      </w:pPr>
      <w:r>
        <w:rPr/>
        <w:t>MC</w:t>
      </w:r>
      <w:r>
        <w:rPr/>
        <w:t>Qs</w:t>
      </w:r>
    </w:p>
    <w:p>
      <w:pPr>
        <w:pStyle w:val="Normal"/>
      </w:pPr>
      <w:r>
        <w:rPr>
          <w:b/>
          <w:sz w:val="24"/>
        </w:rPr>
        <w:t>Question 1</w:t>
      </w:r>
      <w:r>
        <w:rPr>
          <w:b/>
          <w:sz w:val="24"/>
        </w:rPr>
        <w:t>:</w:t>
      </w:r>
      <w:r>
        <w:rPr>
          <w:sz w:val="24"/>
        </w:rPr>
        <w:br/>
        <w:t>Why are privacy settings important for teens on social media?</w:t>
      </w:r>
      <w:r>
        <w:rPr>
          <w:sz w:val="24"/>
        </w:rPr>
        <w:br/>
        <w:t>A) They make your posts look cooler and get more likes</w:t>
      </w:r>
      <w:r>
        <w:rPr>
          <w:sz w:val="24"/>
        </w:rPr>
        <w:br/>
        <w:t>B) They control who can see your content and personal info, protecting you from unwanted attention</w:t>
      </w:r>
      <w:r>
        <w:rPr>
          <w:sz w:val="24"/>
        </w:rPr>
        <w:br/>
        <w:t>C) They automatically delete old posts to keep your profile clean</w:t>
      </w:r>
      <w:r>
        <w:rPr>
          <w:sz w:val="24"/>
        </w:rPr>
        <w:br/>
        <w:t>D) They are only useful for professional platforms like LinkedIn</w:t>
      </w:r>
    </w:p>
    <w:p>
      <w:pPr>
        <w:pStyle w:val="Normal"/>
      </w:pPr>
      <w:r>
        <w:rPr>
          <w:b/>
          <w:sz w:val="24"/>
        </w:rPr>
        <w:t>Correct Answer:</w:t>
      </w:r>
      <w:r>
        <w:rPr>
          <w:sz w:val="24"/>
        </w:rPr>
        <w:t xml:space="preserve"> B) They control who can see your content and personal info, protecting you from unwanted attention</w:t>
      </w:r>
    </w:p>
    <w:p>
      <w:pPr>
        <w:pStyle w:val="Normal"/>
      </w:pPr>
      <w:r>
        <w:rPr>
          <w:sz w:val="24"/>
        </w:rPr>
      </w:r>
    </w:p>
    <w:p>
      <w:pPr>
        <w:pStyle w:val="Normal"/>
      </w:pPr>
      <w:r>
        <w:rPr>
          <w:b/>
          <w:sz w:val="24"/>
        </w:rPr>
        <w:t>Question 2</w:t>
      </w:r>
      <w:r>
        <w:rPr>
          <w:b/>
          <w:sz w:val="24"/>
        </w:rPr>
        <w:t>:</w:t>
      </w:r>
      <w:r>
        <w:rPr>
          <w:sz w:val="24"/>
        </w:rPr>
        <w:br/>
        <w:t>What is a key reason to think before posting content online?</w:t>
      </w:r>
      <w:r>
        <w:rPr>
          <w:sz w:val="24"/>
        </w:rPr>
        <w:br/>
        <w:t>A) Posts can be permanent and impact your future, like college or job opportunities</w:t>
      </w:r>
      <w:r>
        <w:rPr>
          <w:sz w:val="24"/>
        </w:rPr>
        <w:br/>
        <w:t xml:space="preserve">B) </w:t>
      </w:r>
      <w:r>
        <w:rPr>
          <w:sz w:val="24"/>
        </w:rPr>
        <w:t>Posting</w:t>
      </w:r>
      <w:r>
        <w:rPr>
          <w:sz w:val="24"/>
        </w:rPr>
        <w:t xml:space="preserve"> quickly gets you more followers instantly</w:t>
      </w:r>
      <w:r>
        <w:rPr>
          <w:sz w:val="24"/>
        </w:rPr>
        <w:br/>
      </w:r>
      <w:r>
        <w:rPr>
          <w:sz w:val="24"/>
        </w:rPr>
        <w:t>C) Only public accounts need to worry about what they share</w:t>
      </w:r>
      <w:r>
        <w:rPr>
          <w:sz w:val="24"/>
        </w:rPr>
        <w:br/>
        <w:t>D) Deleted posts are gone forever and can’t be seen by anyone</w:t>
      </w:r>
    </w:p>
    <w:p>
      <w:pPr>
        <w:pStyle w:val="Normal"/>
      </w:pPr>
      <w:r>
        <w:rPr>
          <w:b/>
          <w:sz w:val="24"/>
        </w:rPr>
        <w:t>Correct Answer:</w:t>
      </w:r>
      <w:r>
        <w:rPr>
          <w:sz w:val="24"/>
        </w:rPr>
        <w:t xml:space="preserve"> A) Posts can be permanent and impact your future, like college or job opportunities</w:t>
      </w:r>
    </w:p>
    <w:p>
      <w:pPr>
        <w:pStyle w:val="Normal"/>
      </w:pPr>
      <w:r>
        <w:rPr>
          <w:sz w:val="24"/>
        </w:rPr>
      </w:r>
    </w:p>
    <w:p>
      <w:pPr>
        <w:pStyle w:val="Normal"/>
      </w:pPr>
      <w:r>
        <w:rPr>
          <w:b/>
          <w:sz w:val="24"/>
        </w:rPr>
        <w:t>Question 3</w:t>
      </w:r>
      <w:r>
        <w:rPr>
          <w:b/>
          <w:sz w:val="24"/>
        </w:rPr>
        <w:t>:</w:t>
      </w:r>
      <w:r>
        <w:rPr>
          <w:sz w:val="24"/>
        </w:rPr>
        <w:br/>
        <w:t>What is a recommended step to handle cyberbullying or negative comments on social media?</w:t>
      </w:r>
      <w:r>
        <w:rPr>
          <w:sz w:val="24"/>
        </w:rPr>
        <w:br/>
        <w:t>A) Reply angrily to show you’re not affected by the comments</w:t>
      </w:r>
      <w:r>
        <w:rPr>
          <w:sz w:val="24"/>
        </w:rPr>
        <w:br/>
        <w:t>B) Ignore it completely and hope it goes away on its own</w:t>
      </w:r>
      <w:r>
        <w:rPr>
          <w:sz w:val="24"/>
        </w:rPr>
        <w:br/>
        <w:t>C) Save evidence, block/report the user, and talk to a trusted person for support</w:t>
      </w:r>
      <w:r>
        <w:rPr>
          <w:sz w:val="24"/>
        </w:rPr>
        <w:br/>
        <w:t>D) Delete your account to avoid any further issues</w:t>
      </w:r>
    </w:p>
    <w:p>
      <w:pPr>
        <w:pStyle w:val="Normal"/>
      </w:pPr>
      <w:r>
        <w:rPr>
          <w:b/>
          <w:sz w:val="24"/>
        </w:rPr>
        <w:t>Correct Answer:</w:t>
      </w:r>
      <w:r>
        <w:rPr>
          <w:sz w:val="24"/>
        </w:rPr>
        <w:t xml:space="preserve"> C) Save evidence, block/report the user, and talk to a trusted person for support</w:t>
      </w:r>
    </w:p>
    <w:p>
      <w:pPr>
        <w:pStyle w:val="Normal"/>
      </w:pPr>
      <w:r>
        <w:rPr>
          <w:sz w:val="24"/>
        </w:rPr>
      </w:r>
    </w:p>
    <w:p>
      <w:pPr>
        <w:pStyle w:val="Normal"/>
      </w:pPr>
      <w:r>
        <w:rPr>
          <w:b/>
          <w:sz w:val="24"/>
        </w:rPr>
        <w:t>Question 4</w:t>
      </w:r>
      <w:r>
        <w:rPr>
          <w:b/>
          <w:sz w:val="24"/>
        </w:rPr>
        <w:t>:</w:t>
      </w:r>
      <w:r>
        <w:rPr>
          <w:sz w:val="24"/>
        </w:rPr>
        <w:br/>
        <w:t>How can teens protect themselves from online scams and predators?</w:t>
      </w:r>
      <w:r>
        <w:rPr>
          <w:sz w:val="24"/>
        </w:rPr>
        <w:br/>
        <w:t>A) Share personal info only with people who seem nice online</w:t>
      </w:r>
      <w:r>
        <w:rPr>
          <w:sz w:val="24"/>
        </w:rPr>
        <w:br/>
        <w:t>B) Keep personal info private, verify strangers, and trust their gut if something feels off</w:t>
      </w:r>
      <w:r>
        <w:rPr>
          <w:sz w:val="24"/>
        </w:rPr>
        <w:br/>
        <w:t>C) Accept all friend requests to build a bigger online network</w:t>
      </w:r>
      <w:r>
        <w:rPr>
          <w:sz w:val="24"/>
        </w:rPr>
        <w:br/>
        <w:t>D) Click on links promising free prizes to test if they’re real</w:t>
      </w:r>
    </w:p>
    <w:p>
      <w:pPr>
        <w:pStyle w:val="Normal"/>
      </w:pPr>
      <w:r>
        <w:rPr>
          <w:b/>
          <w:sz w:val="24"/>
        </w:rPr>
        <w:t>Correct Answer:</w:t>
      </w:r>
      <w:r>
        <w:rPr>
          <w:sz w:val="24"/>
        </w:rPr>
        <w:t xml:space="preserve"> B) Keep personal info private, verify strangers, and trust their gut if something feels off</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