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What is the primary goal of Online Reputation Management (ORM)?</w:t>
      </w:r>
      <w:r>
        <w:rPr>
          <w:sz w:val="24"/>
        </w:rPr>
        <w:br/>
        <w:t>A. To delete all negative content about yourself from the internet.</w:t>
      </w:r>
      <w:r>
        <w:rPr>
          <w:sz w:val="24"/>
        </w:rPr>
        <w:br/>
        <w:t>B. To control and influence how people perceive you online through your digital presence.</w:t>
      </w:r>
      <w:r>
        <w:rPr>
          <w:sz w:val="24"/>
        </w:rPr>
        <w:br/>
        <w:t>C. To avoid using social media altogether to prevent mistakes.</w:t>
      </w:r>
      <w:r>
        <w:rPr>
          <w:sz w:val="24"/>
        </w:rPr>
        <w:br/>
        <w:t>D. To create fake profiles to confuse people about your identity.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 recommended step for monitoring your online presence?</w:t>
      </w:r>
      <w:r>
        <w:rPr>
          <w:sz w:val="24"/>
        </w:rPr>
        <w:br/>
      </w:r>
      <w:r>
        <w:rPr>
          <w:sz w:val="24"/>
        </w:rPr>
        <w:t>A. Never Google yourself to avoid seeing negative content.</w:t>
      </w:r>
      <w:r>
        <w:rPr>
          <w:sz w:val="24"/>
        </w:rPr>
        <w:br/>
        <w:t>B. Only check your social media once a year to save time.</w:t>
      </w:r>
      <w:r>
        <w:rPr>
          <w:sz w:val="24"/>
        </w:rPr>
        <w:br/>
        <w:t>C. Set up Google Alerts to get notifications when your name appears online.</w:t>
      </w:r>
      <w:r>
        <w:rPr>
          <w:sz w:val="24"/>
        </w:rPr>
        <w:br/>
        <w:t>D. Ignore tags and mentions since they don’t affect your reputation.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How should you handle negative feedback or a mistake on social media?</w:t>
      </w:r>
      <w:r>
        <w:rPr>
          <w:sz w:val="24"/>
        </w:rPr>
        <w:br/>
        <w:t>A. Immediately argue with the person who criticized you to defend yourself.</w:t>
      </w:r>
      <w:r>
        <w:rPr>
          <w:sz w:val="24"/>
        </w:rPr>
        <w:br/>
        <w:t>B. Ignore the feedback completely and hope it goes away.</w:t>
      </w:r>
      <w:r>
        <w:rPr>
          <w:sz w:val="24"/>
        </w:rPr>
        <w:br/>
        <w:t>C. Stay calm, own up to mistakes if necessary, and respond politely or apologize.</w:t>
      </w:r>
      <w:r>
        <w:rPr>
          <w:sz w:val="24"/>
        </w:rPr>
        <w:br/>
        <w:t>D. Delete your entire account to avoid further conflict.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an effective strategy to repair a damaged online reputation?</w:t>
      </w:r>
      <w:r>
        <w:rPr>
          <w:sz w:val="24"/>
        </w:rPr>
        <w:br/>
        <w:t>A. Post as little as possible online to avoid further issues.</w:t>
      </w:r>
      <w:r>
        <w:rPr>
          <w:sz w:val="24"/>
        </w:rPr>
        <w:br/>
        <w:t>B. Share positive content regularly to outweigh past negativity in search results.</w:t>
      </w:r>
      <w:r>
        <w:rPr>
          <w:sz w:val="24"/>
        </w:rPr>
        <w:br/>
        <w:t>C. Create a new account and pretend the old one never existed.</w:t>
      </w:r>
      <w:r>
        <w:rPr>
          <w:sz w:val="24"/>
        </w:rPr>
        <w:br/>
        <w:t xml:space="preserve">D. Blame others for the damage to shift attention away from </w:t>
      </w:r>
      <w:r>
        <w:rPr>
          <w:sz w:val="24"/>
        </w:rPr>
        <w:t>yourself</w:t>
      </w:r>
      <w:r>
        <w:rPr>
          <w:sz w:val="24"/>
        </w:rPr>
        <w:t>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