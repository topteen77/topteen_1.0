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1: Why is engaging content important for personal branding as a teen?</w:t>
      </w:r>
      <w:r>
        <w:rPr>
          <w:sz w:val="24"/>
        </w:rPr>
        <w:br/>
        <w:t>A. It helps you get more followers without any effort.</w:t>
      </w:r>
      <w:r>
        <w:rPr>
          <w:sz w:val="24"/>
        </w:rPr>
        <w:br/>
        <w:t xml:space="preserve">B. It builds relationships, grows your audience, and strengthens your online </w:t>
      </w:r>
      <w:r>
        <w:rPr>
          <w:sz w:val="24"/>
        </w:rPr>
        <w:t>presence.</w:t>
      </w:r>
      <w:r>
        <w:rPr>
          <w:sz w:val="24"/>
        </w:rPr>
        <w:br/>
        <w:t>C. It ensures you always use the latest social media apps.</w:t>
      </w:r>
      <w:r>
        <w:rPr>
          <w:sz w:val="24"/>
        </w:rPr>
        <w:br/>
        <w:t>D. It guarantees you will never make mistakes online.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 key tip for creating a strong visual aesthetic on your social media profile?</w:t>
      </w:r>
      <w:r>
        <w:rPr>
          <w:sz w:val="24"/>
        </w:rPr>
        <w:br/>
        <w:t>A. Use a different style for every post to keep things exciting.</w:t>
      </w:r>
      <w:r>
        <w:rPr>
          <w:sz w:val="24"/>
        </w:rPr>
        <w:br/>
        <w:t xml:space="preserve">B. Stick to a consistent theme or </w:t>
      </w:r>
      <w:r>
        <w:rPr>
          <w:sz w:val="24"/>
        </w:rPr>
        <w:t>color</w:t>
      </w:r>
      <w:r>
        <w:rPr>
          <w:sz w:val="24"/>
        </w:rPr>
        <w:t xml:space="preserve"> scheme for a cohesive look.</w:t>
      </w:r>
      <w:r>
        <w:rPr>
          <w:sz w:val="24"/>
        </w:rPr>
        <w:br/>
        <w:t>C. Avoid posting pictures to focus only on text updates.</w:t>
      </w:r>
      <w:r>
        <w:rPr>
          <w:sz w:val="24"/>
        </w:rPr>
        <w:br/>
        <w:t>D. Change your profile picture every day to stay fresh.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one effective strategy for writing captions that increase engagement?</w:t>
      </w:r>
      <w:r>
        <w:rPr>
          <w:sz w:val="24"/>
        </w:rPr>
        <w:br/>
        <w:t>A. Write long paragraphs to explain every detail of your post.</w:t>
      </w:r>
      <w:r>
        <w:rPr>
          <w:sz w:val="24"/>
        </w:rPr>
        <w:br/>
        <w:t>B. Include a question or call to action to encourage comments.</w:t>
      </w:r>
      <w:r>
        <w:rPr>
          <w:sz w:val="24"/>
        </w:rPr>
        <w:br/>
        <w:t xml:space="preserve">C. Use only </w:t>
      </w:r>
      <w:r>
        <w:rPr>
          <w:sz w:val="24"/>
        </w:rPr>
        <w:t>hashtags</w:t>
      </w:r>
      <w:r>
        <w:rPr>
          <w:sz w:val="24"/>
        </w:rPr>
        <w:t xml:space="preserve"> without any text.</w:t>
      </w:r>
      <w:r>
        <w:rPr>
          <w:sz w:val="24"/>
        </w:rPr>
        <w:br/>
        <w:t>D. Keep captions unrelated to the post to surprise followers.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How can </w:t>
      </w:r>
      <w:r>
        <w:rPr>
          <w:b/>
          <w:sz w:val="24"/>
        </w:rPr>
        <w:t>hashtags</w:t>
      </w:r>
      <w:r>
        <w:rPr>
          <w:b/>
          <w:sz w:val="24"/>
        </w:rPr>
        <w:t xml:space="preserve"> and trends help boost the visibility of your content?</w:t>
      </w:r>
      <w:r>
        <w:rPr>
          <w:sz w:val="24"/>
        </w:rPr>
        <w:br/>
        <w:t>A. They make your posts look more professional without extra effort.</w:t>
      </w:r>
      <w:r>
        <w:rPr>
          <w:sz w:val="24"/>
        </w:rPr>
        <w:br/>
        <w:t>B. They categorize your content and connect you with larger audiences searching for similar topics.</w:t>
      </w:r>
      <w:r>
        <w:rPr>
          <w:sz w:val="24"/>
        </w:rPr>
        <w:br/>
        <w:t>C. They automatically improve the quality of your photos and videos.</w:t>
      </w:r>
      <w:r>
        <w:rPr>
          <w:sz w:val="24"/>
        </w:rPr>
        <w:br/>
        <w:t>D. They prevent your posts from being seen by people outside your friend group.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