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1: Why do colleges and employers often check your online presence?</w:t>
      </w:r>
      <w:r>
        <w:rPr>
          <w:sz w:val="24"/>
        </w:rPr>
        <w:br/>
        <w:t>A. To see how many followers you have on social media.</w:t>
      </w:r>
      <w:r>
        <w:rPr>
          <w:sz w:val="24"/>
        </w:rPr>
        <w:br/>
        <w:t>B. To get a first impression of your personality, skills, and potential red flags.</w:t>
      </w:r>
      <w:r>
        <w:rPr>
          <w:sz w:val="24"/>
        </w:rPr>
        <w:br/>
        <w:t>C. To find out if you post funny memes or trending content.</w:t>
      </w:r>
      <w:r>
        <w:rPr>
          <w:sz w:val="24"/>
        </w:rPr>
        <w:br/>
        <w:t>D. To make sure you’re using the latest social media apps.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is a good way to showcase your achievements and skills online as a teen?</w:t>
      </w:r>
      <w:r>
        <w:rPr>
          <w:sz w:val="24"/>
        </w:rPr>
        <w:br/>
        <w:t>A. Post about every small thing you do every day to flood your feed.</w:t>
      </w:r>
      <w:r>
        <w:rPr>
          <w:sz w:val="24"/>
        </w:rPr>
        <w:br/>
        <w:t>B. Share specific wins with a thoughtful caption and balance it with personal posts.</w:t>
      </w:r>
      <w:r>
        <w:rPr>
          <w:sz w:val="24"/>
        </w:rPr>
        <w:br/>
        <w:t>C. Exaggerate your accomplishments to seem more impressive.</w:t>
      </w:r>
      <w:r>
        <w:rPr>
          <w:sz w:val="24"/>
        </w:rPr>
        <w:br/>
        <w:t>D. Only post about achievements on private accounts where no one can see them.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one benefit of creating a digital portfolio or blog for a high school student?</w:t>
      </w:r>
      <w:r>
        <w:rPr>
          <w:sz w:val="24"/>
        </w:rPr>
        <w:br/>
        <w:t>A. It guarantees you’ll get into any college or job you apply for.</w:t>
      </w:r>
      <w:r>
        <w:rPr>
          <w:sz w:val="24"/>
        </w:rPr>
        <w:br/>
        <w:t>B. It provides a controlled space to showcase your best work and impress colleges or employers.</w:t>
      </w:r>
      <w:r>
        <w:rPr>
          <w:sz w:val="24"/>
        </w:rPr>
        <w:br/>
        <w:t>C. It’s a place to share personal secrets and daily rants.</w:t>
      </w:r>
      <w:r>
        <w:rPr>
          <w:sz w:val="24"/>
        </w:rPr>
        <w:br/>
        <w:t>D. It’s only useful if you’re already a professional in your field.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How can you align your personal brand with your career or academic aspirations?</w:t>
      </w:r>
      <w:r>
        <w:rPr>
          <w:sz w:val="24"/>
        </w:rPr>
        <w:br/>
        <w:t>A. Post random content without any connection to your goals to seem unpredictable.</w:t>
      </w:r>
      <w:r>
        <w:rPr>
          <w:sz w:val="24"/>
        </w:rPr>
        <w:br/>
        <w:t>B. Update your bio and share content related to your dream field while engaging with relevant communities.</w:t>
      </w:r>
      <w:r>
        <w:rPr>
          <w:sz w:val="24"/>
        </w:rPr>
        <w:br/>
        <w:t>C. Avoid mentioning your goals online to keep them a surprise.</w:t>
      </w:r>
      <w:r>
        <w:rPr>
          <w:sz w:val="24"/>
        </w:rPr>
        <w:br/>
        <w:t>D. Only follow friends and ignore professionals or pages in your field of interest.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