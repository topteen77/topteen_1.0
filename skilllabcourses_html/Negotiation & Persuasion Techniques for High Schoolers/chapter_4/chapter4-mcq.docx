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the primary purpose of preparation before a negotiation, as discussed in Chapter 4?</w:t>
      </w:r>
      <w:r>
        <w:rPr>
          <w:sz w:val="24"/>
        </w:rPr>
        <w:br/>
        <w:t>A) To memorize every possible argument you can make</w:t>
      </w:r>
      <w:r>
        <w:rPr>
          <w:sz w:val="24"/>
        </w:rPr>
        <w:br/>
        <w:t>B) To build confidence, anticipate challenges, and support your points with facts</w:t>
      </w:r>
      <w:r>
        <w:rPr>
          <w:sz w:val="24"/>
        </w:rPr>
        <w:br/>
        <w:t>C) To avoid having to compromise during the discussion</w:t>
      </w:r>
      <w:r>
        <w:rPr>
          <w:sz w:val="24"/>
        </w:rPr>
        <w:br/>
        <w:t>D) To ensure the other person agrees with everything you say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build confidence, anticipate challenges, and support your points with facts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  <w:t>Why is it important to set clear objectives and boundaries before a negotiation?</w:t>
      </w:r>
      <w:r>
        <w:rPr>
          <w:sz w:val="24"/>
        </w:rPr>
        <w:br/>
        <w:t>A) They guarantee you’ll get exactly what you want without compromise</w:t>
      </w:r>
      <w:r>
        <w:rPr>
          <w:sz w:val="24"/>
        </w:rPr>
        <w:br/>
        <w:t>B) They help you stay focused on your goals and protect you from unfair deals</w:t>
      </w:r>
      <w:r>
        <w:rPr>
          <w:sz w:val="24"/>
        </w:rPr>
        <w:br/>
        <w:t>C) They make the other person feel pressured to agree with you</w:t>
      </w:r>
      <w:r>
        <w:rPr>
          <w:sz w:val="24"/>
        </w:rPr>
        <w:br/>
        <w:t>D) They allow you to avoid preparing for the negotiation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They help you stay focused on your goals and protect you from unfair deals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key strategy for effective bargaining, according to Chapter 4?</w:t>
      </w:r>
      <w:r>
        <w:rPr>
          <w:sz w:val="24"/>
        </w:rPr>
        <w:br/>
        <w:t>A) Start with an extreme offer to make the other person compromise more</w:t>
      </w:r>
      <w:r>
        <w:rPr>
          <w:sz w:val="24"/>
        </w:rPr>
        <w:br/>
        <w:t xml:space="preserve">B) </w:t>
      </w:r>
      <w:r>
        <w:rPr>
          <w:sz w:val="24"/>
        </w:rPr>
        <w:t>Refuse</w:t>
      </w:r>
      <w:r>
        <w:rPr>
          <w:sz w:val="24"/>
        </w:rPr>
        <w:t xml:space="preserve"> to adjust your position to show strength</w:t>
      </w:r>
      <w:r>
        <w:rPr>
          <w:sz w:val="24"/>
        </w:rPr>
        <w:br/>
        <w:t>C) Trade value for value by offering something in return for what you want</w:t>
      </w:r>
      <w:r>
        <w:rPr>
          <w:sz w:val="24"/>
        </w:rPr>
        <w:br/>
        <w:t>D) Focus only on your needs to ensure you win the negotiation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Trade value for value by offering something in return for what you want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recommended step to manage a heated conflict during a negotiation, as per Chapter 4?</w:t>
      </w:r>
      <w:r>
        <w:rPr>
          <w:sz w:val="24"/>
        </w:rPr>
        <w:br/>
        <w:t>A) Interrupt the other person to explain your side immediately</w:t>
      </w:r>
      <w:r>
        <w:rPr>
          <w:sz w:val="24"/>
        </w:rPr>
        <w:br/>
        <w:t xml:space="preserve">B) </w:t>
      </w:r>
      <w:r>
        <w:rPr>
          <w:sz w:val="24"/>
        </w:rPr>
        <w:t>Stay</w:t>
      </w:r>
      <w:r>
        <w:rPr>
          <w:sz w:val="24"/>
        </w:rPr>
        <w:t xml:space="preserve"> calm, take a deep breath, and focus on the issue instead of personal attacks</w:t>
      </w:r>
      <w:r>
        <w:rPr>
          <w:sz w:val="24"/>
        </w:rPr>
        <w:br/>
      </w:r>
      <w:r>
        <w:rPr>
          <w:sz w:val="24"/>
        </w:rPr>
        <w:t>C) Insist on resolving the issue right away, even if emotions are high</w:t>
      </w:r>
      <w:r>
        <w:rPr>
          <w:sz w:val="24"/>
        </w:rPr>
        <w:br/>
        <w:t>D) Avoid the conversation entirely to prevent further disagreement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Stay calm, take a deep breath, and focus on the issue instead of personal attacks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