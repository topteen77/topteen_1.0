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the main difference between competitive and collaborative negotiation?</w:t>
      </w:r>
      <w:r>
        <w:rPr>
          <w:sz w:val="24"/>
        </w:rPr>
        <w:br/>
        <w:t>a) Competitive focuses on mutual gain, while collaborative focuses on winning at all costs</w:t>
      </w:r>
      <w:r>
        <w:rPr>
          <w:sz w:val="24"/>
        </w:rPr>
        <w:br/>
        <w:t>b) Competitive is about one side winning, while collaborative aims for both sides to benefit</w:t>
      </w:r>
      <w:r>
        <w:rPr>
          <w:sz w:val="24"/>
        </w:rPr>
        <w:br/>
      </w:r>
      <w:r>
        <w:rPr>
          <w:sz w:val="24"/>
        </w:rPr>
        <w:t>c) Competitive builds long-term relationships, while collaborative is for one-time deals</w:t>
      </w:r>
      <w:r>
        <w:rPr>
          <w:sz w:val="24"/>
        </w:rPr>
        <w:br/>
        <w:t>d) Competitive involves teamwork, while collaborative involves hiding information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Competitive is about one side winning, while collaborative aims for both sides to benefit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Why is it important to identify your interests before a negotiation?</w:t>
      </w:r>
      <w:r>
        <w:rPr>
          <w:sz w:val="24"/>
        </w:rPr>
        <w:br/>
        <w:t>a) It helps you hide your true goals from the other party</w:t>
      </w:r>
      <w:r>
        <w:rPr>
          <w:sz w:val="24"/>
        </w:rPr>
        <w:br/>
        <w:t>b) It allows you to focus on the deeper reasons behind what you want and find flexible solutions</w:t>
      </w:r>
      <w:r>
        <w:rPr>
          <w:sz w:val="24"/>
        </w:rPr>
        <w:br/>
        <w:t>c) It ensures you always get exactly what you ask for without compromise</w:t>
      </w:r>
      <w:r>
        <w:rPr>
          <w:sz w:val="24"/>
        </w:rPr>
        <w:br/>
        <w:t>d) It makes the other party agree with you immediately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focus on the deeper reasons behind what you want and find flexible solutions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an effective way to understand the other party’s perspective during a negotiation?</w:t>
      </w:r>
      <w:r>
        <w:rPr>
          <w:sz w:val="24"/>
        </w:rPr>
        <w:br/>
        <w:t>a) Assume you know their reasons and push your own agenda</w:t>
      </w:r>
      <w:r>
        <w:rPr>
          <w:sz w:val="24"/>
        </w:rPr>
        <w:br/>
        <w:t>b) Interrupt them to explain why your side is more important</w:t>
      </w:r>
      <w:r>
        <w:rPr>
          <w:sz w:val="24"/>
        </w:rPr>
        <w:br/>
        <w:t>c) Ask open-ended questions and actively listen to their concerns</w:t>
      </w:r>
      <w:r>
        <w:rPr>
          <w:sz w:val="24"/>
        </w:rPr>
        <w:br/>
        <w:t>d) Ignore their feelings to stay focused on your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Ask open-ended questions and actively listen to their concerns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What is a key characteristic of a win-win solution in negotiation?</w:t>
      </w:r>
      <w:r>
        <w:rPr>
          <w:sz w:val="24"/>
        </w:rPr>
        <w:br/>
        <w:t>a) One party gets everything they want, while the other compromises completely</w:t>
      </w:r>
      <w:r>
        <w:rPr>
          <w:sz w:val="24"/>
        </w:rPr>
        <w:br/>
        <w:t>b) Both parties feel satisfied because their core interests are addressed</w:t>
      </w:r>
      <w:r>
        <w:rPr>
          <w:sz w:val="24"/>
        </w:rPr>
        <w:br/>
        <w:t>c) It only works in competitive negotiations where winning is the goal</w:t>
      </w:r>
      <w:r>
        <w:rPr>
          <w:sz w:val="24"/>
        </w:rPr>
        <w:br/>
        <w:t>d) It avoids any form of compromise to keep things simple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Both parties feel satisfied because their core interests are addressed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