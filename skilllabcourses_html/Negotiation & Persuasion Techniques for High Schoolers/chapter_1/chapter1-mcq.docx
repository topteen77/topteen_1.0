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goal of negotiation as described in the chapter?</w:t>
      </w:r>
      <w:r>
        <w:rPr>
          <w:sz w:val="24"/>
        </w:rPr>
        <w:br/>
        <w:t>a) To win an argument at all costs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reach a mutual agreement that benefits everyone or feels fair</w:t>
      </w:r>
      <w:r>
        <w:rPr>
          <w:sz w:val="24"/>
        </w:rPr>
        <w:br/>
        <w:t>c) To convince someone to fully adopt your idea without compromise</w:t>
      </w:r>
      <w:r>
        <w:rPr>
          <w:sz w:val="24"/>
        </w:rPr>
        <w:br/>
        <w:t>d) To avoid any discussion or conflict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reach a mutual agreement that benefits everyone or feels fair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a key concept of persuasion highlighted in the chapter?</w:t>
      </w:r>
      <w:r>
        <w:rPr>
          <w:sz w:val="24"/>
        </w:rPr>
        <w:br/>
        <w:t>a) Flexibility in adjusting goals during a discussion</w:t>
      </w:r>
      <w:r>
        <w:rPr>
          <w:sz w:val="24"/>
        </w:rPr>
        <w:br/>
        <w:t>b) Using emotion to connect with others and make your message impactful</w:t>
      </w:r>
      <w:r>
        <w:rPr>
          <w:sz w:val="24"/>
        </w:rPr>
        <w:br/>
        <w:t>c) Focusing solely on logical arguments without considering feelings</w:t>
      </w:r>
      <w:r>
        <w:rPr>
          <w:sz w:val="24"/>
        </w:rPr>
        <w:br/>
        <w:t>d) Ensuring both sides give up something to reach an agreement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Using emotion to connect with others and make your message impactful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does negotiation differ from persuasion according to the chapter?</w:t>
      </w:r>
      <w:r>
        <w:rPr>
          <w:sz w:val="24"/>
        </w:rPr>
        <w:br/>
        <w:t>a) Negotiation focuses on changing someone’s mind, while persuasion involves compromise.</w:t>
      </w:r>
      <w:r>
        <w:rPr>
          <w:sz w:val="24"/>
        </w:rPr>
        <w:br/>
        <w:t>b) Negotiation aims for a shared agreement through give-and-take, while persuasion seeks to inspire or convince without a direct trade-off.</w:t>
      </w:r>
      <w:r>
        <w:rPr>
          <w:sz w:val="24"/>
        </w:rPr>
        <w:br/>
        <w:t>c) Negotiation is only used in professional settings, while persuasion is for personal situations.</w:t>
      </w:r>
      <w:r>
        <w:rPr>
          <w:sz w:val="24"/>
        </w:rPr>
        <w:br/>
        <w:t>d) Negotiation relies on emotion, while persuasion relies on strict logic.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Negotiation aims for a shared agreement through give-and-take, while persuasion seeks to inspire or convince without a direct trade-off.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 xml:space="preserve">Which of the following is a benefit of mastering negotiation and persuasion skills as a high </w:t>
      </w:r>
      <w:r>
        <w:rPr>
          <w:sz w:val="24"/>
        </w:rPr>
        <w:t>schooler</w:t>
      </w:r>
      <w:r>
        <w:rPr>
          <w:sz w:val="24"/>
        </w:rPr>
        <w:t>, as mentioned in the chapter?</w:t>
      </w:r>
      <w:r>
        <w:rPr>
          <w:sz w:val="24"/>
        </w:rPr>
        <w:br/>
        <w:t>a) Guaranteeing you’ll always get your way in every situation</w:t>
      </w:r>
      <w:r>
        <w:rPr>
          <w:sz w:val="24"/>
        </w:rPr>
        <w:br/>
        <w:t>b) Improving relationships by reducing drama and building trust through better communication</w:t>
      </w:r>
      <w:r>
        <w:rPr>
          <w:sz w:val="24"/>
        </w:rPr>
        <w:br/>
        <w:t>c) Avoiding the need to work in teams or collaborate with others</w:t>
      </w:r>
      <w:r>
        <w:rPr>
          <w:sz w:val="24"/>
        </w:rPr>
        <w:br/>
        <w:t>d) Ensuring you never have to face challenges or disagreements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Improving relationships by reducing drama and building trust through better communication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