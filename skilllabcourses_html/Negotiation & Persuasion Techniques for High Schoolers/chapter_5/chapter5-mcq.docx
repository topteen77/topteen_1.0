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</w:t>
      </w:r>
      <w:r>
        <w:rPr/>
        <w:t>CQs</w:t>
      </w:r>
    </w:p>
    <w:p>
      <w:pPr>
        <w:pStyle w:val="Normal"/>
      </w:pPr>
    </w:p>
    <w:p>
      <w:pPr>
        <w:pStyle w:val="Normal"/>
      </w:pPr>
      <w:r>
        <w:rPr>
          <w:b/>
          <w:sz w:val="24"/>
        </w:rPr>
        <w:t>Question 1</w:t>
      </w:r>
      <w:r>
        <w:rPr>
          <w:sz w:val="24"/>
        </w:rPr>
        <w:br/>
      </w:r>
      <w:r>
        <w:rPr>
          <w:sz w:val="24"/>
        </w:rPr>
        <w:t>Which</w:t>
      </w:r>
      <w:r>
        <w:rPr>
          <w:sz w:val="24"/>
        </w:rPr>
        <w:t xml:space="preserve"> principle of influence suggests that people are more likely to say "yes" to someone they like or share common ground with?</w:t>
      </w:r>
      <w:r>
        <w:rPr>
          <w:sz w:val="24"/>
        </w:rPr>
        <w:br/>
        <w:t>A) Reciprocity</w:t>
      </w:r>
      <w:r>
        <w:rPr>
          <w:sz w:val="24"/>
        </w:rPr>
        <w:br/>
        <w:t>B) Authority</w:t>
      </w:r>
      <w:r>
        <w:rPr>
          <w:sz w:val="24"/>
        </w:rPr>
        <w:br/>
        <w:t>C) Liking</w:t>
      </w:r>
      <w:r>
        <w:rPr>
          <w:sz w:val="24"/>
        </w:rPr>
        <w:br/>
        <w:t>D) Scarcity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C) Liking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</w:t>
      </w:r>
      <w:r>
        <w:rPr>
          <w:sz w:val="24"/>
        </w:rPr>
        <w:br/>
        <w:t>Why is building credibility and trust essential in persuasion?</w:t>
      </w:r>
      <w:r>
        <w:rPr>
          <w:sz w:val="24"/>
        </w:rPr>
        <w:br/>
        <w:t>A) It guarantees everyone will agree with you immediately</w:t>
      </w:r>
      <w:r>
        <w:rPr>
          <w:sz w:val="24"/>
        </w:rPr>
        <w:br/>
        <w:t>B) It makes people believe in you and your message</w:t>
      </w:r>
      <w:r>
        <w:rPr>
          <w:sz w:val="24"/>
        </w:rPr>
        <w:br/>
        <w:t>C) It allows you to avoid using facts in your arguments</w:t>
      </w:r>
      <w:r>
        <w:rPr>
          <w:sz w:val="24"/>
        </w:rPr>
        <w:br/>
        <w:t>D) It ensures you never have to listen to others’ opinions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It makes people believe in you and your message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</w:t>
      </w:r>
      <w:r>
        <w:rPr>
          <w:sz w:val="24"/>
        </w:rPr>
        <w:br/>
      </w:r>
      <w:r>
        <w:rPr>
          <w:sz w:val="24"/>
        </w:rPr>
        <w:t>How</w:t>
      </w:r>
      <w:r>
        <w:rPr>
          <w:sz w:val="24"/>
        </w:rPr>
        <w:t xml:space="preserve"> can storytelling be an effective tool for persuasion?</w:t>
      </w:r>
      <w:r>
        <w:rPr>
          <w:sz w:val="24"/>
        </w:rPr>
        <w:br/>
        <w:t>A) It distracts people from the main point of your argument</w:t>
      </w:r>
      <w:r>
        <w:rPr>
          <w:sz w:val="24"/>
        </w:rPr>
        <w:br/>
        <w:t>B) It makes ideas relatable and memorable through emotional connection</w:t>
      </w:r>
      <w:r>
        <w:rPr>
          <w:sz w:val="24"/>
        </w:rPr>
        <w:br/>
        <w:t>C) It replaces the need for logical reasoning in discussions</w:t>
      </w:r>
      <w:r>
        <w:rPr>
          <w:sz w:val="24"/>
        </w:rPr>
        <w:br/>
        <w:t>D) It ensures the audience will always agree without questioning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It makes ideas relatable and memorable through emotional connection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</w:t>
      </w:r>
      <w:r>
        <w:rPr>
          <w:sz w:val="24"/>
        </w:rPr>
        <w:br/>
      </w:r>
      <w:r>
        <w:rPr>
          <w:sz w:val="24"/>
        </w:rPr>
        <w:t>What</w:t>
      </w:r>
      <w:r>
        <w:rPr>
          <w:sz w:val="24"/>
        </w:rPr>
        <w:t xml:space="preserve"> is a key difference between ethical persuasion and manipulation?</w:t>
      </w:r>
      <w:r>
        <w:rPr>
          <w:sz w:val="24"/>
        </w:rPr>
        <w:br/>
        <w:t>A) Ethical persuasion uses logic, while manipulation uses emotion</w:t>
      </w:r>
      <w:r>
        <w:rPr>
          <w:sz w:val="24"/>
        </w:rPr>
        <w:br/>
        <w:t>B) Ethical persuasion respects others’ choices, while manipulation deceives or pressures</w:t>
      </w:r>
      <w:r>
        <w:rPr>
          <w:sz w:val="24"/>
        </w:rPr>
        <w:br/>
        <w:t xml:space="preserve">C) Ethical persuasion avoids </w:t>
      </w:r>
      <w:r>
        <w:rPr>
          <w:sz w:val="24"/>
        </w:rPr>
        <w:t>storytelling,</w:t>
      </w:r>
      <w:r>
        <w:rPr>
          <w:sz w:val="24"/>
        </w:rPr>
        <w:t xml:space="preserve"> while manipulation relies on it</w:t>
      </w:r>
      <w:r>
        <w:rPr>
          <w:sz w:val="24"/>
        </w:rPr>
        <w:br/>
        <w:t>D) Ethical persuasion is only used in formal settings, while manipulation is casual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Ethical persuasion respects others’ choices, while manipulation deceives or pressures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