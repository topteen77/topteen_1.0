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1.</w:t>
      </w:r>
      <w:r>
        <w:rPr>
          <w:sz w:val="24"/>
        </w:rPr>
        <w:t xml:space="preserve"> What is one effective way to reduce waste at school, as mentioned in the chapter?</w:t>
      </w:r>
      <w:r>
        <w:rPr>
          <w:sz w:val="24"/>
        </w:rPr>
        <w:br/>
        <w:t>a) Printing all assignments for backup copies</w:t>
      </w:r>
      <w:r>
        <w:rPr>
          <w:sz w:val="24"/>
        </w:rPr>
        <w:br/>
        <w:t>b) Using apps or e-notes instead of printing assignments</w:t>
      </w:r>
      <w:r>
        <w:rPr>
          <w:sz w:val="24"/>
        </w:rPr>
        <w:br/>
        <w:t>c) Throwing away half-used notebooks at the end of the year</w:t>
      </w:r>
      <w:r>
        <w:rPr>
          <w:sz w:val="24"/>
        </w:rPr>
        <w:br/>
        <w:t>d) Buying new school supplies every semester</w:t>
      </w:r>
      <w:r>
        <w:rPr>
          <w:sz w:val="24"/>
        </w:rPr>
        <w:br/>
      </w:r>
      <w:r>
        <w:rPr>
          <w:b/>
          <w:sz w:val="24"/>
        </w:rPr>
        <w:t>Answer</w:t>
      </w:r>
      <w:r>
        <w:rPr>
          <w:b/>
          <w:sz w:val="24"/>
        </w:rPr>
        <w:t>:</w:t>
      </w:r>
      <w:r>
        <w:rPr>
          <w:sz w:val="24"/>
        </w:rPr>
        <w:t xml:space="preserve"> b) Using apps or e-notes instead of printing assignments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</w:t>
      </w:r>
      <w:r>
        <w:rPr>
          <w:sz w:val="24"/>
        </w:rPr>
        <w:t xml:space="preserve"> What does the “Reuse” part of the 3Rs encourage teens to do?</w:t>
      </w:r>
      <w:r>
        <w:rPr>
          <w:sz w:val="24"/>
        </w:rPr>
        <w:br/>
        <w:t>a) Buy new items to replace old ones</w:t>
      </w:r>
      <w:r>
        <w:rPr>
          <w:sz w:val="24"/>
        </w:rPr>
        <w:br/>
        <w:t xml:space="preserve">b) </w:t>
      </w:r>
      <w:r>
        <w:rPr>
          <w:sz w:val="24"/>
        </w:rPr>
        <w:t>Throw</w:t>
      </w:r>
      <w:r>
        <w:rPr>
          <w:sz w:val="24"/>
        </w:rPr>
        <w:t xml:space="preserve"> away items after one use</w:t>
      </w:r>
      <w:r>
        <w:rPr>
          <w:sz w:val="24"/>
        </w:rPr>
        <w:br/>
        <w:t>c) Find new purposes for old items instead of tossing them</w:t>
      </w:r>
      <w:r>
        <w:rPr>
          <w:sz w:val="24"/>
        </w:rPr>
        <w:br/>
        <w:t>d) Ignore items that can’t be recycled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Find new purposes for old items instead of tossing them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</w:t>
      </w:r>
      <w:r>
        <w:rPr>
          <w:sz w:val="24"/>
        </w:rPr>
        <w:t xml:space="preserve"> Which of the following is a practical tip for minimizing single-use plastics?</w:t>
      </w:r>
      <w:r>
        <w:rPr>
          <w:sz w:val="24"/>
        </w:rPr>
        <w:br/>
        <w:t>a) Using plastic straws for convenience</w:t>
      </w:r>
      <w:r>
        <w:rPr>
          <w:sz w:val="24"/>
        </w:rPr>
        <w:br/>
      </w:r>
      <w:r>
        <w:rPr>
          <w:sz w:val="24"/>
        </w:rPr>
        <w:t xml:space="preserve">b) </w:t>
      </w:r>
      <w:r>
        <w:rPr>
          <w:sz w:val="24"/>
        </w:rPr>
        <w:t>Carrying</w:t>
      </w:r>
      <w:r>
        <w:rPr>
          <w:sz w:val="24"/>
        </w:rPr>
        <w:t xml:space="preserve"> a reusable water bottle with personalized decals</w:t>
      </w:r>
      <w:r>
        <w:rPr>
          <w:sz w:val="24"/>
        </w:rPr>
        <w:br/>
        <w:t>c) Buying snacks in individual plastic packages</w:t>
      </w:r>
      <w:r>
        <w:rPr>
          <w:sz w:val="24"/>
        </w:rPr>
        <w:br/>
        <w:t>d) Using plastic bags for every shopping trip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Carrying a reusable water bottle with personalized decals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</w:t>
      </w:r>
      <w:r>
        <w:rPr>
          <w:sz w:val="24"/>
        </w:rPr>
        <w:t xml:space="preserve"> What is “vampire power” as</w:t>
      </w:r>
      <w:r>
        <w:rPr>
          <w:sz w:val="24"/>
        </w:rPr>
        <w:t xml:space="preserve"> described in the chapter, and how can teens reduce it?</w:t>
      </w:r>
      <w:r>
        <w:rPr>
          <w:sz w:val="24"/>
        </w:rPr>
        <w:br/>
        <w:t>a) Power used by lights; reduce it by keeping them on</w:t>
      </w:r>
      <w:r>
        <w:rPr>
          <w:sz w:val="24"/>
        </w:rPr>
        <w:br/>
        <w:t>b) Energy used by devices even when off; reduce it by unplugging them</w:t>
      </w:r>
      <w:r>
        <w:rPr>
          <w:sz w:val="24"/>
        </w:rPr>
        <w:br/>
        <w:t>c) Energy saved by LED bulbs; reduce it by using old bulbs</w:t>
      </w:r>
      <w:r>
        <w:rPr>
          <w:sz w:val="24"/>
        </w:rPr>
        <w:br/>
        <w:t>d) Power used by fans; reduce it by using AC instead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Energy used by devices even when off; reduce it by unplugging them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</w:t>
      </w:r>
      <w:r>
        <w:rPr>
          <w:sz w:val="24"/>
        </w:rPr>
        <w:t xml:space="preserve"> Why is conserving water important, according to the chapter?</w:t>
      </w:r>
      <w:r>
        <w:rPr>
          <w:sz w:val="24"/>
        </w:rPr>
        <w:br/>
        <w:t>a) It increases family bills for more spending money</w:t>
      </w:r>
      <w:r>
        <w:rPr>
          <w:sz w:val="24"/>
        </w:rPr>
        <w:br/>
        <w:t xml:space="preserve">b) </w:t>
      </w:r>
      <w:r>
        <w:rPr>
          <w:sz w:val="24"/>
        </w:rPr>
        <w:t>Only</w:t>
      </w:r>
      <w:r>
        <w:rPr>
          <w:sz w:val="24"/>
        </w:rPr>
        <w:t xml:space="preserve"> 1% of Earth’s water is fresh and usable, and shortages are common</w:t>
      </w:r>
      <w:r>
        <w:rPr>
          <w:sz w:val="24"/>
        </w:rPr>
        <w:br/>
        <w:t>c) It ensures water is wasted in ecosystems like rivers</w:t>
      </w:r>
      <w:r>
        <w:rPr>
          <w:sz w:val="24"/>
        </w:rPr>
        <w:br/>
        <w:t>d) It makes showers longer and more enjoyable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Only 1% of Earth’s water is fresh and usable, and shortages are common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</w:t>
      </w:r>
      <w:r>
        <w:rPr>
          <w:sz w:val="24"/>
        </w:rPr>
        <w:t xml:space="preserve"> How can teens reduce food waste through </w:t>
      </w:r>
      <w:r>
        <w:rPr>
          <w:sz w:val="24"/>
        </w:rPr>
        <w:t>mindful</w:t>
      </w:r>
      <w:r>
        <w:rPr>
          <w:sz w:val="24"/>
        </w:rPr>
        <w:t xml:space="preserve"> consumption, as suggested in the chapter?</w:t>
      </w:r>
      <w:r>
        <w:rPr>
          <w:sz w:val="24"/>
        </w:rPr>
        <w:br/>
        <w:t>a) Take large portions and throw away leftovers</w:t>
      </w:r>
      <w:r>
        <w:rPr>
          <w:sz w:val="24"/>
        </w:rPr>
        <w:br/>
        <w:t>b) Buy extra food without a shopping list</w:t>
      </w:r>
      <w:r>
        <w:rPr>
          <w:sz w:val="24"/>
        </w:rPr>
        <w:br/>
        <w:t>c) Start with smaller servings and store leftovers for later meals</w:t>
      </w:r>
      <w:r>
        <w:rPr>
          <w:sz w:val="24"/>
        </w:rPr>
        <w:br/>
        <w:t>d) Avoid storing food properly to use it quickly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Start with smaller servings and store leftovers for later meals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