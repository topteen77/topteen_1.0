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the main focus of green jobs?</w:t>
      </w:r>
      <w:r>
        <w:rPr>
          <w:sz w:val="24"/>
        </w:rPr>
        <w:br/>
        <w:t>a) Increasing industrial production</w:t>
      </w:r>
      <w:r>
        <w:rPr>
          <w:sz w:val="24"/>
        </w:rPr>
        <w:br/>
        <w:t xml:space="preserve">b) </w:t>
      </w:r>
      <w:r>
        <w:rPr>
          <w:sz w:val="24"/>
        </w:rPr>
        <w:t>Protecting</w:t>
      </w:r>
      <w:r>
        <w:rPr>
          <w:sz w:val="24"/>
        </w:rPr>
        <w:t xml:space="preserve"> the environment and promoting sustainability</w:t>
      </w:r>
      <w:r>
        <w:rPr>
          <w:sz w:val="24"/>
        </w:rPr>
        <w:br/>
        <w:t>c) Designing fashionable clothing without eco-friendly materials</w:t>
      </w:r>
      <w:r>
        <w:rPr>
          <w:sz w:val="24"/>
        </w:rPr>
        <w:br/>
        <w:t>d) Working only in office-based roles</w:t>
      </w:r>
    </w:p>
    <w:p>
      <w:pPr>
        <w:pStyle w:val="Normal"/>
      </w:pPr>
      <w:r>
        <w:rPr>
          <w:b/>
          <w:sz w:val="24"/>
        </w:rPr>
        <w:t>Answer:</w:t>
      </w:r>
      <w:r>
        <w:rPr>
          <w:sz w:val="24"/>
        </w:rPr>
        <w:t xml:space="preserve"> b) Protecting the environment and promoting sustainability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Which of the following is an example of a technical skill needed for green careers?</w:t>
      </w:r>
      <w:r>
        <w:rPr>
          <w:sz w:val="24"/>
        </w:rPr>
        <w:br/>
        <w:t>a) Communication for advocacy</w:t>
      </w:r>
      <w:r>
        <w:rPr>
          <w:sz w:val="24"/>
        </w:rPr>
        <w:br/>
        <w:t>b) Teamwork in community projects</w:t>
      </w:r>
      <w:r>
        <w:rPr>
          <w:sz w:val="24"/>
        </w:rPr>
        <w:br/>
        <w:t>c) Data analysis for climate research</w:t>
      </w:r>
      <w:r>
        <w:rPr>
          <w:sz w:val="24"/>
        </w:rPr>
        <w:br/>
        <w:t>d) Problem-solving in group discussions</w:t>
      </w:r>
    </w:p>
    <w:p>
      <w:pPr>
        <w:pStyle w:val="Normal"/>
      </w:pPr>
      <w:r>
        <w:rPr>
          <w:b/>
          <w:sz w:val="24"/>
        </w:rPr>
        <w:t>Answer:</w:t>
      </w:r>
      <w:r>
        <w:rPr>
          <w:sz w:val="24"/>
        </w:rPr>
        <w:t xml:space="preserve"> c) Data analysis for climate research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Which Indian teen started the “</w:t>
      </w:r>
      <w:r>
        <w:rPr>
          <w:b/>
          <w:sz w:val="24"/>
        </w:rPr>
        <w:t>Prasiddhi</w:t>
      </w:r>
      <w:r>
        <w:rPr>
          <w:b/>
          <w:sz w:val="24"/>
        </w:rPr>
        <w:t xml:space="preserve"> Forest Foundation” to plant thousands of trees?</w:t>
      </w:r>
      <w:r>
        <w:rPr>
          <w:sz w:val="24"/>
        </w:rPr>
        <w:br/>
      </w:r>
      <w:r>
        <w:rPr>
          <w:sz w:val="24"/>
        </w:rPr>
        <w:t xml:space="preserve">a) </w:t>
      </w:r>
      <w:r>
        <w:rPr>
          <w:sz w:val="24"/>
        </w:rPr>
        <w:t>Ridhiima</w:t>
      </w:r>
      <w:r>
        <w:rPr>
          <w:sz w:val="24"/>
        </w:rPr>
        <w:t xml:space="preserve"> </w:t>
      </w:r>
      <w:r>
        <w:rPr>
          <w:sz w:val="24"/>
        </w:rPr>
        <w:t>Pandey</w:t>
      </w:r>
      <w:r>
        <w:rPr>
          <w:sz w:val="24"/>
        </w:rPr>
        <w:br/>
        <w:t xml:space="preserve">b) </w:t>
      </w:r>
      <w:r>
        <w:rPr>
          <w:sz w:val="24"/>
        </w:rPr>
        <w:t>Boyan</w:t>
      </w:r>
      <w:r>
        <w:rPr>
          <w:sz w:val="24"/>
        </w:rPr>
        <w:t xml:space="preserve"> Slat</w:t>
      </w:r>
      <w:r>
        <w:rPr>
          <w:sz w:val="24"/>
        </w:rPr>
        <w:br/>
        <w:t xml:space="preserve">c) </w:t>
      </w:r>
      <w:r>
        <w:rPr>
          <w:sz w:val="24"/>
        </w:rPr>
        <w:t>Prasiddhi</w:t>
      </w:r>
      <w:r>
        <w:rPr>
          <w:sz w:val="24"/>
        </w:rPr>
        <w:t xml:space="preserve"> Singh</w:t>
      </w:r>
      <w:r>
        <w:rPr>
          <w:sz w:val="24"/>
        </w:rPr>
        <w:br/>
        <w:t>d) A Bengaluru student from “Waste Warriors”</w:t>
      </w:r>
    </w:p>
    <w:p>
      <w:pPr>
        <w:pStyle w:val="Normal"/>
      </w:pPr>
      <w:r>
        <w:rPr>
          <w:b/>
          <w:sz w:val="24"/>
        </w:rPr>
        <w:t>Answer:</w:t>
      </w:r>
      <w:r>
        <w:rPr>
          <w:sz w:val="24"/>
        </w:rPr>
        <w:t xml:space="preserve"> c) </w:t>
      </w:r>
      <w:r>
        <w:rPr>
          <w:sz w:val="24"/>
        </w:rPr>
        <w:t>Prasiddhi</w:t>
      </w:r>
      <w:r>
        <w:rPr>
          <w:sz w:val="24"/>
        </w:rPr>
        <w:t xml:space="preserve"> Singh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one way a high school student can start building a pathway to a green career?</w:t>
      </w:r>
      <w:r>
        <w:rPr>
          <w:sz w:val="24"/>
        </w:rPr>
        <w:br/>
        <w:t>a) Avoiding science and math subjects in school</w:t>
      </w:r>
      <w:r>
        <w:rPr>
          <w:sz w:val="24"/>
        </w:rPr>
        <w:br/>
        <w:t xml:space="preserve">b) </w:t>
      </w:r>
      <w:r>
        <w:rPr>
          <w:sz w:val="24"/>
        </w:rPr>
        <w:t>Joining</w:t>
      </w:r>
      <w:r>
        <w:rPr>
          <w:sz w:val="24"/>
        </w:rPr>
        <w:t xml:space="preserve"> a nature club or volunteering for a local clean-up drive</w:t>
      </w:r>
      <w:r>
        <w:rPr>
          <w:sz w:val="24"/>
        </w:rPr>
        <w:br/>
        <w:t>c) Focusing only on indoor activities without community involvement</w:t>
      </w:r>
      <w:r>
        <w:rPr>
          <w:sz w:val="24"/>
        </w:rPr>
        <w:br/>
        <w:t>d) Ignoring online certifications and training programs</w:t>
      </w:r>
    </w:p>
    <w:p>
      <w:pPr>
        <w:pStyle w:val="Normal"/>
      </w:pPr>
      <w:r>
        <w:rPr>
          <w:b/>
          <w:sz w:val="24"/>
        </w:rPr>
        <w:t>Answer:</w:t>
      </w:r>
      <w:r>
        <w:rPr>
          <w:sz w:val="24"/>
        </w:rPr>
        <w:t xml:space="preserve"> b) Joining a nature club or volunteering for a local clean-up drive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Which green career might involve designing buildings with rooftop gardens using sustainable materials?</w:t>
      </w:r>
      <w:r>
        <w:rPr>
          <w:sz w:val="24"/>
        </w:rPr>
        <w:br/>
        <w:t>a) Renewable Energy Engineer</w:t>
      </w:r>
      <w:r>
        <w:rPr>
          <w:sz w:val="24"/>
        </w:rPr>
        <w:br/>
        <w:t>b) Wildlife Conservationist</w:t>
      </w:r>
      <w:r>
        <w:rPr>
          <w:sz w:val="24"/>
        </w:rPr>
        <w:br/>
        <w:t>c) Sustainable Architect</w:t>
      </w:r>
      <w:r>
        <w:rPr>
          <w:sz w:val="24"/>
        </w:rPr>
        <w:br/>
        <w:t>d) Environmental Scientist</w:t>
      </w:r>
    </w:p>
    <w:p>
      <w:pPr>
        <w:pStyle w:val="Normal"/>
      </w:pPr>
      <w:r>
        <w:rPr>
          <w:b/>
          <w:sz w:val="24"/>
        </w:rPr>
        <w:t>Answer:</w:t>
      </w:r>
      <w:r>
        <w:rPr>
          <w:sz w:val="24"/>
        </w:rPr>
        <w:t xml:space="preserve"> c) Sustainable Architect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